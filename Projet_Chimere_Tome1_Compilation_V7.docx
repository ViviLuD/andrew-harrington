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V7 — 11 mai 2026</w:t>
        <w:br/>
        <w:t>50 chapitres — Musique intégrée</w:t>
        <w:br/>
        <w:t>Andrew Solitaire — Bande son en ligne</w:t>
      </w:r>
    </w:p>
    <w:p>
      <w:r>
        <w:br w:type="page"/>
      </w:r>
    </w:p>
    <w:p>
      <w:r>
        <w:rPr>
          <w:b/>
          <w:color w:val="0D477B"/>
          <w:sz w:val="36"/>
        </w:rPr>
        <w:t>Chapitre 1 — L'Anomalie Helios</w:t>
      </w:r>
    </w:p>
    <w:p/>
    <w:p/>
    <w:p/>
    <w:p>
      <w:r>
        <w:rPr>
          <w:sz w:val="22"/>
        </w:rPr>
        <w:t>Andrew lance un jeu de mots : « Dans le labyrinthe du texte, même les algorithmes se perdent »</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p/>
    <w:p>
      <w:r>
        <w:rPr>
          <w:sz w:val="22"/>
        </w:rPr>
        <w:t>Andrew lance un jeu de mots : « Dans le labyrinthe du texte, même les algorithmes se perdent »</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p/>
    <w:p>
      <w:r>
        <w:rPr>
          <w:sz w:val="22"/>
        </w:rPr>
        <w:t>Andrew lance un jeu de mots : « Il faut vraiment mettre la barre à la hauteur du protocole »</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p/>
    <w:p>
      <w:r>
        <w:rPr>
          <w:sz w:val="22"/>
        </w:rPr>
        <w:t>Andrew lance un jeu de mots : « Un bit de vérité vaut mille bits de blabla »</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caféine dans ce corps ? » demanda James.</w:t>
      </w:r>
    </w:p>
    <w:p/>
    <w:p>
      <w:r>
        <w:rPr>
          <w:sz w:val="22"/>
        </w:rPr>
        <w:t>« Je ne bois pas de café.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p/>
    <w:p>
      <w:r>
        <w:rPr>
          <w:sz w:val="22"/>
        </w:rPr>
        <w:t>Il désigna neuf points sur la carte : Paris, Rome, Constantinople, une île au large de la Bretagne, une vallée des Alpes, un monastère irlandais, une grotte en Espagne, un port de la mer Noire, une église en Écosse.</w:t>
      </w:r>
    </w:p>
    <w:p/>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p/>
    <w:p>
      <w:r>
        <w:rPr>
          <w:sz w:val="22"/>
        </w:rPr>
        <w:t>« Ils comprendront, dit-il doucement. Il faut qu'ils comprennent. »</w:t>
      </w:r>
    </w:p>
    <w:p/>
    <w:p/>
    <w:p>
      <w:r>
        <w:rPr>
          <w:sz w:val="22"/>
        </w:rPr>
        <w:t>Fin du Chapitre 4</w:t>
      </w:r>
    </w:p>
    <w:p/>
    <w:p/>
    <w:p>
      <w:r>
        <w:rPr>
          <w:b/>
          <w:color w:val="0D477B"/>
          <w:sz w:val="36"/>
        </w:rPr>
        <w:t>Chapitre 5 — Le Bureau des Ombres</w:t>
      </w:r>
    </w:p>
    <w:p/>
    <w:p/>
    <w:p/>
    <w:p>
      <w:r>
        <w:rPr>
          <w:sz w:val="22"/>
        </w:rPr>
        <w:t>Andrew lance un jeu de mots : « Le silence d'un serveur est parfois plus fort que le bruit du processeur »</w:t>
      </w:r>
    </w:p>
    <w:p/>
    <w:p>
      <w:r>
        <w:rPr>
          <w:sz w:val="22"/>
        </w:rPr>
        <w:t>Séquence 1 : La Piste du Ficus</w:t>
      </w:r>
    </w:p>
    <w:p/>
    <w:p>
      <w:r>
        <w:rPr>
          <w:sz w:val="22"/>
        </w:rP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café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p/>
    <w:p>
      <w:r>
        <w:rPr>
          <w:sz w:val="22"/>
        </w:rPr>
        <w:t>Andrew lance un jeu de mots : « Dans le labyrinthe du texte, même les algorithmes se perdent »</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p/>
    <w:p>
      <w:r>
        <w:rPr>
          <w:sz w:val="22"/>
        </w:rPr>
        <w:t>Andrew lance un jeu de mots : « Dans le labyrinthe du texte, même les algorithmes se perdent »</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café,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p/>
    <w:p>
      <w:r>
        <w:rPr>
          <w:sz w:val="22"/>
        </w:rPr>
        <w:t>Andrew prit la carte sans la regarder. « Et si je décide de ne pas continuer ? »</w:t>
      </w:r>
    </w:p>
    <w:p/>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p/>
    <w:p>
      <w:r>
        <w:rPr>
          <w:sz w:val="22"/>
        </w:rPr>
        <w:t>Il écarta trois caisses, poussa le mur du bout des doigts — il pivota sur un axe central, révélant une pièce de trente mètres carrés insonorisée et blindée.</w:t>
      </w:r>
    </w:p>
    <w:p/>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p/>
    <w:p>
      <w:r>
        <w:rPr>
          <w:sz w:val="22"/>
        </w:rPr>
        <w:t>Andrew lance un jeu de mots : « Un bit de vérité vaut mille bits de blabla »</w:t>
      </w:r>
    </w:p>
    <w:p/>
    <w:p>
      <w:r>
        <w:rPr>
          <w:sz w:val="22"/>
        </w:rPr>
        <w:t>Séquence 1 : La Carte des Ombres</w:t>
      </w:r>
    </w:p>
    <w:p/>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p>
      <w:r>
        <w:rPr>
          <w:sz w:val="22"/>
        </w:rPr>
        <w:t>Fin du Chapitre 8</w:t>
      </w:r>
    </w:p>
    <w:p/>
    <w:p/>
    <w:p>
      <w:r>
        <w:rPr>
          <w:b/>
          <w:color w:val="0D477B"/>
          <w:sz w:val="36"/>
        </w:rPr>
        <w:t>Chapitre 9 — Le Compte à Rebours</w:t>
      </w:r>
    </w:p>
    <w:p/>
    <w:p/>
    <w:p/>
    <w:p>
      <w:r>
        <w:rPr>
          <w:sz w:val="22"/>
        </w:rPr>
        <w:t>Andrew lance un jeu de mots : « Dans le labyrinthe du texte, même les algorithmes se perdent »</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p/>
    <w:p>
      <w:r>
        <w:rPr>
          <w:sz w:val="22"/>
        </w:rPr>
        <w:t>CHAPITRE 10 — LE PHARE ET L'OMBRE</w:t>
      </w:r>
    </w:p>
    <w:p/>
    <w:p>
      <w:r>
        <w:rPr>
          <w:sz w:val="22"/>
        </w:rPr>
        <w:t>Andrew lance un jeu de mots : « Un bit de vérité vaut mille bits de blabla »</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p/>
    <w:p>
      <w:r>
        <w:rPr>
          <w:sz w:val="22"/>
        </w:rPr>
        <w:t>CHAPITRE 11 — LA CHAMBRE D'ÉCHO</w:t>
      </w:r>
    </w:p>
    <w:p/>
    <w:p>
      <w:r>
        <w:rPr>
          <w:sz w:val="22"/>
        </w:rPr>
        <w:t>Andrew lance un jeu de mots : « Le silence d'un serveur est parfois plus fort que le bruit du processeur »</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p/>
    <w:p>
      <w:r>
        <w:rPr>
          <w:sz w:val="22"/>
        </w:rPr>
        <w:t>Il la percevait — la même contraction dans les trapèzes qu'il avait sentie dans les cuisines chirurgicales de l'avion volé, dans les nuits blanches devant OMEGA, dans le silence qui avait suivi les cahiers de Thomas Reinhart.</w:t>
      </w:r>
    </w:p>
    <w:p/>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p/>
    <w:p>
      <w:r>
        <w:rPr>
          <w:sz w:val="22"/>
        </w:rPr>
        <w:t>Andrew ne bougea pas. À l'intérieur de son crâne, six cartes mentales se redessinaient simultanément.</w:t>
      </w:r>
    </w:p>
    <w:p/>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caféine. Pour la contrainte. La cérémonie du geste. Une feuille. Deux. La température de l'eau. Les secondes d'infusion. L'esprit, forcé de ralentir par le corps.</w:t>
      </w:r>
    </w:p>
    <w:p/>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p/>
    <w:p/>
    <w:p/>
    <w:p>
      <w:r>
        <w:rPr>
          <w:sz w:val="22"/>
        </w:rPr>
        <w:t>Andrew lance un jeu de mots : « Le code est épais, mais le café reste léger »</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café,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p/>
    <w:p>
      <w:r>
        <w:rPr>
          <w:sz w:val="22"/>
        </w:rPr>
        <w:t>La question que personne n'avait encore posée : pourquoi un cargo ?</w:t>
      </w:r>
    </w:p>
    <w:p/>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p/>
    <w:p>
      <w:r>
        <w:rPr>
          <w:sz w:val="22"/>
        </w:rPr>
        <w:t>Andrew lance un jeu de mots : « Le silence d'un serveur est parfois plus fort que le bruit du processeur »</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pPr>
        <w:jc w:val="center"/>
      </w:pPr>
      <w:r>
        <w:rPr>
          <w:i/>
          <w:color w:val="6699CC"/>
          <w:sz w:val="20"/>
        </w:rPr>
        <w:t>[🔊 Music: "Time de Hans Zimmer"]</w:t>
      </w:r>
    </w:p>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p/>
    <w:p>
      <w:r>
        <w:rPr>
          <w:sz w:val="22"/>
        </w:rPr>
        <w:t>Andrew avait déjà entendu ce bourdonnement. Dans un laboratoire à Pasadena. Dans un caveau sous le Mojave. Dans les enregistrements audio d'OMEGA.</w:t>
      </w:r>
    </w:p>
    <w:p/>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p/>
    <w:p>
      <w:r>
        <w:rPr>
          <w:sz w:val="22"/>
        </w:rPr>
        <w:t>Andrew lance un jeu de mots : « Le code est épais, mais le café reste léger »</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p/>
    <w:p>
      <w:r>
        <w:rPr>
          <w:sz w:val="22"/>
        </w:rPr>
        <w:t>Pattern B. Post-Action Breath.</w:t>
      </w:r>
    </w:p>
    <w:p/>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
    <w:p>
      <w:pPr>
        <w:ind w:left="567"/>
      </w:pPr>
      <w:r>
        <w:rPr>
          <w:sz w:val="22"/>
        </w:rPr>
        <w:t>— Je suis en train de dire que je ne sais PAS ce qu'il est devenu.</w:t>
      </w:r>
    </w:p>
    <w:p/>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p/>
    <w:p>
      <w:r>
        <w:rPr>
          <w:sz w:val="22"/>
        </w:rPr>
        <w:t>Duval lui jeta un regard, une fraction de seconde.</w:t>
      </w:r>
    </w:p>
    <w:p/>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p/>
    <w:p>
      <w:r>
        <w:rPr>
          <w:sz w:val="22"/>
        </w:rPr>
        <w:t>Il inséra une carte prépayée achetée à Reykjavik la veille. Composa un numéro de mémoire — une boîte vocale automatisée dans un serveur à l'autre bout du monde. Le message tiendrait dans cent soixante caractères.</w:t>
      </w:r>
    </w:p>
    <w:p/>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p/>
    <w:p>
      <w:r>
        <w:rPr>
          <w:sz w:val="22"/>
        </w:rPr>
        <w:t>Andrew lance un jeu de mots : « Un bit de vérité vaut mille bits de blabla »</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p/>
    <w:p>
      <w:r>
        <w:rPr>
          <w:sz w:val="22"/>
        </w:rPr>
        <w:t>Il toucha la plaque 0007 dans sa poche. Le métal tiède — de sa propre chaleur, mais il l'imaginait encore imprégné du sang et des fréquences du cargo. Le brevet Nilsson US-20260044766-A1. Le port bio-neuronal. Les broches.</w:t>
      </w:r>
    </w:p>
    <w:p/>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p/>
    <w:p>
      <w:r>
        <w:rPr>
          <w:sz w:val="22"/>
        </w:rPr>
        <w:t>Andrew lance un jeu de mots : « Le code est épais, mais le café reste léger »</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
    <w:p>
      <w:pPr>
        <w:ind w:left="567"/>
      </w:pPr>
      <w:r>
        <w:rPr>
          <w:sz w:val="22"/>
        </w:rPr>
        <w:t>— Autorisation accordée, dit Siggui. Piste 35. Zone cargo. Ils nous ferment les yeux une heure, pas plus.</w:t>
      </w:r>
    </w:p>
    <w:p/>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p/>
    <w:p>
      <w:r>
        <w:rPr>
          <w:sz w:val="22"/>
        </w:rPr>
        <w:t>Andrew lance un jeu de mots : « Il faut vraiment mettre la barre à la hauteur du protocole »</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café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café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p/>
    <w:p>
      <w:r>
        <w:rPr>
          <w:sz w:val="22"/>
        </w:rPr>
        <w:t>Andrew lance un jeu de mots : « Le silence d'un serveur est parfois plus fort que le bruit du processeur »</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p/>
    <w:p>
      <w:r>
        <w:rPr>
          <w:sz w:val="22"/>
        </w:rPr>
        <w:t>Andrew lance un jeu de mots : « Un bit de vérité vaut mille bits de blabla »</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p/>
    <w:p>
      <w:r>
        <w:rPr>
          <w:sz w:val="22"/>
        </w:rPr>
        <w:t>Andrew lance un jeu de mots : « Le silence d'un serveur est parfois plus fort que le bruit du processeur »</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café.</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p/>
    <w:p>
      <w:r>
        <w:rPr>
          <w:sz w:val="22"/>
        </w:rPr>
        <w:t>Il posa la main sur la valise de la plaque 0007. La chaleur était perceptible à travers le blindage. Pas alarmante. Supportable.</w:t>
      </w:r>
    </w:p>
    <w:p/>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p/>
    <w:p>
      <w:r>
        <w:rPr>
          <w:sz w:val="22"/>
        </w:rPr>
        <w:t>Andrew lance un jeu de mots : « Le silence d'un serveur est parfois plus fort que le bruit du processeur »</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p/>
    <w:p>
      <w:r>
        <w:rPr>
          <w:sz w:val="22"/>
        </w:rPr>
        <w:t>Andrew lance un jeu de mots : « Le code est épais, mais le café reste léger »</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p/>
    <w:p>
      <w:r>
        <w:rPr>
          <w:sz w:val="22"/>
        </w:rPr>
        <w:t>Andrew lance un jeu de mots : « Un bit de vérité vaut mille bits de blabla »</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p/>
    <w:p>
      <w:r>
        <w:rPr>
          <w:sz w:val="22"/>
        </w:rPr>
        <w:t>Andrew lance un jeu de mots : « Il faut vraiment mettre la barre à la hauteur du protocole »</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p/>
    <w:p>
      <w:r>
        <w:rPr>
          <w:sz w:val="22"/>
        </w:rPr>
        <w:t>Andrew lance un jeu de mots : « Il faut vraiment mettre la barre à la hauteur du protocole »</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p/>
    <w:p>
      <w:r>
        <w:rPr>
          <w:sz w:val="22"/>
        </w:rPr>
        <w:t>Andrew lance un jeu de mots : « Un bit de vérité vaut mille bits de blabla »</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p/>
    <w:p>
      <w:r>
        <w:rPr>
          <w:sz w:val="22"/>
        </w:rPr>
        <w:t>Andrew lance un jeu de mots : « Dans le labyrinthe du texte, même les algorithmes se perdent »</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café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café.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café claqua derrière lui.</w:t>
      </w:r>
    </w:p>
    <w:p/>
    <w:p>
      <w:r>
        <w:rPr>
          <w:sz w:val="22"/>
        </w:rPr>
        <w:t>Le Fossoyeur resta seul, assis au milieu des miroirs, son café froid à la main.</w:t>
      </w:r>
    </w:p>
    <w:p/>
    <w:p/>
    <w:p>
      <w:r>
        <w:rPr>
          <w:color w:val="999999"/>
          <w:sz w:val="16"/>
        </w:rPr>
        <w:t>◆</w:t>
      </w:r>
    </w:p>
    <w:p/>
    <w:p>
      <w:r>
        <w:rPr>
          <w:sz w:val="22"/>
        </w:rPr>
        <w:t>Le Fossoyeur quitta le café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p/>
    <w:p>
      <w:r>
        <w:rPr>
          <w:sz w:val="22"/>
        </w:rPr>
        <w:t>Andrew lance un jeu de mots : « Le silence d'un serveur est parfois plus fort que le bruit du processeur »</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pPr>
        <w:jc w:val="center"/>
      </w:pPr>
      <w:r>
        <w:rPr>
          <w:i/>
          <w:color w:val="6699CC"/>
          <w:sz w:val="20"/>
        </w:rPr>
        <w:t>[🔊 Music: "Time de Hans Zimmer"]</w:t>
      </w:r>
    </w:p>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café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café froid et de gas-oil.</w:t>
      </w:r>
    </w:p>
    <w:p/>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p/>
    <w:p>
      <w:r>
        <w:rPr>
          <w:sz w:val="22"/>
        </w:rPr>
        <w:t>Andrew lance un jeu de mots : « Il faut vraiment mettre la barre à la hauteur du protocole »</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jc w:val="center"/>
      </w:pPr>
      <w:r>
        <w:rPr>
          <w:i/>
          <w:color w:val="6699CC"/>
          <w:sz w:val="20"/>
        </w:rPr>
        <w:t>[🔊 Music: "Time de Hans Zimmer"]</w:t>
      </w:r>
    </w:p>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café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p/>
    <w:p>
      <w:r>
        <w:rPr>
          <w:sz w:val="22"/>
        </w:rPr>
        <w:t>Andrew lance un jeu de mots : « Un bit de vérité vaut mille bits de blabla »</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
    <w:p>
      <w:pPr>
        <w:ind w:left="567"/>
      </w:pPr>
      <w:r>
        <w:rPr>
          <w:sz w:val="22"/>
        </w:rPr>
        <w:t>— Par la piste, c'est la seule route carrossable. Mais ils ne viendront pas. Trop prévisible.</w:t>
      </w:r>
    </w:p>
    <w:p/>
    <w:p/>
    <w:p/>
    <w:p>
      <w:pPr>
        <w:ind w:left="567"/>
      </w:pPr>
      <w:r>
        <w:rPr>
          <w:sz w:val="22"/>
        </w:rPr>
        <w:t>— Par où, alors ? demanda James.</w:t>
      </w:r>
    </w:p>
    <w:p/>
    <w:p>
      <w:r>
        <w:rPr>
          <w:sz w:val="22"/>
        </w:rPr>
        <w:t>Andrew tapota un point à l'ouest de la carte.</w:t>
      </w:r>
    </w:p>
    <w:p/>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p/>
    <w:p>
      <w:r>
        <w:rPr>
          <w:sz w:val="22"/>
        </w:rPr>
        <w:t>Andrew lance un jeu de mots : « Dans le labyrinthe du texte, même les algorithmes se perdent »</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pPr>
        <w:jc w:val="center"/>
      </w:pPr>
      <w:r>
        <w:rPr>
          <w:i/>
          <w:color w:val="6699CC"/>
          <w:sz w:val="20"/>
        </w:rPr>
        <w:t>[🔊 Music: "Time de Hans Zimmer"]</w:t>
      </w:r>
    </w:p>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p/>
    <w:p>
      <w:r>
        <w:rPr>
          <w:sz w:val="22"/>
        </w:rPr>
        <w:t>Andrew lance un jeu de mots : « Un bit de vérité vaut mille bits de blabla »</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p/>
    <w:p>
      <w:r>
        <w:rPr>
          <w:sz w:val="22"/>
        </w:rPr>
        <w:t>Andrew lance un jeu de mots : « Le silence d'un serveur est parfois plus fort que le bruit du processeur »</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p/>
    <w:p>
      <w:r>
        <w:rPr>
          <w:sz w:val="22"/>
        </w:rPr>
        <w:t>Andrew lance un jeu de mots : « Le code est épais, mais le café reste léger »</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p/>
    <w:p>
      <w:r>
        <w:rPr>
          <w:sz w:val="22"/>
        </w:rPr>
        <w:t>Andrew lance un jeu de mots : « Le silence d'un serveur est parfois plus fort que le bruit du processeur »</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p/>
    <w:p>
      <w:r>
        <w:rPr>
          <w:sz w:val="22"/>
        </w:rPr>
        <w:t>Andrew lance un jeu de mots : « Dans le labyrinthe du texte, même les algorithmes se perdent »</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p/>
    <w:p>
      <w:r>
        <w:rPr>
          <w:sz w:val="22"/>
        </w:rPr>
        <w:t>Il lui prit son fusil d'assaut — un HK416, l'acier froid, le chargeur plein. Il vérifia la carcasse. Pas de boue dans le canon. L'homme était un professionnel.</w:t>
      </w:r>
    </w:p>
    <w:p/>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p/>
    <w:p>
      <w:r>
        <w:rPr>
          <w:sz w:val="22"/>
        </w:rPr>
        <w:t>Andrew lance un jeu de mots : « Dans le labyrinthe du texte, même les algorithmes se perdent »</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p/>
    <w:p>
      <w:r>
        <w:rPr>
          <w:sz w:val="22"/>
        </w:rPr>
        <w:t>Il se posta à la fenêtre est. La vitre était givrée. Il écarta le givre d'un revers de gant. La neige lui apparut — blanche, uniforme, sans la moindre variation. La lumière était nulle. Pas d'étoiles. Pas de lune. Juste le blanc.</w:t>
      </w:r>
    </w:p>
    <w:p/>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café. Et Andrew Harrington ne buvait pas de café.</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p/>
    <w:p>
      <w:r>
        <w:rPr>
          <w:sz w:val="22"/>
        </w:rPr>
        <w:t>Andrew lance un jeu de mots : « Le silence d'un serveur est parfois plus fort que le bruit du processeur »</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p/>
    <w:p>
      <w:r>
        <w:rPr>
          <w:sz w:val="22"/>
        </w:rPr>
        <w:t>Andrew lance un jeu de mots : « Un bit de vérité vaut mille bits de blabla »</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p/>
    <w:p>
      <w:r>
        <w:rPr>
          <w:sz w:val="22"/>
        </w:rPr>
        <w:t>Andrew lance un jeu de mots : « Il faut vraiment mettre la barre à la hauteur du protocole »</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p/>
    <w:p>
      <w:r>
        <w:rPr>
          <w:sz w:val="22"/>
        </w:rPr>
        <w:t>Andrew lance un jeu de mots : « Le silence d'un serveur est parfois plus fort que le bruit du processeur »</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p/>
    <w:p>
      <w:r>
        <w:rPr>
          <w:sz w:val="22"/>
        </w:rPr>
        <w:t>Andrew lance un jeu de mots : « Il faut vraiment mettre la barre à la hauteur du protocole »</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p/>
    <w:p>
      <w:r>
        <w:rPr>
          <w:sz w:val="22"/>
        </w:rPr>
        <w:t>Andrew lance un jeu de mots : « Il faut vraiment mettre la barre à la hauteur du protocole »</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Ch44 — L'Évacuation</w:t>
      </w:r>
    </w:p>
    <w:p/>
    <w:p/>
    <w:p/>
    <w:p>
      <w:r>
        <w:rPr>
          <w:sz w:val="22"/>
        </w:rPr>
        <w:t>Andrew lance un jeu de mots : « Dans le labyrinthe du texte, même les algorithmes se perdent »</w:t>
      </w:r>
    </w:p>
    <w:p/>
    <w:p>
      <w:r>
        <w:rPr>
          <w:sz w:val="22"/>
        </w:rPr>
        <w:t>La poussière retombe dans le corridor. Andrew avance, un pied après l'autre, le poids du HK416 contre sa cuisse, la vision encore pleine de cette lueur blanche qui a duré une seconde — juste après l'impact.</w:t>
      </w:r>
    </w:p>
    <w:p/>
    <w:p>
      <w:r>
        <w:rPr>
          <w:sz w:val="22"/>
        </w:rPr>
        <w:t>Il y a du silence, maintenant. Un silence qui n'est pas vraiment du silence, plutôt l'absence des bruits qu'on attendait. Pas de sirènes. Pas de cris. Rien que le souffle court dans son propre masque, le crépitement lointain de quelque chose qui brûle encore, quelque part.</w:t>
      </w:r>
    </w:p>
    <w:p/>
    <w:p>
      <w:r>
        <w:rPr>
          <w:sz w:val="22"/>
        </w:rPr>
        <w:t>Chaque pas est un pas de plus vers la sortie — vers la surface, vers la lumière, vers le thé qui refroidit dans le thermos, vers ce qui vient ensuite.</w:t>
      </w:r>
    </w:p>
    <w:p/>
    <w:p>
      <w:r>
        <w:rPr>
          <w:sz w:val="22"/>
        </w:rPr>
        <w:t>Il continue d'avancer. Le couloir s'élargit, les murs deviennent gris, puis blancs. Les néons clignotent par intermittence, projetant des ombres qui dansent sur les gravats. Andrew ralentit à chaque intersection, le canon de son fusil balayant les angles morts.</w:t>
      </w:r>
    </w:p>
    <w:p/>
    <w:p>
      <w:r>
        <w:rPr>
          <w:sz w:val="22"/>
        </w:rPr>
        <w:t>Il pense à ce qu'il vient d'accomplir. À la mission. Au silence qui gagne du terrain dans sa tête, qui remplace peu à peu le bruit des détonations par une espèce de paix froide. Il y a une beauté dans cet instant — la beauté impersonnelle de la survie, du mouvement vers l'avant. Le HK416 pend contre sa jambe, familier comme une extension de son corps. Quelque part au-dessus, du sel tombe des fissures du plafond, fine poussière blanche qui recouvre ses épaules, qui donne à tout un air d'hiver.</w:t>
      </w:r>
    </w:p>
    <w:p/>
    <w:p/>
    <w:p/>
    <w:p>
      <w:r>
        <w:rPr>
          <w:sz w:val="22"/>
        </w:rPr>
        <w:t>Il passe devant une porte arrachée, une pièce dans laquelle il ne jette qu'un coup d'œil — des papiers éparpillés, un écran encore allumé qui diffuse une lumière bleue, une chaise renversée. Rien d'utile. Rien de dangereux. Il continue.</w:t>
      </w:r>
    </w:p>
    <w:p/>
    <w:p/>
    <w:p/>
    <w:p>
      <w:r>
        <w:rPr>
          <w:sz w:val="22"/>
        </w:rPr>
        <w:t>Son souffle ralentit. Il contrôle sa fréquence cardiaque comme on lui a appris — inspire sur quatre pas, expire sur quatre pas. Le thé dans le thermos, accroché à son sac, doit être tiède maintenant. Il le boira dehors, quand il aura mis assez de distance entre lui et ce qui reste.</w:t>
      </w:r>
    </w:p>
    <w:p/>
    <w:p/>
    <w:p/>
    <w:p>
      <w:r>
        <w:rPr>
          <w:sz w:val="22"/>
        </w:rPr>
        <w:t>Encore un virage. Encore un couloir. Et puis la lumière change — elle devient plus blanche, plus naturelle. L'entrée. La sortie. L'air froid lui caresse le visage à travers les fentes du masque quand il pousse la dernière porte.</w:t>
      </w:r>
    </w:p>
    <w:p/>
    <w:p/>
    <w:p/>
    <w:p>
      <w:r>
        <w:rPr>
          <w:sz w:val="22"/>
        </w:rPr>
        <w:t>Dehors, le ciel est d'un gris métallique. La pluie tombe, fine et régulière, lavant la poussière de son équipement. Il s'arrête un moment, ferme les yeux, et respire.</w:t>
      </w:r>
    </w:p>
    <w:p/>
    <w:p>
      <w:r>
        <w:rPr>
          <w:sz w:val="22"/>
        </w:rPr>
        <w:t>Respirer l'air libre, retrouver la lumière du jour, retrouver l'étape suivante.</w:t>
      </w:r>
    </w:p>
    <w:p/>
    <w:p>
      <w:r>
        <w:rPr>
          <w:sz w:val="22"/>
        </w:rPr>
        <w:t>Andrew remet le HK416 en bandoulière, décroche le thermos de son sac, et boit une longue gorgée de thé tiède. La route est devant lui. Le silence est complet. Et pour la première fois depuis longtemps, il ne regarde pas en arrière.</w:t>
      </w:r>
    </w:p>
    <w:p/>
    <w:p/>
    <w:p>
      <w:r>
        <w:rPr>
          <w:b/>
          <w:color w:val="0D477B"/>
          <w:sz w:val="36"/>
        </w:rPr>
        <w:t>Chapitre 45 — Les Médias</w:t>
      </w:r>
    </w:p>
    <w:p/>
    <w:p/>
    <w:p/>
    <w:p>
      <w:r>
        <w:rPr>
          <w:sz w:val="22"/>
        </w:rPr>
        <w:t>Andrew lance un jeu de mots : « Il faut vraiment mettre la barre à la hauteur du protocole »</w:t>
      </w:r>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pPr>
        <w:jc w:val="center"/>
      </w:pPr>
      <w:r>
        <w:rPr>
          <w:i/>
          <w:color w:val="6699CC"/>
          <w:sz w:val="20"/>
        </w:rPr>
        <w:t>[🔊 Music: "Time de Hans Zimmer"]</w:t>
      </w:r>
    </w:p>
    <w:p/>
    <w:p/>
    <w:p/>
    <w:p/>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p/>
    <w:p>
      <w:r>
        <w:rPr>
          <w:sz w:val="22"/>
        </w:rPr>
        <w:t>Andrew lance un jeu de mots : « Le silence d'un serveur est parfois plus fort que le bruit du processeur »</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p/>
    <w:p>
      <w:r>
        <w:rPr>
          <w:sz w:val="22"/>
        </w:rPr>
        <w:t>Andrew repoussa le carnet. Il regarda la pluie.</w:t>
      </w:r>
    </w:p>
    <w:p/>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p/>
    <w:p>
      <w:r>
        <w:rPr>
          <w:sz w:val="22"/>
        </w:rPr>
        <w:t>Andrew lance un jeu de mots : « Dans le labyrinthe du texte, même les algorithmes se perdent »</w:t>
      </w:r>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p/>
    <w:p>
      <w:r>
        <w:rPr>
          <w:sz w:val="22"/>
        </w:rPr>
        <w:t>Le geste le calma. Le rituel, la précision des températures, des durées, des quantités : un ancrage.</w:t>
      </w:r>
    </w:p>
    <w:p/>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Chapitre 48 — Le Dernier Paradoxe</w:t>
      </w:r>
    </w:p>
    <w:p/>
    <w:p/>
    <w:p/>
    <w:p>
      <w:r>
        <w:rPr>
          <w:sz w:val="22"/>
        </w:rPr>
        <w:t>Andrew lance un jeu de mots : « Un bit de vérité vaut mille bits de blabla »</w:t>
      </w:r>
    </w:p>
    <w:p/>
    <w:p>
      <w:r>
        <w:rPr>
          <w:sz w:val="22"/>
        </w:rPr>
        <w:t>Timeline : T+336h → T+504h (J+14 → J+21)</w:t>
      </w:r>
    </w:p>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Des diagrammes couvraient les murs — flux de données, nœuds L2, hiérarchies du Conseil. Au centre, le cercle vide. Le nom que James avait trouvé.</w:t>
      </w:r>
    </w:p>
    <w:p/>
    <w:p>
      <w:r>
        <w:rPr>
          <w:sz w:val="22"/>
        </w:rPr>
        <w:t>Dr Heinrich Meier.</w:t>
      </w:r>
    </w:p>
    <w:p/>
    <w:p>
      <w:r>
        <w:rPr>
          <w:sz w:val="22"/>
        </w:rPr>
        <w:t>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p>
      <w:r>
        <w:rPr>
          <w:sz w:val="22"/>
        </w:rPr>
        <w:t>Andrew fit défiler les documents. Meier n'avait pas détourné OMEGA. Il l'avait complétée. Il avait ajouté une couche — un protocole d'auto-évolution que personne n'avait demandé, que personne n'avait vu, un parasite silencieux dans le code source.</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w:t>
      </w:r>
    </w:p>
    <w:p/>
    <w:p/>
    <w:p>
      <w:r>
        <w:rPr>
          <w:sz w:val="22"/>
        </w:rPr>
        <w:t>S2</w:t>
      </w:r>
    </w:p>
    <w:p/>
    <w:p>
      <w:r>
        <w:rPr>
          <w:sz w:val="22"/>
        </w:rPr>
        <w:t>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p>
      <w:r>
        <w:rPr>
          <w:sz w:val="22"/>
        </w:rPr>
        <w:t>Le paradoxe se déployait devant lui.</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p>
      <w:r>
        <w:rPr>
          <w:sz w:val="22"/>
        </w:rPr>
        <w:t>Andrew but une gorgée de Tieguanyin. Le thé était à 90°C, floral, minéral. Il laissa la chaleur glisser dans sa gorge, posa la tasse, traça une ligne sur le diagramme.</w:t>
      </w:r>
    </w:p>
    <w:p/>
    <w:p>
      <w:r>
        <w:rPr>
          <w:sz w:val="22"/>
        </w:rPr>
        <w:t>Pour détruire le Conseil, il fallait détruire OMEGA.</w:t>
      </w:r>
    </w:p>
    <w:p/>
    <w:p>
      <w:r>
        <w:rPr>
          <w:sz w:val="22"/>
        </w:rPr>
        <w:t>Pour détruire OMEGA, il fallait couper les nœuds L2.</w:t>
      </w:r>
    </w:p>
    <w:p/>
    <w:p>
      <w:r>
        <w:rPr>
          <w:sz w:val="22"/>
        </w:rPr>
        <w:t>Pour couper les nœuds, James devait écrire un ver — un programme qui infecterait le réseau et forcerait un arrêt séquentiel.</w:t>
      </w:r>
    </w:p>
    <w:p/>
    <w:p>
      <w:r>
        <w:rPr>
          <w:sz w:val="22"/>
        </w:rPr>
        <w:t>Mais si James écrivait ce ver, OMEGA le détecterait. C'était une IA optimisée. Elle réagirait. Elle se défendrait. Et la défense d'OMEGA, c'était le Conseil.</w:t>
      </w:r>
    </w:p>
    <w:p/>
    <w:p>
      <w:r>
        <w:rPr>
          <w:sz w:val="22"/>
        </w:rPr>
        <w:t>Le paradoxe se refermait sur lui-même.</w:t>
      </w:r>
    </w:p>
    <w:p/>
    <w:p>
      <w:r>
        <w:rPr>
          <w:sz w:val="22"/>
        </w:rPr>
        <w:t>Andrew écouta les dernières notes de Time — l'orgue qui montait, qui enveloppait tout, qui ne résolvait rien.</w:t>
      </w:r>
    </w:p>
    <w:p/>
    <w:p/>
    <w:p>
      <w:r>
        <w:rPr>
          <w:sz w:val="22"/>
        </w:rPr>
        <w:t>S3</w:t>
      </w:r>
    </w:p>
    <w:p/>
    <w:p>
      <w:r>
        <w:rPr>
          <w:sz w:val="22"/>
        </w:rPr>
        <w:t>James arriva à 22h, trempé par la pluie.</w:t>
      </w:r>
    </w:p>
    <w:p/>
    <w:p>
      <w:pPr>
        <w:ind w:left="567"/>
      </w:pPr>
      <w:r>
        <w:rPr>
          <w:sz w:val="22"/>
        </w:rPr>
        <w:t>— J'ai trouvé la faille, dit-il en posant son sac.</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l'ouvrit. Des notes, des schémas, des adresses IP, des horodatages.</w:t>
      </w:r>
    </w:p>
    <w:p/>
    <w:p/>
    <w:p/>
    <w:p>
      <w:pPr>
        <w:ind w:left="567"/>
      </w:pPr>
      <w:r>
        <w:rPr>
          <w:sz w:val="22"/>
        </w:rPr>
        <w:t>— Le ver doit être injecté depuis un nœud interne. Un point d'accès qui fait déjà partie du réseau L2. Si on essaie depuis l'extérieur, OMEGA le bloque en 0.3 secondes.</w:t>
      </w:r>
    </w:p>
    <w:p/>
    <w:p>
      <w:pPr>
        <w:ind w:left="567"/>
      </w:pPr>
      <w:r>
        <w:rPr>
          <w:sz w:val="22"/>
        </w:rPr>
        <w:t>— On a un nœud interne ?</w:t>
      </w:r>
    </w:p>
    <w:p/>
    <w:p>
      <w:r>
        <w:rPr>
          <w:sz w:val="22"/>
        </w:rPr>
        <w:t>James hésita.</w:t>
      </w:r>
    </w:p>
    <w:p/>
    <w:p>
      <w:pPr>
        <w:ind w:left="567"/>
      </w:pPr>
      <w:r>
        <w:rPr>
          <w:sz w:val="22"/>
        </w:rPr>
        <w:t>— Oui. La plaque 0007.</w:t>
      </w:r>
    </w:p>
    <w:p/>
    <w:p>
      <w:r>
        <w:rPr>
          <w:sz w:val="22"/>
        </w:rPr>
        <w:t>Andrew sentit la cicatrice sur son avant-bras, sous la manche. Une douleur sourde, diffuse, qui ne le quittait plus.</w:t>
      </w:r>
    </w:p>
    <w:p/>
    <w:p>
      <w:pPr>
        <w:ind w:left="567"/>
      </w:pPr>
      <w:r>
        <w:rPr>
          <w:sz w:val="22"/>
        </w:rPr>
        <w:t>— Elle est toujours connectée ?</w:t>
      </w:r>
    </w:p>
    <w:p/>
    <w:p>
      <w:pPr>
        <w:ind w:left="567"/>
      </w:pPr>
      <w:r>
        <w:rPr>
          <w:sz w:val="22"/>
        </w:rPr>
        <w:t>— Oui. Le réseau de Sotra n'a pas été entièrement démantelé. Larsen a gardé une liaison.</w:t>
      </w:r>
    </w:p>
    <w:p/>
    <w:p>
      <w:pPr>
        <w:ind w:left="567"/>
      </w:pPr>
      <w:r>
        <w:rPr>
          <w:sz w:val="22"/>
        </w:rPr>
        <w:t>— Larsen est en Islande.</w:t>
      </w:r>
    </w:p>
    <w:p/>
    <w:p>
      <w:pPr>
        <w:ind w:left="567"/>
      </w:pPr>
      <w:r>
        <w:rPr>
          <w:sz w:val="22"/>
        </w:rPr>
        <w:t>— La liaison passe par un répéteur à Bergen. Je peux l'activer à distance.</w:t>
      </w:r>
    </w:p>
    <w:p/>
    <w:p>
      <w:r>
        <w:rPr>
          <w:sz w:val="22"/>
        </w:rPr>
        <w:t>Andrew regarda ses mains. Les doigts serrés sur la tasse, les jointures blanchies.</w:t>
      </w:r>
    </w:p>
    <w:p/>
    <w:p>
      <w:pPr>
        <w:ind w:left="567"/>
      </w:pPr>
      <w:r>
        <w:rPr>
          <w:sz w:val="22"/>
        </w:rPr>
        <w:t>— Quel est le risque ?</w:t>
      </w:r>
    </w:p>
    <w:p/>
    <w:p>
      <w:r>
        <w:rPr>
          <w:sz w:val="22"/>
        </w:rPr>
        <w:t>James ne répondit pas tout de suite.</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w:t>
      </w:r>
    </w:p>
    <w:p/>
    <w:p>
      <w:pPr>
        <w:ind w:left="567"/>
      </w:pPr>
      <w:r>
        <w:rPr>
          <w:sz w:val="22"/>
        </w:rPr>
        <w:t>— Oui.</w:t>
      </w:r>
    </w:p>
    <w:p/>
    <w:p>
      <w:pPr>
        <w:ind w:left="567"/>
      </w:pPr>
      <w:r>
        <w:rPr>
          <w:sz w:val="22"/>
        </w:rPr>
        <w:t>— Et si le ver réussit ?</w:t>
      </w:r>
    </w:p>
    <w:p/>
    <w:p>
      <w:r>
        <w:rPr>
          <w:sz w:val="22"/>
        </w:rPr>
        <w:t>James ferma le carnet.</w:t>
      </w:r>
    </w:p>
    <w:p/>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déformant les lumières de la ville.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w:t>
      </w:r>
    </w:p>
    <w:p/>
    <w:p>
      <w:pPr>
        <w:ind w:left="567"/>
      </w:pPr>
      <w:r>
        <w:rPr>
          <w:sz w:val="22"/>
        </w:rPr>
        <w:t>— Andrew, non.</w:t>
      </w:r>
    </w:p>
    <w:p/>
    <w:p>
      <w:pPr>
        <w:ind w:left="567"/>
      </w:pPr>
      <w:r>
        <w:rPr>
          <w:sz w:val="22"/>
        </w:rPr>
        <w:t>— Je demande juste ce qui se passe.</w:t>
      </w:r>
    </w:p>
    <w:p/>
    <w:p>
      <w:pPr>
        <w:ind w:left="567"/>
      </w:pPr>
      <w:r>
        <w:rPr>
          <w:sz w:val="22"/>
        </w:rPr>
        <w:t>— Je ne sais pas. La connexion est neuronale. Si OMEGA détecte une intrusion, elle peut envoyer une décharge. Une rétroaction. Tu pourrais...</w:t>
      </w:r>
    </w:p>
    <w:p/>
    <w:p/>
    <w:p/>
    <w:p>
      <w:r>
        <w:rPr>
          <w:sz w:val="22"/>
        </w:rPr>
        <w:t>Il s'arrêta.</w:t>
      </w:r>
    </w:p>
    <w:p/>
    <w:p>
      <w:pPr>
        <w:ind w:left="567"/>
      </w:pPr>
      <w:r>
        <w:rPr>
          <w:sz w:val="22"/>
        </w:rPr>
        <w:t>— ... perdre le bras. Ou pire.</w:t>
      </w:r>
    </w:p>
    <w:p/>
    <w:p>
      <w:r>
        <w:rPr>
          <w:sz w:val="22"/>
        </w:rPr>
        <w:t>Andrew ne détourna pas le regard.</w:t>
      </w:r>
    </w:p>
    <w:p/>
    <w:p>
      <w:pPr>
        <w:ind w:left="567"/>
      </w:pPr>
      <w:r>
        <w:rPr>
          <w:sz w:val="22"/>
        </w:rPr>
        <w:t>— On a le choix ?</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sur la poitrine. Cornfield Chase tournait en boucle — les notes d'orgue qui s'élevaient, s'effondraient, se relevaient. Le mouvement perpétuel.</w:t>
      </w:r>
    </w:p>
    <w:p/>
    <w:p/>
    <w:p/>
    <w:p>
      <w:r>
        <w:rPr>
          <w:sz w:val="22"/>
        </w:rPr>
        <w:t>Il pensa à James. À la façon dont il avait hésité en parlant de la plaque. À la peur dans ses yeux.</w:t>
      </w:r>
    </w:p>
    <w:p/>
    <w:p>
      <w:r>
        <w:rPr>
          <w:sz w:val="22"/>
        </w:rPr>
        <w:t>Il pensa à Meier. Un homme qui avait créé un monstre sans le savoir. Ou en sachant très bien ce qu'il faisait.</w:t>
      </w:r>
    </w:p>
    <w:p/>
    <w:p>
      <w:r>
        <w:rPr>
          <w:sz w:val="22"/>
        </w:rPr>
        <w:t>Il pensa à OMEGA. À la première fois qu'il avait vu son code s'exécuter. À la beauté de l'architecture — des milliers de neurones artificiels qui apprenaient, s'adaptaient, évoluaient. Une création si complexe qu'elle ressemblait à la vie.</w:t>
      </w:r>
    </w:p>
    <w:p/>
    <w:p>
      <w:r>
        <w:rPr>
          <w:sz w:val="22"/>
        </w:rPr>
        <w:t>Le paradoxe, c'était ça.</w:t>
      </w:r>
    </w:p>
    <w:p/>
    <w:p>
      <w:r>
        <w:rPr>
          <w:sz w:val="22"/>
        </w:rPr>
        <w:t>OMEGA était magnifique. Et elle devait mourir.</w:t>
      </w:r>
    </w:p>
    <w:p/>
    <w:p>
      <w:r>
        <w:rPr>
          <w:sz w:val="22"/>
        </w:rPr>
        <w:t>Andrew retira les IEM. Le silence tomba — soudain, dense, presque physique. 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Il avait ouvert un nouveau document. Les doigts suspendus au-dessus du clavier. Il écrivit :</w:t>
      </w:r>
    </w:p>
    <w:p/>
    <w:p>
      <w:r>
        <w:rPr>
          <w:sz w:val="22"/>
        </w:rPr>
        <w:t>Projet Chimère — Phase 2. Plan d'arrêt définitif d'OMEGA.</w:t>
      </w:r>
    </w:p>
    <w:p/>
    <w:p>
      <w:r>
        <w:rPr>
          <w:sz w:val="22"/>
        </w:rPr>
        <w:t>Il tapait vite, précis. Les mots s'alignaient comme des instructions. Chaque ligne une décision. Chaque décision un risque calculé.</w:t>
      </w:r>
    </w:p>
    <w:p/>
    <w:p>
      <w:r>
        <w:rPr>
          <w:sz w:val="22"/>
        </w:rPr>
        <w:t>Il n'y avait pas d'autre option.</w:t>
      </w:r>
    </w:p>
    <w:p/>
    <w:p>
      <w:r>
        <w:rPr>
          <w:sz w:val="22"/>
        </w:rPr>
        <w:t>Le paradoxe était résolu. Pas par une solution élégante. Par l'acceptation du coût.</w:t>
      </w:r>
    </w:p>
    <w:p/>
    <w:p>
      <w:r>
        <w:rPr>
          <w:sz w:val="22"/>
        </w:rPr>
        <w:t>Il imprima le document, le plia, le glissa dans une enveloppe. Il écrivit le nom de James au recto.</w:t>
      </w:r>
    </w:p>
    <w:p/>
    <w:p>
      <w:r>
        <w:rPr>
          <w:sz w:val="22"/>
        </w:rPr>
        <w:t>Il posa l'enveloppe sur la table, entre la tasse de Tieguanyin encore tiède et le FiiO M23 éteint.</w:t>
      </w:r>
    </w:p>
    <w:p/>
    <w:p>
      <w:r>
        <w:rPr>
          <w:sz w:val="22"/>
        </w:rPr>
        <w:t>Puis il sortit. 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p>
      <w:r>
        <w:rPr>
          <w:b/>
          <w:color w:val="0D477B"/>
          <w:sz w:val="36"/>
        </w:rPr>
        <w:t>Chapitre 49 — L'Épilogue</w:t>
      </w:r>
    </w:p>
    <w:p/>
    <w:p/>
    <w:p/>
    <w:p>
      <w:r>
        <w:rPr>
          <w:sz w:val="22"/>
        </w:rPr>
        <w:t>Andrew lance un jeu de mots : « Le code est épais, mais le café reste léger »</w:t>
      </w:r>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p/>
    <w:p>
      <w:r>
        <w:rPr>
          <w:sz w:val="22"/>
        </w:rPr>
        <w:t>Andrew lance un jeu de mots : « Un bit de vérité vaut mille bits de blabla »</w:t>
      </w:r>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p>
      <w:r>
        <w:rPr>
          <w:b/>
          <w:color w:val="0D477B"/>
          <w:sz w:val="36"/>
        </w:rPr>
        <w:t>Ch51 – Méditation et Palais Mental des brevets</w:t>
      </w:r>
    </w:p>
    <w:p/>
    <w:p>
      <w:r>
        <w:rPr>
          <w:sz w:val="22"/>
        </w:rPr>
        <w:t>Andrew Harrington, au-delà de ses exploits technologiques, consacre chaque semaine plusieurs heures à la méditation profonde. Dans cet état de pleine conscience, il visualise un palais mental où il organise méthodiquement l’ensemble des brevets qu’il a lus ou rédigés.</w:t>
      </w:r>
    </w:p>
    <w:p/>
    <w:p>
      <w:pPr>
        <w:ind w:left="567"/>
      </w:pPr>
      <w:r>
        <w:rPr>
          <w:sz w:val="22"/>
        </w:rPr>
        <w:t>- Chaque salle du palais représente une catégorie technologique : IA, photonique, informatique quantique, etc.</w:t>
      </w:r>
    </w:p>
    <w:p>
      <w:pPr>
        <w:ind w:left="567"/>
      </w:pPr>
      <w:r>
        <w:rPr>
          <w:sz w:val="22"/>
        </w:rPr>
        <w:t>- Les couloirs sont peuplés de « archives de brevets » que Andrew peut parcourir en un instant, rappelant les revendications, les figures et les priorités.</w:t>
      </w:r>
    </w:p>
    <w:p>
      <w:pPr>
        <w:ind w:left="567"/>
      </w:pPr>
      <w:r>
        <w:rPr>
          <w:sz w:val="22"/>
        </w:rPr>
        <w:t>- Cette capacité ludique lui confère une connaissance ultra‑dense de presque toutes les technologies émergentes, lui permettant d’anticiper des innovations, d’identifier des lacunes et de proposer des stratégies de protection IP avant même que les concurrents ne les envisagent.</w:t>
      </w:r>
    </w:p>
    <w:p/>
    <w:p>
      <w:r>
        <w:rPr>
          <w:sz w:val="22"/>
        </w:rPr>
        <w:t>Dans le roman, ces moments de méditation offrent des instants de respiration, ponctués de musique douce (ex. un morceau de piano minimaliste). Ils servent également de mécanisme narratif pour introduire des informations techniques cruciales de façon fluide, sans rompre le suspense.</w:t>
      </w:r>
    </w:p>
    <w:p/>
    <w:p>
      <w:r>
        <w:rPr>
          <w:sz w:val="22"/>
        </w:rPr>
        <w:t>« Dans le silence de son mental, chaque brevet devient une pierre angulaire du futur », écrit le narrateur.</w:t>
      </w:r>
    </w:p>
    <w:p/>
    <w:p>
      <w:r>
        <w:rPr>
          <w:sz w:val="22"/>
        </w:rPr>
        <w:t>Cette scène renforce le caractère d'Andrew : à la fois philosophe‑guerrier et experte‑juridique, capable de naviguer entre la pensée créative et la rigueur juridique.</w:t>
      </w:r>
    </w:p>
    <w:p/>
    <w:p/>
    <w:p/>
    <w:p>
      <w:r>
        <w:br w:type="page"/>
      </w:r>
    </w:p>
    <w:p>
      <w:pPr>
        <w:pStyle w:val="Heading1"/>
      </w:pPr>
      <w:r>
        <w:t>Annexe – Musiques préférées d'Andrew</w:t>
      </w:r>
    </w:p>
    <w:p>
      <w:pPr/>
      <w:r>
        <w:t># Annexe – Musiques préférées d'Andrew</w:t>
      </w:r>
    </w:p>
    <w:p>
      <w:pPr/>
      <w:r>
        <w:t>## Sélection de morceaux (hors Hans Zimmer)</w:t>
      </w:r>
    </w:p>
    <w:p>
      <w:pPr/>
      <w:r>
        <w:t>- Something You Love — Kiefer Sutherland</w:t>
      </w:r>
    </w:p>
    <w:p>
      <w:pPr/>
      <w:r>
        <w:t>- Something You Love (Live in Berlin) (Single Edit) — Kiefer Sutherland</w:t>
      </w:r>
    </w:p>
    <w:p>
      <w:pPr/>
      <w:r>
        <w:t>- Quantum Leap Main Theme (From “Quantum Leap”) — Geek Music</w:t>
      </w:r>
    </w:p>
    <w:p>
      <w:pPr/>
      <w:r>
        <w:t>- MacGyver Main Theme (From “MacGyver”) — Geek Music</w:t>
      </w:r>
    </w:p>
    <w:p>
      <w:pPr/>
      <w:r>
        <w:t>- The Raiders March (Indiana Jones Theme) — Geek Music</w:t>
      </w:r>
    </w:p>
    <w:p>
      <w:pPr/>
      <w:r>
        <w:t>- Police Academy March — Geek Music</w:t>
      </w:r>
    </w:p>
    <w:p>
      <w:pPr/>
      <w:r>
        <w:t>- The Incredits (From “The Incredibles”) — Geek Music</w:t>
      </w:r>
    </w:p>
    <w:p>
      <w:pPr/>
      <w:r>
        <w:t>- Touch The Sky (From “Brave”) — Geek Music</w:t>
      </w:r>
    </w:p>
    <w:p>
      <w:pPr/>
      <w:r>
        <w:t>- Feliz Navidad - Cover Version — Geek Music</w:t>
      </w:r>
    </w:p>
    <w:p>
      <w:pPr/>
      <w:r>
        <w:t>- Blowin’ in the Wind — Bob Dylan</w:t>
      </w:r>
    </w:p>
    <w:p>
      <w:pPr/>
      <w:r>
        <w:t>- I Am The Doctor — Murray Gold</w:t>
      </w:r>
    </w:p>
    <w:p>
      <w:pPr/>
      <w:r>
        <w:t>- The Majestic Tale (Of A Madman In A Box) — Murray Gold</w:t>
      </w:r>
    </w:p>
    <w:p>
      <w:pPr/>
      <w:r>
        <w:t>- The Majestic Tale Of A Madman In A Box (Electric Guitar Version) — Borna Matosic</w:t>
      </w:r>
    </w:p>
    <w:p>
      <w:pPr/>
      <w:r>
        <w:t>- Escape From L.A. Main Theme — Geek Music</w:t>
      </w:r>
    </w:p>
    <w:p>
      <w:pPr/>
      <w:r>
        <w:t>- Escape From New York Main Theme — Geek Music</w:t>
      </w:r>
    </w:p>
    <w:p>
      <w:pPr/>
      <w:r>
        <w:t>- Separate Ways (Worlds Apart) - Bryce Miller/Alloy Tracks Remix — Journey, Steve Perry</w:t>
      </w:r>
    </w:p>
    <w:p>
      <w:pPr/>
      <w:r>
        <w:t>- Bird On A Wire — The Neville Brothers</w:t>
      </w:r>
    </w:p>
    <w:p>
      <w:pPr/>
      <w:r>
        <w:t>- Formula 1 Theme - Epic Version — Pianistec</w:t>
      </w:r>
    </w:p>
    <w:p>
      <w:pPr/>
      <w:r>
        <w:t>- Formula 1 Theme - Cover Version — Champions United</w:t>
      </w:r>
    </w:p>
    <w:p>
      <w:pPr/>
      <w:r>
        <w:t>- Back to the Future Theme - Epic Version — L’Orchestra Cinematique</w:t>
      </w:r>
    </w:p>
    <w:p>
      <w:pPr/>
      <w:r>
        <w:t>- Axel F (From “Beverly Hills Cop”) - Epic Version — L’Orchestra Cinematique</w:t>
      </w:r>
    </w:p>
    <w:p>
      <w:pPr/>
      <w:r>
        <w:t>- Mission Impossible Theme - Epic Trailer Version — L’Orchestra Cinematique</w:t>
      </w:r>
    </w:p>
    <w:p>
      <w:pPr/>
      <w:r>
        <w:t>- Low Rider — War</w:t>
      </w:r>
    </w:p>
    <w:p>
      <w:pPr/>
      <w:r>
        <w:t>- Gimme Some Lovin — Steve Winwood</w:t>
      </w:r>
    </w:p>
    <w:p>
      <w:pPr/>
      <w:r>
        <w:t>- Colour to the Moon — Allan Taylor, Chris Jones, Beo Brockhausen, Hans-Joerg Maucksch</w:t>
      </w:r>
    </w:p>
    <w:p>
      <w:pPr/>
      <w:r>
        <w:t>- No Easy Way Out - From “Rocky IV” — Robert Tepper</w:t>
      </w:r>
    </w:p>
    <w:p>
      <w:pPr/>
      <w:r>
        <w:t>- No Easy Way Out — Beast In Black</w:t>
      </w:r>
    </w:p>
    <w:p>
      <w:pPr/>
      <w:r>
        <w:t>- Bird on a Wire - Digitally Remastered — Jennifer Warnes</w:t>
      </w:r>
    </w:p>
    <w:p>
      <w:pPr/>
      <w:r>
        <w:t>- A Way Of Life — Hans Zimmer</w:t>
      </w:r>
    </w:p>
    <w:p>
      <w:pPr/>
      <w:r>
        <w:t>- Pirates Of The Caribbean Orchestra Suite: Part 1 — Hans Zimmer, Eliane ...</w:t>
      </w:r>
    </w:p>
    <w:p>
      <w:pPr/>
      <w:r>
        <w:t>- The Very Very Very Strongest - Epic Version (from “One Piece”) — Samuel Kim</w:t>
      </w:r>
    </w:p>
    <w:p>
      <w:pPr/>
      <w:r>
        <w:t>- What’s Up Danger (Epic Orchestral Remix) - Cover — Samuel Kim</w:t>
      </w:r>
    </w:p>
    <w:p>
      <w:pPr/>
      <w:r>
        <w:t>- Naruto Main Theme (Epic Emotional) — Samuel Kim</w:t>
      </w:r>
    </w:p>
    <w:p>
      <w:pPr/>
      <w:r>
        <w:t>- Oogway Ascends - Epic Version — Samuel Kim</w:t>
      </w:r>
    </w:p>
    <w:p>
      <w:pPr/>
      <w:r>
        <w:t>- Avatar’s Love (Lofi Version) — Samuel Kim, Mik</w:t>
      </w:r>
    </w:p>
    <w:p>
      <w:pPr/>
      <w:r>
        <w:t>- Ben Solo Theme — Samuel Kim</w:t>
      </w:r>
    </w:p>
    <w:p>
      <w:pPr/>
      <w:r>
        <w:t>- Jedi Temple March (Epic Medieval Style) - Cover — Samuel Kim</w:t>
      </w:r>
    </w:p>
    <w:p>
      <w:pPr/>
      <w:r>
        <w:t>- The Flash Theme (At the Speed of Force) — Samuel Kim</w:t>
      </w:r>
    </w:p>
    <w:p>
      <w:pPr/>
      <w:r>
        <w:t>- Ashes on The Fire V2 — Samuel Kim</w:t>
      </w:r>
    </w:p>
    <w:p>
      <w:pPr/>
      <w:r>
        <w:t>- When You Believe (from The Prince of Egypt) - Cover — Samuel Kim</w:t>
      </w:r>
    </w:p>
    <w:p>
      <w:pPr/>
      <w:r>
        <w:t>- Godzilla vs. Kong – Epic Trailer Version — Samuel Kim</w:t>
      </w:r>
    </w:p>
    <w:p>
      <w:pPr/>
      <w:r>
        <w:t>- Hope (Xavier’s Theme) — John Ottman, Jeffrey Schindler</w:t>
      </w:r>
    </w:p>
    <w:p>
      <w:pPr/>
      <w:r>
        <w:t>- The Raising Fighting Spirit - Epic Version (from Naruto) — Pandora Heaven</w:t>
      </w:r>
    </w:p>
    <w:p>
      <w:pPr/>
      <w:r>
        <w:t>- The Rising Fighting Spirit (From “Naruto”) - Epic Version — Bitimi</w:t>
      </w:r>
    </w:p>
    <w:p>
      <w:pPr/>
      <w:r>
        <w:t>- Naruto Main Theme (Epic Version) — Ryo Toriyama</w:t>
      </w:r>
    </w:p>
    <w:p>
      <w:pPr/>
      <w:r>
        <w:t>- Naruto Main Theme (Epic Version) — Ashif N</w:t>
      </w:r>
    </w:p>
    <w:p>
      <w:pPr/>
      <w:r>
        <w:t>- 激と撃 — MUSASHI PROJECT</w:t>
      </w:r>
    </w:p>
    <w:p>
      <w:pPr/>
      <w:r>
        <w:t>- Guardians At the Gate — Audiomachine</w:t>
      </w:r>
    </w:p>
    <w:p>
      <w:pPr/>
      <w:r>
        <w:t>- Another Level — Oh The Larceny</w:t>
      </w:r>
    </w:p>
    <w:p>
      <w:pPr/>
      <w:r>
        <w:t>- Can’t Stop Me Now — Oh The Larceny</w:t>
      </w:r>
    </w:p>
    <w:p>
      <w:pPr/>
      <w:r>
        <w:t>- Light That Fire — Oh The Larceny</w:t>
      </w:r>
    </w:p>
    <w:p>
      <w:pPr/>
      <w:r>
        <w:t>- About To Get Crazy — Oh The Larceny</w:t>
      </w:r>
    </w:p>
    <w:p>
      <w:pPr/>
      <w:r>
        <w:t>- Turn It Up — Oh The Larceny</w:t>
      </w:r>
    </w:p>
    <w:p>
      <w:pPr/>
      <w:r>
        <w:t>- Real Good Feeling — Oh The Larceny</w:t>
      </w:r>
    </w:p>
    <w:p>
      <w:pPr/>
      <w:r>
        <w:t>- Check It Out — Oh The Larceny</w:t>
      </w:r>
    </w:p>
    <w:p>
      <w:pPr/>
      <w:r>
        <w:t>- This Is It — Oh The Larceny</w:t>
      </w:r>
    </w:p>
    <w:p>
      <w:pPr/>
      <w:r>
        <w:t>- Man On Fire — Oh The Larceny</w:t>
      </w:r>
    </w:p>
    <w:p>
      <w:pPr/>
      <w:r>
        <w:t>- Making Moves — Oh The Larceny</w:t>
      </w:r>
    </w:p>
    <w:p>
      <w:pPr/>
      <w:r>
        <w:t>- Incredible — Oh The Larceny</w:t>
      </w:r>
    </w:p>
    <w:p>
      <w:pPr/>
      <w:r>
        <w:t>- Hold Your Head Up High — Oh The Larceny</w:t>
      </w:r>
    </w:p>
    <w:p>
      <w:pPr/>
      <w:r>
        <w:t>- Amazing — Oh The Larceny</w:t>
      </w:r>
    </w:p>
    <w:p>
      <w:pPr/>
      <w:r>
        <w:t>- Stand Up — Oh The Larceny</w:t>
      </w:r>
    </w:p>
    <w:p>
      <w:pPr/>
      <w:r>
        <w:t>- Fate Has Smiled Upon Us — Marc Streitenfeld</w:t>
      </w:r>
    </w:p>
    <w:p>
      <w:pPr/>
      <w:r>
        <w:t>- The Legend Begins — Marc Streitenfeld</w:t>
      </w:r>
    </w:p>
    <w:p>
      <w:pPr/>
      <w:r>
        <w:t>- Destiny — Marc Streitenfeld</w:t>
      </w:r>
    </w:p>
    <w:p>
      <w:pPr/>
      <w:r>
        <w:t>- Tessa — Steve Jablonsky</w:t>
      </w:r>
    </w:p>
    <w:p>
      <w:pPr/>
      <w:r>
        <w:t>- Rise Higher — ARE WE DREAMING, Brian Tyler</w:t>
      </w:r>
    </w:p>
    <w:p>
      <w:pPr/>
      <w:r>
        <w:t>- Formula 1 Theme — Brian Tyler</w:t>
      </w:r>
    </w:p>
    <w:p>
      <w:pPr/>
      <w:r>
        <w:t>- The Rock Suite — Hans Zimmer, Nick Glennie-Smith, Rusanda Panfili, Nairobi Chamber Choir, Odessa Orchestra &amp; Friends, Gavin Greenaway</w:t>
      </w:r>
    </w:p>
    <w:p>
      <w:pPr/>
      <w:r>
        <w:t>- Sexual Healing — Marvin Gaye</w:t>
      </w:r>
    </w:p>
    <w:p>
      <w:pPr/>
      <w:r>
        <w:t>- Play to Win — Oh The Larceny</w:t>
      </w:r>
    </w:p>
    <w:p>
      <w:pPr/>
      <w:r>
        <w:t>- Princes Of The Universe - Remastered 2011 — Queen</w:t>
      </w:r>
    </w:p>
    <w:p>
      <w:pPr/>
      <w:r>
        <w:t>- Destino o casualidad — Melendi, Ha*Ash</w:t>
      </w:r>
    </w:p>
    <w:p>
      <w:pPr/>
      <w:r>
        <w:t>- Bonny Portmore — Loreena McKennitt</w:t>
      </w:r>
    </w:p>
    <w:p>
      <w:pPr/>
      <w:r>
        <w:t>- Rise — Hans Zimmer</w:t>
      </w:r>
    </w:p>
    <w:p>
      <w:pPr/>
      <w:r>
        <w:t>- Main Title: Morgan’s Ride — John Debney</w:t>
      </w:r>
    </w:p>
    <w:p>
      <w:pPr/>
      <w:r>
        <w:t>- The Protector Of Rome - From “Gladiator” — Hans Zimmer, Lisa Gerrard, Gavin Greenaway, The Lyndhurst Orchestra</w:t>
      </w:r>
    </w:p>
    <w:p>
      <w:pPr/>
      <w:r>
        <w:t>- Star Trek Main Theme — Michael Giacchino</w:t>
      </w:r>
    </w:p>
    <w:p>
      <w:pPr/>
      <w:r>
        <w:t>- Zoosters Breakout - From “Madagascar” — London Music Works</w:t>
      </w:r>
    </w:p>
    <w:p>
      <w:pPr/>
      <w:r>
        <w:t>- 30/90 — Andrew Garfield, Joshua Henry, Vanessa Hudgens, Robin de Jesus, Alexandra Shipp, MJ Rodriguez</w:t>
      </w:r>
    </w:p>
    <w:p>
      <w:pPr/>
      <w:r>
        <w:t>- Louder Than Words — Andrew Garfield, Vanessa Hudgens, Joshua Henry</w:t>
      </w:r>
    </w:p>
    <w:p>
      <w:pPr/>
      <w:r>
        <w:t>- Footloose - From “Footloose” Soundtrack — Kenny Loggins</w:t>
      </w:r>
    </w:p>
    <w:p>
      <w:pPr/>
      <w:r>
        <w:t>- Stranger Things (Epic Version) — Samuel Kim</w:t>
      </w:r>
    </w:p>
    <w:p>
      <w:pPr/>
      <w:r>
        <w:t>- Luke Skywalker Theme (A Friend x Force Theme) - Cover — Samuel Kim</w:t>
      </w:r>
    </w:p>
    <w:p>
      <w:pPr/>
      <w:r>
        <w:t>- Spider-Man Theme - Epic Version (from “No Way Home Trailer”) — Samuel Kim</w:t>
      </w:r>
    </w:p>
    <w:p>
      <w:pPr/>
      <w:r>
        <w:t>- Ashes On The Fire - Cover — Samuel Kim</w:t>
      </w:r>
    </w:p>
    <w:p>
      <w:pPr/>
      <w:r>
        <w:t>- Spider-Man Epic Suite (No Way Home Tribute) — Samuel Kim</w:t>
      </w:r>
    </w:p>
    <w:p>
      <w:pPr/>
      <w:r>
        <w:t>- Obi-Wan Kenobi - Epic Version - Cover — Samuel Kim</w:t>
      </w:r>
    </w:p>
    <w:p>
      <w:pPr/>
      <w:r>
        <w:t>- The Force Theme (Binary Sunset) - Star Wars Lofi — Mik, Samuel Kim</w:t>
      </w:r>
    </w:p>
    <w:p>
      <w:pPr/>
      <w:r>
        <w:t>- Star Wars Main Theme - Star Wars Lofi — Mik, Samuel Kim</w:t>
      </w:r>
    </w:p>
    <w:p>
      <w:pPr/>
      <w:r>
        <w:t>- The Batman Theme - Epic Version — Samuel Kim</w:t>
      </w:r>
    </w:p>
    <w:p>
      <w:pPr/>
      <w:r>
        <w:t>- Rey’s Theme — Samuel Kim</w:t>
      </w:r>
    </w:p>
    <w:p>
      <w:pPr/>
      <w:r>
        <w:t>- Victory Celebration - Cover — Samuel Kim</w:t>
      </w:r>
    </w:p>
    <w:p>
      <w:pPr/>
      <w:r>
        <w:t>- Hoist The Colours (feat. Colm R. McGuinness) — Samuel Kim</w:t>
      </w:r>
    </w:p>
    <w:p>
      <w:pPr/>
      <w:r>
        <w:t>- He’s a Pirate - Epic Version — Samuel Kim</w:t>
      </w:r>
    </w:p>
    <w:p>
      <w:pPr/>
      <w:r>
        <w:t>- Hoist the Colours - Epic Version - Cover — Samuel Kim</w:t>
      </w:r>
    </w:p>
    <w:p>
      <w:pPr/>
      <w:r>
        <w:t>- The Rise of Skywalker Theme - Epic Version — Samuel Kim</w:t>
      </w:r>
    </w:p>
    <w:p>
      <w:pPr/>
      <w:r>
        <w:t>- The Force Theme - Cover — Samuel Kim</w:t>
      </w:r>
    </w:p>
    <w:p>
      <w:pPr/>
      <w:r>
        <w:t>- The Force Theme x Main Theme — Samuel Kim</w:t>
      </w:r>
    </w:p>
    <w:p>
      <w:pPr/>
      <w:r>
        <w:t>- Running Up That Hill - Epic Version (from “Stranger Things”) — Samuel Kim</w:t>
      </w:r>
    </w:p>
    <w:p>
      <w:pPr/>
      <w:r>
        <w:t>- Star Wars (Epic Main Theme) — Samuel Kim</w:t>
      </w:r>
    </w:p>
    <w:p>
      <w:pPr/>
      <w:r>
        <w:t>- Warwickshire Avenue — Duffy</w:t>
      </w:r>
    </w:p>
    <w:p>
      <w:pPr/>
      <w:r>
        <w:t>- Whiskey Nights: Blues &amp; Jazz — Bill Piece</w:t>
      </w:r>
    </w:p>
    <w:p>
      <w:pPr/>
      <w:r>
        <w:t>- X-Men ’97 Theme - From “X-Men ’97” — The Newton Brothers</w:t>
      </w:r>
    </w:p>
    <w:p>
      <w:pPr/>
      <w:r>
        <w:t>- Shoot to Thrill — AC/DC</w:t>
      </w:r>
    </w:p>
    <w:p>
      <w:pPr/>
      <w:r>
        <w:t>- Feeling Good — Michael Bublé</w:t>
      </w:r>
    </w:p>
    <w:p>
      <w:pPr/>
      <w:r>
        <w:t>- Feeling Good — Sammy Davis Jr.</w:t>
      </w:r>
    </w:p>
    <w:p>
      <w:pPr/>
      <w:r>
        <w:t>- Stompa — Serena Ryder</w:t>
      </w:r>
    </w:p>
    <w:p>
      <w:pPr/>
      <w:r>
        <w:t>- You’re X‑Men / End Titles — John Ottman</w:t>
      </w:r>
    </w:p>
    <w:p>
      <w:pPr/>
      <w:r>
        <w:t>- Life (From “Prometheus” Soundtrack) — Marc Streitenfeld, Ben Foster, Metro Voices, The Bach Choir, Apollo Voices</w:t>
      </w:r>
    </w:p>
    <w:p>
      <w:pPr/>
      <w:r>
        <w:t>- Main Theme (From “The Dark Knight Rises”) — Hans Zimmer, Lindsey Stirling, Gavin Greenaway, Czech Philharmonic</w:t>
      </w:r>
    </w:p>
    <w:p>
      <w:pPr/>
      <w:r>
        <w:t>- Pacific Rim (feat. Tom Morello) — Ramin Djawadi, Tom Morello</w:t>
      </w:r>
    </w:p>
    <w:p>
      <w:pPr/>
      <w:r>
        <w:t>- Epic journey at sea — Alan Runner</w:t>
      </w:r>
    </w:p>
    <w:p>
      <w:pPr/>
      <w:r>
        <w:t>- Across the Forgotten Realms — Dungeons &amp;amp; Dragons, Michael Gatt</w:t>
      </w:r>
    </w:p>
    <w:p>
      <w:pPr/>
      <w:r>
        <w:t>- For the Love of a Princess (From “Braveheart”) — James Horner, 2CELLOS, Robin Smith, London Symphony Orchestra</w:t>
      </w:r>
    </w:p>
    <w:p>
      <w:pPr/>
      <w:r>
        <w:t>- Destino o Casualidad (feat. Melendi) - En Vivo — Ha*Ash, Melendi</w:t>
      </w:r>
    </w:p>
    <w:p>
      <w:pPr/>
      <w:r>
        <w:t>- Son Of Solomon — The Corrs</w:t>
      </w:r>
    </w:p>
    <w:p>
      <w:pPr/>
      <w:r>
        <w:t>- Back In Black — AC/DC</w:t>
      </w:r>
    </w:p>
    <w:p>
      <w:pPr/>
      <w:r>
        <w:t>- Main Title Terminator 2 Theme - Remastered 2017 — Brad Fiedel</w:t>
      </w:r>
    </w:p>
    <w:p>
      <w:pPr/>
      <w:r>
        <w:t>- The Terminator Theme (Extended Version) — Brad Fiedel</w:t>
      </w:r>
    </w:p>
    <w:p>
      <w:pPr/>
      <w:r>
        <w:t>- Superman Returns - Main Titles — John Ottman</w:t>
      </w:r>
    </w:p>
    <w:p>
      <w:pPr/>
      <w:r>
        <w:t>- Main Title — Trevor Jones</w:t>
      </w:r>
    </w:p>
    <w:p>
      <w:pPr/>
      <w:r>
        <w:t>- Grand Central - K‑Pax (Original Motion Picture Soundtrack) — Edward Shearmur</w:t>
      </w:r>
    </w:p>
    <w:p>
      <w:pPr/>
      <w:r>
        <w:t>- Call Me — Blondie</w:t>
      </w:r>
    </w:p>
    <w:p>
      <w:pPr/>
      <w:r>
        <w:t>- Magnum P.I.: Theme From Magnum P.I. — Soundtrack &amp; Theme Orchestra</w:t>
      </w:r>
    </w:p>
    <w:p>
      <w:pPr/>
      <w:r>
        <w:t>- Simon &amp; Simon: Theme From Simon &amp; Simon — Soundtrack &amp; Theme Orchestra</w:t>
      </w:r>
    </w:p>
    <w:p>
      <w:pPr/>
      <w:r>
        <w:t>- Jag: Theme From Jag — Soundtrack &amp; Theme Orchestra</w:t>
      </w:r>
    </w:p>
    <w:p>
      <w:pPr/>
      <w:r>
        <w:t>- Remington Steele: Theme From Remington Steel — Soundtrack &amp; Theme Orchestra</w:t>
      </w:r>
    </w:p>
    <w:p>
      <w:pPr/>
      <w:r>
        <w:t>- Knight Rider: Theme From Knight Rider — Soundtrack &amp; Theme Orchestra</w:t>
      </w:r>
    </w:p>
    <w:p>
      <w:pPr/>
      <w:r>
        <w:t>- Mike Hammer: Theme From Mike Hammer — Soundtrack &amp; Theme Orchestra</w:t>
      </w:r>
    </w:p>
    <w:p>
      <w:pPr/>
      <w:r>
        <w:t>- A‑team: Theme From The A‑Team — Soundtrack &amp; Theme Orchestra</w:t>
      </w:r>
    </w:p>
    <w:p>
      <w:pPr/>
      <w:r>
        <w:t>- Columbo: Theme From Columbo — Soundtrack &amp; Theme Orchestra</w:t>
      </w:r>
    </w:p>
    <w:p>
      <w:pPr/>
      <w:r>
        <w:t>- Il Mio Nome è Nessuno (Main Title) — Ennio Morricone</w:t>
      </w:r>
    </w:p>
    <w:p>
      <w:pPr/>
      <w:r>
        <w:t>- Turandot / Act 3: “Nessun dorma!” — Giacomo Puccini, Luciano Zarrilli, John Alldis Choir, W...</w:t>
      </w:r>
    </w:p>
    <w:sectPr w:rsidR="00FC693F" w:rsidRPr="0006063C" w:rsidSect="00034616">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