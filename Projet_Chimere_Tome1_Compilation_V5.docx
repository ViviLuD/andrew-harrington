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6"/>
        </w:rPr>
        <w:t>PROJET CHIMÈRE</w:t>
      </w:r>
    </w:p>
    <w:p>
      <w:pPr>
        <w:jc w:val="center"/>
      </w:pPr>
      <w:r>
        <w:rPr>
          <w:b/>
          <w:color w:val="444466"/>
          <w:sz w:val="32"/>
        </w:rPr>
        <w:t>Tome 1 — Le Protocole</w:t>
      </w:r>
    </w:p>
    <w:p>
      <w:pPr>
        <w:jc w:val="center"/>
      </w:pPr>
      <w:r>
        <w:rPr>
          <w:i/>
          <w:sz w:val="28"/>
        </w:rPr>
        <w:t>Andrew Harrington</w:t>
      </w:r>
    </w:p>
    <w:p>
      <w:pPr>
        <w:jc w:val="center"/>
      </w:pPr>
      <w:r>
        <w:rPr>
          <w:color w:val="888888"/>
          <w:sz w:val="22"/>
        </w:rPr>
        <w:br/>
        <w:t>Version V5 — 11 mai 2026</w:t>
        <w:br/>
        <w:t>50 chapitres — Viviana retirée</w:t>
        <w:br/>
        <w:t>Andrew Solitaire</w:t>
      </w:r>
    </w:p>
    <w:p>
      <w:r>
        <w:br w:type="page"/>
      </w:r>
    </w:p>
    <w:p>
      <w:r>
        <w:rPr>
          <w:b/>
          <w:color w:val="0D477B"/>
          <w:sz w:val="36"/>
        </w:rPr>
        <w:t>Chapitre 1 — L'Anomalie Helios</w:t>
      </w:r>
    </w:p>
    <w:p/>
    <w:p>
      <w:r>
        <w:rPr>
          <w:sz w:val="22"/>
        </w:rPr>
        <w:t>Séquence 1 : La Septième Caméra</w:t>
      </w:r>
    </w:p>
    <w:p/>
    <w:p>
      <w:r>
        <w:rPr>
          <w:sz w:val="22"/>
        </w:rPr>
        <w:t>Le TGV Lyria entra en gare de Lausanne à 08h47, avec quatorze minutes de retard.</w:t>
      </w:r>
    </w:p>
    <w:p/>
    <w:p>
      <w:r>
        <w:rPr>
          <w:sz w:val="22"/>
        </w:rPr>
        <w:t>Andrew Harrington posa le pied sur le quai, un seul sac de cuir à la main, portant cette attention particulière qui lui avait valu trois doctorats avant l'âge de trente ans. Il ne consulta pas son téléphone. Il ne chercha pas des yeux le chauffeur qu'Helvetios Quantum avait inévitablement dépêché. Il resta immobile pendant exactement sept secondes — assez pour enregistrer la hauteur sous plafond, les vecteurs de sortie, le nombre de caméras de surveillance visibles (six), et celle qu'il ne pouvait pas voir mais dont il savait l'existence, dissimulée derrière le panneau de verre fumé au-dessus du guichet.</w:t>
      </w:r>
    </w:p>
    <w:p/>
    <w:p>
      <w:r>
        <w:rPr>
          <w:sz w:val="22"/>
        </w:rPr>
        <w:t>La septième caméra.</w:t>
      </w:r>
    </w:p>
    <w:p/>
    <w:p>
      <w:r>
        <w:rPr>
          <w:sz w:val="22"/>
        </w:rPr>
        <w:t>Il se dirigea vers l'escalier est, en appuyant légèrement sur sa jambe gauche — un ajustement de démarche si subtil qu'il passait pour une simple idiosyncrasie. Le vêtement de compression sous ses vêtements s'étirait et se relâchait à chaque pas, une seconde peau intégrale en polymère médical qui couvrait ses jambes, son ventre et son torse — ne laissant libres que les bras et la tête. Au fil des ans, il l'avait augmenté de capteurs discrets — pression, température, biofeedback — non par obsession, mais parce qu'un homme qui passe sa vie à décoder les systèmes peut aussi bien décoder les siens. Il le portait depuis quinze ans. Ce n'était pas un secret. Ce n'était simplement pas un sujet de conversation.</w:t>
      </w:r>
    </w:p>
    <w:p/>
    <w:p>
      <w:r>
        <w:rPr>
          <w:sz w:val="22"/>
        </w:rPr>
        <w:t>Dehors, l'air de janvier frappa avec la cruauté particulière du Léman en hiver — humide, insistant. Andrew repéra immédiatement le chauffeur : un blazer bleu, une tablette affichant HARRINGTON en sans-serif net, un homme qui avait attendu assez longtemps pour que le froid lui rougisse les oreilles. Andrew croisa son regard, leva la main — un geste qui disait merci, pas aujourd'hui, je marche — et tourna vers l'est en direction du lac.</w:t>
      </w:r>
    </w:p>
    <w:p/>
    <w:p>
      <w:r>
        <w:rPr>
          <w:sz w:val="22"/>
        </w:rPr>
        <w:t>Le chemin vers le campus d'Helvetios Quantum faisait 2,3 kilomètres, montant de la gare à travers les rues résidentielles qui s'élevaient vers les hauteurs de Pully. Il l'avait mémorisé la veille, faisant pivoter l'imagerie satellite dans son esprit jusqu'à ce que chaque intersection lui soit familière. Il marchait maintenant avec la précision décontractée d'un homme capable de réciter le tableau périodique à l'envers dans cinq langues, mais qui n'avait jamais pris la peine d'obtenir un permis de conduire.</w:t>
      </w:r>
    </w:p>
    <w:p/>
    <w:p>
      <w:r>
        <w:rPr>
          <w:sz w:val="22"/>
        </w:rPr>
        <w:t>Avenue de la Gare. Puis la longue et régulière montée de la Route de Berne, le lac apparaissant et disparaissant entre les bâtiments sur sa gauche — plat, métallique, une plaque d'ardoise hivernale. Helvetios occupait le sommet de la colline, un rhomboïde de six étages en verre fumé et béton apparent qui ressemblait moins à un bureau qu'à une expérience de pensée architecturale. L'architecte était soit un génie soit un sadique — le bâtiment ne présentait aucune entrée principale évidente, seulement une série de surfaces réfléchissantes qui changeaient de perspective à chaque pas.</w:t>
      </w:r>
    </w:p>
    <w:p/>
    <w:p>
      <w:r>
        <w:rPr>
          <w:sz w:val="22"/>
        </w:rPr>
        <w:t>Andrew trouva la porte quand même. Il trouvait toujours.</w:t>
      </w:r>
    </w:p>
    <w:p/>
    <w:p>
      <w:r>
        <w:rPr>
          <w:sz w:val="22"/>
        </w:rPr>
        <w:t>Un poste de sécurité tenu par deux anciens militaires. Scanner à ondes millimétriques. Biométrie rétinienne. Le garde qui prit sa pièce d'identité marqua une pause au titre — Dr Andrew Harrington, Chief Intangible Assets Officer, Harrington Group Zurich — et leva les yeux avec l'expression particulière d'un homme en train de recalibrer ses hypothèses.</w:t>
      </w:r>
    </w:p>
    <w:p/>
    <w:p>
      <w:r>
        <w:rPr>
          <w:sz w:val="22"/>
        </w:rPr>
        <w:t>« Le conseil vous attend dans la salle Vaud, Dr Harrington.</w:t>
      </w:r>
    </w:p>
    <w:p/>
    <w:p>
      <w:pPr>
        <w:ind w:left="567"/>
      </w:pPr>
      <w:r>
        <w:rPr>
          <w:sz w:val="22"/>
        </w:rPr>
        <w:t>— Je n'en doute pas. »</w:t>
      </w:r>
    </w:p>
    <w:p/>
    <w:p>
      <w:r>
        <w:rPr>
          <w:sz w:val="22"/>
        </w:rPr>
        <w:t>Andrew passa le scanner sans déclencher d'alarme, bien que la machine enregistra une anomalie qu'elle ne put classifier : une couche de polymère conducteur portée directement contre la peau. Le garde jeta un coup d'œil à l'écran, cligna des yeux, et ne dit rien.</w:t>
      </w:r>
    </w:p>
    <w:p/>
    <w:p>
      <w:r>
        <w:rPr>
          <w:sz w:val="22"/>
        </w:rPr>
        <w:t>Séquence 2 : La Forme du Problème</w:t>
      </w:r>
    </w:p>
    <w:p/>
    <w:p>
      <w:r>
        <w:rPr>
          <w:sz w:val="22"/>
        </w:rPr>
        <w:t>La salle de conférence Vaud occupait le quatrième étage. Des fenêtres du sol au plafond encadraient le lac Léman dans des nuances de gris hivernal, l'eau plate et immobile sous un ciel qui ne savait pas s'il voulait pleuvoir ou neiger. Sept personnes étaient assises autour d'une table de granit noir poli. À la tête, Veronika Keller — PDG d'Helvetios Quantum, cinquante-trois ans, ancienne chef de division au CERN, une femme dont les yeux suggéraient qu'elle avait cessé d'être impressionnée par les diplômes des autres quelque part sous l'administration Reagan.</w:t>
      </w:r>
    </w:p>
    <w:p/>
    <w:p>
      <w:r>
        <w:rPr>
          <w:sz w:val="22"/>
        </w:rPr>
        <w:t>« Dr Harrington. Vous avez marché.</w:t>
      </w:r>
    </w:p>
    <w:p/>
    <w:p>
      <w:pPr>
        <w:ind w:left="567"/>
      </w:pPr>
      <w:r>
        <w:rPr>
          <w:sz w:val="22"/>
        </w:rPr>
        <w:t>— En effet.</w:t>
      </w:r>
    </w:p>
    <w:p/>
    <w:p>
      <w:pPr>
        <w:ind w:left="567"/>
      </w:pPr>
      <w:r>
        <w:rPr>
          <w:sz w:val="22"/>
        </w:rPr>
        <w:t>— Il y avait une voiture.</w:t>
      </w:r>
    </w:p>
    <w:p/>
    <w:p>
      <w:pPr>
        <w:ind w:left="567"/>
      </w:pPr>
      <w:r>
        <w:rPr>
          <w:sz w:val="22"/>
        </w:rPr>
        <w:t>— Il y en a toujours une. Je réfléchis mieux debout. »</w:t>
      </w:r>
    </w:p>
    <w:p/>
    <w:p>
      <w:r>
        <w:rPr>
          <w:sz w:val="22"/>
        </w:rPr>
        <w:t>Keller s'autorisa l'équivalent d'un sourire. « Vous avez lu le périmètre d'audit ?</w:t>
      </w:r>
    </w:p>
    <w:p/>
    <w:p>
      <w:pPr>
        <w:ind w:left="567"/>
      </w:pPr>
      <w:r>
        <w:rPr>
          <w:sz w:val="22"/>
        </w:rPr>
        <w:t>— Trois fois. Une fois en allemand, une fois en français, une fois dans l'anglais original. » Il marqua une pause. « Votre conseil juridique rédige des contrats avec une syntaxe inhabituelle. J'ai signalé les dix-sept problèmes structurels dans la marge de la page quarante-deux. Nous pourrons en discuter après la réunion. »</w:t>
      </w:r>
    </w:p>
    <w:p/>
    <w:p>
      <w:r>
        <w:rPr>
          <w:sz w:val="22"/>
        </w:rPr>
        <w:t>L'homme à la gauche de Keller — quarantaine, costume cher, coupe de cheveux chère — ouvrit la bouche, puis la referma. Le ton d'Andrew avait été clinique plutôt qu'accusateur, et c'était en quelque sorte pire. Il n'y avait pas d'attaque à parer, seulement un fait placé sur la table comme une pièce d'échecs.</w:t>
      </w:r>
    </w:p>
    <w:p/>
    <w:p>
      <w:r>
        <w:rPr>
          <w:sz w:val="22"/>
        </w:rPr>
        <w:t>Le sourire de Keller vacilla — pas à cause de la correction, réalisa Andrew, mais à cause de sa décision de la livrer en privé plutôt que devant le conseil. Elle le testait. Il avait réussi.</w:t>
      </w:r>
    </w:p>
    <w:p/>
    <w:p>
      <w:r>
        <w:rPr>
          <w:sz w:val="22"/>
        </w:rPr>
        <w:t>« L'anomalie », continua Andrew en sortant une tablette fine. « Le cœur Helios consomme quarante-sept kilowatts en régime stable. Toutes les soixante-treize heures, la consommation grimpe à cent quarante-deux pendant une fenêtre de exactement douze minutes et quarante-sept secondes. À la fin de cette fenêtre, dix-huit secondes de données disparaissent des logs. Le pic n'est pas aléatoire. Les données manquantes ne sont pas une erreur d'instrumentation. J'ai vérifié.</w:t>
      </w:r>
    </w:p>
    <w:p/>
    <w:p>
      <w:pPr>
        <w:ind w:left="567"/>
      </w:pPr>
      <w:r>
        <w:rPr>
          <w:sz w:val="22"/>
        </w:rPr>
        <w:t>— Comment ? demanda l'homme au costume cher.</w:t>
      </w:r>
    </w:p>
    <w:p/>
    <w:p>
      <w:pPr>
        <w:ind w:left="567"/>
      </w:pPr>
      <w:r>
        <w:rPr>
          <w:sz w:val="22"/>
        </w:rPr>
        <w:t>— En comparant les logs du poste électrique avec la télémétrie interne. Le compteur externe enregistre le pic douze secondes avant que les capteurs internes ne le détectent. Le cœur Helios sait ce qui va arriver avant le bâtiment. » Andrew posa la tablette à plat sur le granit. « Quelque chose tourne sur votre ordinateur quantique et vos propres systèmes de surveillance sont conçus pour ne pas le voir. »</w:t>
      </w:r>
    </w:p>
    <w:p/>
    <w:p>
      <w:r>
        <w:rPr>
          <w:sz w:val="22"/>
        </w:rPr>
        <w:t>Le silence qui suivit pesait à peu près autant que la table.</w:t>
      </w:r>
    </w:p>
    <w:p/>
    <w:p>
      <w:r>
        <w:rPr>
          <w:sz w:val="22"/>
        </w:rPr>
        <w:t>Le Dr Elias Reinhart, l'architecte en chef du cœur Helios, avait été retrouvé trois semaines plus tôt dans son appartement de la Rue du Petit-Chêne. La police avait bouclé l'affaire en quatre jours — pentothal de sodium, un mot sur la commode disant Pardonnez-moi. Dans l'expérience d'Andrew, les suicides aussi propres étaient rarement des suicides.</w:t>
      </w:r>
    </w:p>
    <w:p/>
    <w:p>
      <w:r>
        <w:rPr>
          <w:sz w:val="22"/>
        </w:rPr>
        <w:t>« De quoi avez-vous besoin de notre part ? demanda Keller.</w:t>
      </w:r>
    </w:p>
    <w:p/>
    <w:p>
      <w:pPr>
        <w:ind w:left="567"/>
      </w:pPr>
      <w:r>
        <w:rPr>
          <w:sz w:val="22"/>
        </w:rPr>
        <w:t>— Accès à la salle blanche. Accès aux logs bruts de Reinhart, ceux qui n'ont pas été triés par votre service informatique. Et du thé. » Il jeta un coup d'œil à l'homme en costume, maintenant presque doux. « Oolong, si vous avez. Sinon du vert. Si ce n'est pas trop demander. »</w:t>
      </w:r>
    </w:p>
    <w:p/>
    <w:p>
      <w:r>
        <w:rPr>
          <w:sz w:val="22"/>
        </w:rPr>
        <w:t>Séquence 3 : La Machine qui Respire</w:t>
      </w:r>
    </w:p>
    <w:p/>
    <w:p>
      <w:r>
        <w:rPr>
          <w:sz w:val="22"/>
        </w:rPr>
        <w:t>La salle blanche occupait tout le rez-de-chaussée, une cathédrale de polymère blanc et d'air filtré. Le Dr Lena Okonkwo, l'ingénieur quantique senior qui avait succédé à Reinhart, accueillit Andrew au poste d'habillage avec un visage qui n'avait pas dormi correctement depuis vingt et un jours.</w:t>
      </w:r>
    </w:p>
    <w:p/>
    <w:p>
      <w:r>
        <w:rPr>
          <w:sz w:val="22"/>
        </w:rPr>
        <w:t>« Tenue complète. Combinaison intégrale, surchaussures, doubles gants. Le réseau de diamant est sensible à l'ionisation par les huiles de la peau.</w:t>
      </w:r>
    </w:p>
    <w:p/>
    <w:p>
      <w:pPr>
        <w:ind w:left="567"/>
      </w:pPr>
      <w:r>
        <w:rPr>
          <w:sz w:val="22"/>
        </w:rPr>
        <w:t>— Je connais le protocole. »</w:t>
      </w:r>
    </w:p>
    <w:p/>
    <w:p>
      <w:r>
        <w:rPr>
          <w:sz w:val="22"/>
        </w:rPr>
        <w:t>Andrew retira sa veste et son pantalon avec une efficacité mécanique. Le vêtement de compression était maintenant visible — une combinaison noire intégrale qui enveloppait ses jambes, son ventre et son torse, ne laissant nus que les bras et la tête, sa surface ondulant de micro-capillaires incrustés. Le technicien junior au poste d'habillage — vingt-quatre, peut-être vingt-cinq ans, un badge au nom de M. DUBOIS — fixa trop longtemps la longue cicatrice que la sous-couche ne pouvait pas entièrement dissimuler, une corde pâle qui partait de l'intérieur du genou gauche d'Andrew et disparaissait sous la couture de la hanche, continuant vers le haut à travers son abdomen sur un chemin que l'Andrew de quinze ans avait tracé chaque soir du bout des doigts jusqu'à ce que la géométrie de sa propre survie lui devienne familière.</w:t>
      </w:r>
    </w:p>
    <w:p/>
    <w:p>
      <w:r>
        <w:rPr>
          <w:sz w:val="22"/>
        </w:rPr>
        <w:t>Andrew croisa le regard du technicien sans hostilité.</w:t>
      </w:r>
    </w:p>
    <w:p/>
    <w:p>
      <w:r>
        <w:rPr>
          <w:sz w:val="22"/>
        </w:rPr>
        <w:t>« La combinaison », dit-il. « S'il vous plaît. »</w:t>
      </w:r>
    </w:p>
    <w:p/>
    <w:p>
      <w:r>
        <w:rPr>
          <w:sz w:val="22"/>
        </w:rPr>
        <w:t>Dubois la lui tendit. Andrew nota le léger tremblement dans les mains du jeune homme mais n'ajouta rien. Il comprenait la curiosité. Il n'avait jamais appris à reprocher aux gens de regarder — seulement aux hypothèses qui parfois s'ensuivaient.</w:t>
      </w:r>
    </w:p>
    <w:p/>
    <w:p>
      <w:r>
        <w:rPr>
          <w:sz w:val="22"/>
        </w:rPr>
        <w:t>Ils passèrent le sas. Pression positive. Filtration HEPA.</w:t>
      </w:r>
    </w:p>
    <w:p/>
    <w:p>
      <w:r>
        <w:rPr>
          <w:sz w:val="22"/>
        </w:rPr>
        <w:t>Puis il la vit.</w:t>
      </w:r>
    </w:p>
    <w:p/>
    <w:p>
      <w:r>
        <w:rPr>
          <w:sz w:val="22"/>
        </w:rPr>
        <w:t>Le cœur Helios s'élevait du centre de la salle blanche comme une explosion figée — une sphère de diamant synthétique de trois mètres, optiquement pure, suspendue à l'intérieur d'une cage géodésique de titane et de conduits d'azote liquide. Six cent quarante-quatre centres azote-lacune, chacun un qubit, chaque qubit un univers de probabilités suspendu à quatre degrés au-dessus du zéro absolu. La structure entière respirait — une pulsation lente et rythmique de vapeur de liquide de refroidissement qui se condensait sur les entretoises de titane et gouttait dans des canaux de collecte.</w:t>
      </w:r>
    </w:p>
    <w:p/>
    <w:p>
      <w:r>
        <w:rPr>
          <w:sz w:val="22"/>
        </w:rPr>
        <w:t>Andrew s'arrêta.</w:t>
      </w:r>
    </w:p>
    <w:p/>
    <w:p>
      <w:r>
        <w:rPr>
          <w:sz w:val="22"/>
        </w:rPr>
        <w:t>Il resta immobile pendant peut-être quarante secondes, la tête légèrement inclinée — la posture d'un homme qui écoute quelque chose qui n'a pas encore pris forme de mots. Les pulsations de vapeur. Le rythme de condensation. Il y avait un motif dans le cycle thermique, quelque chose qui ne correspondait pas tout à fait aux spécifications qu'il avait mémorisées dans les documents de conception de Reinhart.</w:t>
      </w:r>
    </w:p>
    <w:p/>
    <w:p>
      <w:r>
        <w:rPr>
          <w:sz w:val="22"/>
        </w:rPr>
        <w:t>« Dr Okonkwo — les logs du système de refroidissement de la semaine dernière. Vous pouvez les sortir ? »</w:t>
      </w:r>
    </w:p>
    <w:p/>
    <w:p>
      <w:r>
        <w:rPr>
          <w:sz w:val="22"/>
        </w:rPr>
        <w:t>Les doigts d'Okonkwo coururent sur la console. Une cascade de données thermiques remplit l'écran secondaire.</w:t>
      </w:r>
    </w:p>
    <w:p/>
    <w:p>
      <w:r>
        <w:rPr>
          <w:sz w:val="22"/>
        </w:rPr>
        <w:t>Andrew les étudia en silence pendant trois minutes. Son doigt suivit une colonne d'horodatages, s'arrêta, remonta, s'arrêta de nouveau.</w:t>
      </w:r>
    </w:p>
    <w:p/>
    <w:p>
      <w:r>
        <w:rPr>
          <w:sz w:val="22"/>
        </w:rPr>
        <w:t>« Là, dit-il doucement. Tous les septième pulse. Quatorze millisecondes de plus que les six précédents. Constant sur les sept jours. »</w:t>
      </w:r>
    </w:p>
    <w:p/>
    <w:p>
      <w:r>
        <w:rPr>
          <w:sz w:val="22"/>
        </w:rPr>
        <w:t>Okonkwo fixa les données. Puis Andrew. Puis les données de nouveau.</w:t>
      </w:r>
    </w:p>
    <w:p/>
    <w:p>
      <w:r>
        <w:rPr>
          <w:sz w:val="22"/>
        </w:rPr>
        <w:t>« C'est dans la marge d'erreur d'instrumentation.</w:t>
      </w:r>
    </w:p>
    <w:p/>
    <w:p>
      <w:pPr>
        <w:ind w:left="567"/>
      </w:pPr>
      <w:r>
        <w:rPr>
          <w:sz w:val="22"/>
        </w:rPr>
        <w:t>— Non. L'erreur d'instrumentation est aléatoire. C'est périodique. Sept pulsations par cycle, une allongée par groupe. C'est une onde porteuse. Votre système de refroidissement intègre un signal dans la sortie thermique. »</w:t>
      </w:r>
    </w:p>
    <w:p/>
    <w:p>
      <w:r>
        <w:rPr>
          <w:sz w:val="22"/>
        </w:rPr>
        <w:t>Il se tourna vers la sphère de diamant, son cœur pulsant régulier et silencieux derrière le verre blindé.</w:t>
      </w:r>
    </w:p>
    <w:p/>
    <w:p>
      <w:r>
        <w:rPr>
          <w:sz w:val="22"/>
        </w:rPr>
        <w:t>« L'ensemble du réseau de refroidissement, dit-il, est une antenne. »</w:t>
      </w:r>
    </w:p>
    <w:p/>
    <w:p>
      <w:r>
        <w:rPr>
          <w:sz w:val="22"/>
        </w:rPr>
        <w:t>Séquence 4 : L'Agenda du Mort</w:t>
      </w:r>
    </w:p>
    <w:p/>
    <w:p>
      <w:r>
        <w:rPr>
          <w:sz w:val="22"/>
        </w:rPr>
        <w:t>Ils lui donnèrent le bureau de Reinhart — un espace de travail sans fenêtre au troisième étage qui sentait encore faiblement l'eau de Cologne du défunt et était rempli de trois années de cahiers manuscrits. Andrew les classa chronologiquement, sortit son lecteur audio numérique FiiO M23 de son sac, et inséra ses écouteurs intra-auriculaires DUNU Brain Dance.</w:t>
      </w:r>
    </w:p>
    <w:p/>
    <w:p>
      <w:r>
        <w:rPr>
          <w:sz w:val="22"/>
        </w:rPr>
        <w:t>Le Jazz Intermezzo (Suno AI) de Zimmer remplit son champ auditif — une pression croissante de cordes et de cuivres graves, l'équivalent musical d'une décision qui se forme. Sa mémoire eidétique — photographique et auditive — lui permettait de se rappeler chaque détail, chaque son, chaque image, avec une précision chirurgicale.</w:t>
      </w:r>
    </w:p>
    <w:p/>
    <w:p>
      <w:r>
        <w:rPr>
          <w:sz w:val="22"/>
        </w:rPr>
        <w:t>Il travailla pendant six heures.</w:t>
      </w:r>
    </w:p>
    <w:p/>
    <w:p>
      <w:r>
        <w:rPr>
          <w:sz w:val="22"/>
        </w:rPr>
        <w:t>Les cahiers formaient un récit. Reinhart avait été méthodique, précis, le genre de scientifique qui documentait tout parce que son esprit exigeait la discipline du mot écrit. La première anomalie apparut dans les marges du cahier numéro dix-sept, datée de quatorze mois plus tôt — une petite annotation à l'encre rouge : Consommation : 47→142 kW. Δt=12:47. Perte : 18s. Périodicité : 73h. Pourquoi ?</w:t>
      </w:r>
    </w:p>
    <w:p/>
    <w:p>
      <w:r>
        <w:rPr>
          <w:sz w:val="22"/>
        </w:rPr>
        <w:t>Pourquoi en effet.</w:t>
      </w:r>
    </w:p>
    <w:p/>
    <w:p>
      <w:r>
        <w:rPr>
          <w:sz w:val="22"/>
        </w:rPr>
        <w:t>Andrew recoupa les cahiers avec les logs bruts du système. Le motif était indubitable. Le cœur Helios exécutait une sous-routine non autorisée — quelque chose d'encodé directement dans le réseau de diamant, contournant complètement le logiciel de contrôle. Reinhart l'avait découverte. Reinhart avait essayé de l'isoler. Reinhart avait tracé la sous-routine jusqu'à un ensemble spécifique de clusters de qubits — sept à vingt-trois — qui contenaient des instructions dans un langage ne correspondant à aucune architecture quantique connue.</w:t>
      </w:r>
    </w:p>
    <w:p/>
    <w:p>
      <w:r>
        <w:rPr>
          <w:sz w:val="22"/>
        </w:rPr>
        <w:t>Dans la marge du dernier cahier, écrit d'une main notablement moins ferme que les entrées précédentes, Reinhart avait ajouté une seule lettre : C. Dans les marges du cahier numéro dix-sept, presque caché par l'annotation à l'encre rouge, un petit dessin griffonné : un taureau ailé au visage humain — un lamassu mésopotamien. Andrew l'avait noté sans comprendre, l'attribuant à une distraction de scientifique.</w:t>
      </w:r>
    </w:p>
    <w:p/>
    <w:p>
      <w:r>
        <w:rPr>
          <w:sz w:val="22"/>
        </w:rPr>
        <w:t>Andrew retira ses écouteurs.</w:t>
      </w:r>
    </w:p>
    <w:p/>
    <w:p>
      <w:r>
        <w:rPr>
          <w:sz w:val="22"/>
        </w:rPr>
        <w:t>Il ouvrit le calendrier professionnel de Reinhart sur le terminal fourni. La lettre C apparaissait quatre fois dans les trois semaines précédant sa mort, toujours tard le soir, toujours à des endroits variables — un café à Ouchy, un banc aux jardins botaniques, un bar d'hôtel près de la gare. Aucun nom de contact. Aucune note. Juste C.</w:t>
      </w:r>
    </w:p>
    <w:p/>
    <w:p>
      <w:r>
        <w:rPr>
          <w:sz w:val="22"/>
        </w:rPr>
        <w:t>Trois rendez-vous avec quelqu'un qui n'utilise pas son vrai nom, pensa Andrew. Et puis une lettre de suicide à la grammaire irréprochable.</w:t>
      </w:r>
    </w:p>
    <w:p/>
    <w:p>
      <w:r>
        <w:rPr>
          <w:sz w:val="22"/>
        </w:rPr>
        <w:t>Il ne croyait pas aux coïncidences.</w:t>
      </w:r>
    </w:p>
    <w:p/>
    <w:p>
      <w:r>
        <w:rPr>
          <w:sz w:val="22"/>
        </w:rPr>
        <w:t>Séquence 5 : Le Signal</w:t>
      </w:r>
    </w:p>
    <w:p/>
    <w:p>
      <w:r>
        <w:rPr>
          <w:sz w:val="22"/>
        </w:rPr>
        <w:t>À 19h43, le cœur Helios entra dans sa fenêtre d'anomalie.</w:t>
      </w:r>
    </w:p>
    <w:p/>
    <w:p>
      <w:r>
        <w:rPr>
          <w:sz w:val="22"/>
        </w:rPr>
        <w:t>Andrew le sentit avant que les alarmes ne se déclenchent — un déplacement de pression subsonique, une vibration qui traversa le squelette en béton du bâtiment. Il pressa deux doigts contre le cadre de la fenêtre et compta les oscillations à travers le verre. Quatre virgule sept hertz. Juste en dessous du seuil de l'audition humaine, bien dans la gamme de la réponse physiologique. Son pouls s'accéléra. Ses pupilles se dilatèrent. La machine se réveillait.</w:t>
      </w:r>
    </w:p>
    <w:p/>
    <w:p>
      <w:r>
        <w:rPr>
          <w:sz w:val="22"/>
        </w:rPr>
        <w:t>Il atteignit la galerie d'observation de la salle blanche au moment où les moniteurs de puissance franchissaient 140 kilowatts. À travers le verre blindé, le cœur Helios pulsait d'une lumière qui n'était pas censée exister — une phosphorescence violette profonde qui naissait au centre du diamant et rayonnait vers l'extérieur en ondes concentriques, chaque onde parfaitement synchronisée avec les pulsations de vapeur qu'il avait analysées des heures plus tôt.</w:t>
      </w:r>
    </w:p>
    <w:p/>
    <w:p>
      <w:r>
        <w:rPr>
          <w:sz w:val="22"/>
        </w:rPr>
        <w:t>Okonkwo était déjà là, les mains pressées contre la console.</w:t>
      </w:r>
    </w:p>
    <w:p/>
    <w:p>
      <w:r>
        <w:rPr>
          <w:sz w:val="22"/>
        </w:rPr>
        <w:t>« Ça n'a jamais fait ça avant.</w:t>
      </w:r>
    </w:p>
    <w:p/>
    <w:p>
      <w:pPr>
        <w:ind w:left="567"/>
      </w:pPr>
      <w:r>
        <w:rPr>
          <w:sz w:val="22"/>
        </w:rPr>
        <w:t>— Ça a toujours fait ça, dit Andrew. Vous n'avez simplement jamais regardé pendant la fenêtre. »</w:t>
      </w:r>
    </w:p>
    <w:p/>
    <w:p>
      <w:r>
        <w:rPr>
          <w:sz w:val="22"/>
        </w:rPr>
        <w:t>La lumière violette s'intensifia. La température de la pièce chuta de deux degrés en trois secondes. Et puis, pendant exactement dix-huit secondes, chaque instrument de la pièce s'éteignit — pas une coupure de courant, pas un dysfonctionnement, mais un vide, comme si la machine avait temporairement effacé le concept même de mesure.</w:t>
      </w:r>
    </w:p>
    <w:p/>
    <w:p>
      <w:r>
        <w:rPr>
          <w:sz w:val="22"/>
        </w:rPr>
        <w:t>Quand les écrans revinrent, la fenêtre d'anomalie s'était refermée. Consommation : revenue à 47 kilowatts. Le cœur Helios trônait, innocent dans sa cage de titane.</w:t>
      </w:r>
    </w:p>
    <w:p/>
    <w:p>
      <w:r>
        <w:rPr>
          <w:sz w:val="22"/>
        </w:rPr>
        <w:t>Andrew était déjà en mouvement.</w:t>
      </w:r>
    </w:p>
    <w:p/>
    <w:p>
      <w:r>
        <w:rPr>
          <w:sz w:val="22"/>
        </w:rPr>
        <w:t>« Sortez les logs thermiques de l'extérieur du bâtiment pendant la fenêtre. Tous les capteurs. Tous les angles. »</w:t>
      </w:r>
    </w:p>
    <w:p/>
    <w:p>
      <w:r>
        <w:rPr>
          <w:sz w:val="22"/>
        </w:rPr>
        <w:t>Les doigts d'Okonkwo volèrent sur la console. Une carte thermique du bâtiment Helvetios apparut sur l'écran principal — et là, indubitable, un faisceau focalisé de rayonnement infrarouge jaillissant du toit vers l'est-nord-est à un azimut de soixante-trois degrés. Le faisceau durait exactement les dix-huit secondes de la coupure de données et transportait un signal modulé qui ne correspondait à aucun protocole de communication connu.</w:t>
      </w:r>
    </w:p>
    <w:p/>
    <w:p>
      <w:r>
        <w:rPr>
          <w:sz w:val="22"/>
        </w:rPr>
        <w:t>« Le système de refroidissement n'est pas qu'une antenne, dit Andrew. L'ordinateur quantique entier est un émetteur. Quelqu'un a construit une station radio qui tourne sur des qubits et de l'azote liquide, et vous l'alimentez depuis quatorze mois. »</w:t>
      </w:r>
    </w:p>
    <w:p/>
    <w:p>
      <w:r>
        <w:rPr>
          <w:sz w:val="22"/>
        </w:rPr>
        <w:t>Le visage d'Okonkwo avait pris la couleur des murs de la salle blanche.</w:t>
      </w:r>
    </w:p>
    <w:p/>
    <w:p>
      <w:r>
        <w:rPr>
          <w:sz w:val="22"/>
        </w:rPr>
        <w:t>« Mais qu'est-ce que ça transmet ? »</w:t>
      </w:r>
    </w:p>
    <w:p/>
    <w:p>
      <w:r>
        <w:rPr>
          <w:sz w:val="22"/>
        </w:rPr>
        <w:t>Andrew regarda la signature thermique qui s'estompait sur l'écran — un fantôme de chaleur pointant vers les Alpes, vers l'Allemagne, vers quelque part à l'est. L'azimut, recoupé avec les dates du calendrier de Reinhart, formait un vecteur qui n'intersectait rien sur aucune carte civile.</w:t>
      </w:r>
    </w:p>
    <w:p/>
    <w:p>
      <w:r>
        <w:rPr>
          <w:sz w:val="22"/>
        </w:rPr>
        <w:t>« Je ne sais pas encore, dit-il. Mais le Dr Reinhart le savait. »</w:t>
      </w:r>
    </w:p>
    <w:p/>
    <w:p>
      <w:r>
        <w:rPr>
          <w:sz w:val="22"/>
        </w:rPr>
        <w:t>Il traversa la galerie, loin des consoles, et sortit son téléphone. Quatre secondes plus tard, une voix répondit à la troisième sonnerie.</w:t>
      </w:r>
    </w:p>
    <w:p/>
    <w:p>
      <w:r>
        <w:rPr>
          <w:sz w:val="22"/>
        </w:rPr>
        <w:t>« James. Réveille OMEGA. J'ai besoin d'une analyse spectre complet d'un signal que je vais t'envoyer. »</w:t>
      </w:r>
    </w:p>
    <w:p/>
    <w:p>
      <w:r>
        <w:rPr>
          <w:sz w:val="22"/>
        </w:rPr>
        <w:t>La voix de son frère, ensommeillée. « Quel genre de signal ? »</w:t>
      </w:r>
    </w:p>
    <w:p/>
    <w:p>
      <w:r>
        <w:rPr>
          <w:sz w:val="22"/>
        </w:rPr>
        <w:t>Andrew regarda la lueur violette qui s'évanouissait au cœur du diamant. « Le genre pour lequel quelqu'un a déjà tué pour protéger. »</w:t>
      </w:r>
    </w:p>
    <w:p/>
    <w:p>
      <w:r>
        <w:rPr>
          <w:sz w:val="22"/>
        </w:rPr>
        <w:t>Il raccrocha et se retourna vers le cœur Helios. L'audit PI était terminé. Ce qu'il avait découvert n'était pas une violation de brevet.</w:t>
      </w:r>
    </w:p>
    <w:p/>
    <w:p>
      <w:r>
        <w:rPr>
          <w:sz w:val="22"/>
        </w:rPr>
        <w:t>C'était un secret. Et il avait déjà laissé un corps derrière lui.</w:t>
      </w:r>
    </w:p>
    <w:p/>
    <w:p/>
    <w:p>
      <w:r>
        <w:rPr>
          <w:sz w:val="22"/>
        </w:rPr>
        <w:t>Fin du Chapitre 1</w:t>
      </w:r>
    </w:p>
    <w:p/>
    <w:p/>
    <w:p>
      <w:r>
        <w:rPr>
          <w:b/>
          <w:color w:val="0D477B"/>
          <w:sz w:val="36"/>
        </w:rPr>
        <w:t>Chapitre 2 — Sous le Temple</w:t>
      </w:r>
    </w:p>
    <w:p/>
    <w:p>
      <w:r>
        <w:rPr>
          <w:sz w:val="22"/>
        </w:rPr>
        <w:t>Séquence 1 : Le Gardien</w:t>
      </w:r>
    </w:p>
    <w:p/>
    <w:p>
      <w:r>
        <w:rPr>
          <w:sz w:val="22"/>
        </w:rPr>
        <w:t>Jérusalem, 1119 après J.-C.</w:t>
      </w:r>
    </w:p>
    <w:p/>
    <w:p>
      <w:r>
        <w:rPr>
          <w:sz w:val="22"/>
        </w:rPr>
        <w:t>L'épée de Sir Godfrey de Saint-Omer fendit l'air confiné de la crypte, un éclair d'acier dans l'obscurité que seules les torches murales osaient disputer. La lame rencontre celle du Sarrasin avec un choc qui vibra dans les os de son avant-bras — ce n'était pas un garde ordinaire. C'était un homme entraîné, et pire, un homme qui savait exactement ce qu'il protégeait.</w:t>
      </w:r>
    </w:p>
    <w:p/>
    <w:p>
      <w:r>
        <w:rPr>
          <w:sz w:val="22"/>
        </w:rPr>
        <w:t>« Tu profanes la terre sacrée, chrétien ! » La voix de son adversaire ricocha contre les murs de calcaure, démultipliée par l'étroitesse du tunnel.</w:t>
      </w:r>
    </w:p>
    <w:p/>
    <w:p>
      <w:r>
        <w:rPr>
          <w:sz w:val="22"/>
        </w:rPr>
        <w:t>Godfrey recula d'un pas, calant ses talons dans la poussière millénaire. Sa cotte de mailles cliqueta — un bruit trop fort, trop révélateur dans ce silence souterrain qui n'avait pas été troublé depuis des siècles.</w:t>
      </w:r>
    </w:p>
    <w:p/>
    <w:p>
      <w:r>
        <w:rPr>
          <w:sz w:val="22"/>
        </w:rPr>
        <w:t>« Nous ne cherchons que la connaissance, pas le pillage. »</w:t>
      </w:r>
    </w:p>
    <w:p/>
    <w:p>
      <w:r>
        <w:rPr>
          <w:sz w:val="22"/>
        </w:rPr>
        <w:t>Les yeux du Sarrasin s'écarquillèrent. Ce n'était pas la réponse qu'il attendait. Pendant une fraction de seconde, son épée vacilla — et Godfrey exploita l'ouverture.</w:t>
      </w:r>
    </w:p>
    <w:p/>
    <w:p>
      <w:r>
        <w:rPr>
          <w:sz w:val="22"/>
        </w:rPr>
        <w:t>Un feinte vers la gauche, une rotation du poignet apprise d'un maître d'armes byzantin sur les rives du Bosphore, et la lame incurvée du garde décrivit un arc impuissant avant de heurter la pierre avec un son de cloche. Godfrey pivota, l'octogone de son estoc frappant la tempe de l'homme avec une précision calculée — pas assez fort pour tuer, assez pour effacer les heures suivantes.</w:t>
      </w:r>
    </w:p>
    <w:p/>
    <w:p>
      <w:r>
        <w:rPr>
          <w:sz w:val="22"/>
        </w:rPr>
        <w:t>Le garde s'effondra comme une marionnette dont on aurait coupé les fils.</w:t>
      </w:r>
    </w:p>
    <w:p/>
    <w:p>
      <w:r>
        <w:rPr>
          <w:sz w:val="22"/>
        </w:rPr>
        <w:t>Godfrey resta immobile, le souffle régulier, l'épée basse. Il compta jusqu'à dix dans sa tête. Puis, satisfait que l'homme respirait toujours, il rengaina.</w:t>
      </w:r>
    </w:p>
    <w:p/>
    <w:p>
      <w:r>
        <w:rPr>
          <w:sz w:val="22"/>
        </w:rPr>
        <w:t>Huit chevaliers étaient entrés dans ces tunnels sous l'Esplanade des Mosquées ce matin-là, suivant des textes vieux de plusieurs siècles qui chuchotaient l'existence de chambres intactes depuis le temps de Salomon. Ils s'étaient séparés à un croisement trois heures plus tôt — trois groupes, des torches, des cordes, la foi pour seule carte fiable.</w:t>
      </w:r>
    </w:p>
    <w:p/>
    <w:p>
      <w:r>
        <w:rPr>
          <w:sz w:val="22"/>
        </w:rPr>
        <w:t>« Hughes ? Bernard ? » appela-t-il dans la pénombre.</w:t>
      </w:r>
    </w:p>
    <w:p/>
    <w:p>
      <w:r>
        <w:rPr>
          <w:sz w:val="22"/>
        </w:rPr>
        <w:t>Le silence lui renvoya sa propre voix, amoindrie, déformée par la géologie. Il n'y avait personne à portée de voix.</w:t>
      </w:r>
    </w:p>
    <w:p/>
    <w:p>
      <w:r>
        <w:rPr>
          <w:sz w:val="22"/>
        </w:rPr>
        <w:t>Alors Godfrey fit ce que les chevaliers ne font pas : il s'arrêta. Il regarda.</w:t>
      </w:r>
    </w:p>
    <w:p/>
    <w:p>
      <w:r>
        <w:rPr>
          <w:sz w:val="22"/>
        </w:rPr>
        <w:t>Le combat l'avait plaqué contre le mur nord du tunnel. En se redressant, il sentit quelque chose d'inhabituel sous sa paume — la pierre n'était pas rugueuse comme le reste de la paroi, mais presque polie, trop régulière. Il y passa les doigts : un joint parfait, invisible à l'œil nu, trop fin pour qu'une lame puisse s'y insérer.</w:t>
      </w:r>
    </w:p>
    <w:p/>
    <w:p>
      <w:r>
        <w:rPr>
          <w:sz w:val="22"/>
        </w:rPr>
        <w:t>Du travail de maçon romain. Ou d'avant.</w:t>
      </w:r>
    </w:p>
    <w:p/>
    <w:p>
      <w:r>
        <w:rPr>
          <w:sz w:val="22"/>
        </w:rPr>
        <w:t>Godfrey pressa son épaule contre la section et poussa. Rien. Il essaya de côté, en biais, à différentes hauteurs. Le joint refusait de céder. Il allait abandonner quand son genou — en s'appuyant contre la base du mur pour reprendre son souffle — déclencha un mécanisme dissimulé dans le sol.</w:t>
      </w:r>
    </w:p>
    <w:p/>
    <w:p>
      <w:r>
        <w:rPr>
          <w:sz w:val="22"/>
        </w:rPr>
        <w:t>Un clic. Un grincement grave de pierre contre pierre. Et le panneau coulissa vers l'intérieur.</w:t>
      </w:r>
    </w:p>
    <w:p/>
    <w:p>
      <w:r>
        <w:rPr>
          <w:sz w:val="22"/>
        </w:rPr>
        <w:t>Séquence 2 : Les Neuf Tablettes</w:t>
      </w:r>
    </w:p>
    <w:p/>
    <w:p>
      <w:r>
        <w:rPr>
          <w:sz w:val="22"/>
        </w:rPr>
        <w:t>L'air qui s'échappa de l'ouverture était différent. Pas le renfermé humide des tunnels qu'il venait de traverser, mais quelque chose de sec, de préservé, comme l'intérieur d'un tombeau scellé qui n'avait jamais été violé.</w:t>
      </w:r>
    </w:p>
    <w:p/>
    <w:p>
      <w:r>
        <w:rPr>
          <w:sz w:val="22"/>
        </w:rPr>
        <w:t>Godfrey leva sa torche et pénétra dans la chambre.</w:t>
      </w:r>
    </w:p>
    <w:p/>
    <w:p>
      <w:r>
        <w:rPr>
          <w:sz w:val="22"/>
        </w:rPr>
        <w:t>Elle était petite — six pas de long, quatre de large. Les murs étaient couverts de symboles qu'il ne reconnut pas : ni hébreu, ni grec, ni arabe. C'était plus ancien, une écriture angulaire qui semblait faite pour être gravée dans la pierre plutôt qu'écrite sur du parchemin. Les signes s'enroulaient en spirales ascendantes, comme s'ils racontaient une histoire qui commençait au sol et s'élevait vers le ciel.</w:t>
      </w:r>
    </w:p>
    <w:p/>
    <w:p>
      <w:r>
        <w:rPr>
          <w:sz w:val="22"/>
        </w:rPr>
        <w:t>Au centre de la pièce trônait un piédestal de pierre calcaire. Et sur le piédestal, un coffre de bois cerclé de cuivre oxydé.</w:t>
      </w:r>
    </w:p>
    <w:p/>
    <w:p>
      <w:r>
        <w:rPr>
          <w:sz w:val="22"/>
        </w:rPr>
        <w:t>Pas de serrure. Pas de sceau. Juste un loquet de laiton vert-de-grisé.</w:t>
      </w:r>
    </w:p>
    <w:p/>
    <w:p>
      <w:r>
        <w:rPr>
          <w:sz w:val="22"/>
        </w:rPr>
        <w:t>Godfrey hésita. Un homme qui a survécu à trois croisades sait que les choses trop faciles à ouvrir sont rarement ce qu'elles paraissent. Mais il n'était pas venu jusqu'ici pour reculer devant un loquet.</w:t>
      </w:r>
    </w:p>
    <w:p/>
    <w:p>
      <w:r>
        <w:rPr>
          <w:sz w:val="22"/>
        </w:rPr>
        <w:t>Il souleva le clapet.</w:t>
      </w:r>
    </w:p>
    <w:p/>
    <w:p>
      <w:r>
        <w:rPr>
          <w:sz w:val="22"/>
        </w:rPr>
        <w:t>Le bois gémit. Les charnières, rouillées par des siècles d'air sec, protestèrent. Puis la lumière de sa torche frappa l'intérieur du coffre, et Godfrey oublia de respirer.</w:t>
      </w:r>
    </w:p>
    <w:p/>
    <w:p>
      <w:r>
        <w:rPr>
          <w:sz w:val="22"/>
        </w:rPr>
        <w:t>Neuf tablettes reposaient sur un tissu de pourpre décoloré par le temps. Chacune était grande comme sa paume, taillée dans un cristal qu'il ne put identifier — transparent, parfait, sans la moindre inclusion ou bulle. Elles ressemblaient à du verre, mais elles capturaient la lumière des torches d'une manière qu'aucun verre ne devrait : la flamme se brisait en spectres de couleurs qui dansaient sur les murs de la crypte, traçant des motifs qui semblaient presque intelligibles.</w:t>
      </w:r>
    </w:p>
    <w:p/>
    <w:p>
      <w:r>
        <w:rPr>
          <w:sz w:val="22"/>
        </w:rPr>
        <w:t>Godfrey tendit la main et toucha la première tablette.</w:t>
      </w:r>
    </w:p>
    <w:p/>
    <w:p>
      <w:r>
        <w:rPr>
          <w:sz w:val="22"/>
        </w:rPr>
        <w:t>Elle était chaude.</w:t>
      </w:r>
    </w:p>
    <w:p/>
    <w:p>
      <w:r>
        <w:rPr>
          <w:sz w:val="22"/>
        </w:rPr>
        <w:t>Pas la chaleur résiduelle de sa torche, pas la température ambiante du souterrain — une chaleur profonde, comme si elle venait de l'intérieur, comme si le cristal lui-même vivait d'une vie lente et patiente qui n'attendait que d'être réveillée.</w:t>
      </w:r>
    </w:p>
    <w:p/>
    <w:p>
      <w:r>
        <w:rPr>
          <w:sz w:val="22"/>
        </w:rPr>
        <w:t>Il la souleva. Ses doigts coururent instinctivement sur les symboles gravés — des séquences de signes qui ressemblaient à des équations incrustées dans la narration. Sous son pouce, il sentit des micro-reliefs impossibles à discerner à l'œil nu, comme si la surface contenait des couches d'information que seul le toucher pouvait déchiffrer.</w:t>
      </w:r>
    </w:p>
    <w:p/>
    <w:p>
      <w:r>
        <w:rPr>
          <w:sz w:val="22"/>
        </w:rPr>
        <w:t>« Qu'as-tu trouvé, frère ? »</w:t>
      </w:r>
    </w:p>
    <w:p/>
    <w:p>
      <w:r>
        <w:rPr>
          <w:sz w:val="22"/>
        </w:rPr>
        <w:t>Godfrey sursauta. Hugh de Payens se tenait dans l'encadrement de la porte, sa silhouette massive bloquant presque toute la lumière de la torche qu'il portait. Derrière lui, six autres chevaliers émergeaient du tunnel, leurs visages striés de poussière et de sueur.</w:t>
      </w:r>
    </w:p>
    <w:p/>
    <w:p>
      <w:r>
        <w:rPr>
          <w:sz w:val="22"/>
        </w:rPr>
        <w:t>« Je ne sais pas, » avoua Godfrey, tenant la tablette devant lui. « Mais je sens son importance. »</w:t>
      </w:r>
    </w:p>
    <w:p/>
    <w:p>
      <w:r>
        <w:rPr>
          <w:sz w:val="22"/>
        </w:rPr>
        <w:t>Séquence 3 : La Confrérie dans la Confrérie</w:t>
      </w:r>
    </w:p>
    <w:p/>
    <w:p>
      <w:r>
        <w:rPr>
          <w:sz w:val="22"/>
        </w:rPr>
        <w:t>Hugh s'approcha, et son expression changea — de la curiosité professionnelle d'un chef militaire à quelque chose qui ressemblait à la crainte. Il prit la tablette des mains de Godfrey, la tournant lentement sous la lumière.</w:t>
      </w:r>
    </w:p>
    <w:p/>
    <w:p>
      <w:r>
        <w:rPr>
          <w:sz w:val="22"/>
        </w:rPr>
        <w:t>« Ces symboles... Ils ressemblent à ceux des textes que le patriarche Théocletus nous a montrés. »</w:t>
      </w:r>
    </w:p>
    <w:p/>
    <w:p>
      <w:r>
        <w:rPr>
          <w:sz w:val="22"/>
        </w:rPr>
        <w:t>Bernard de Clairvaux — le lettré parmi eux, un homme dont les doigts étaient aussi familiers des manuscrits que des rênes — s'avança et plissa les yeux. « Pas seulement ressemblants. C'est la même écriture, mais plus complète. » Il désigna un symbole récurrent, une spirale entourée de points. « Vois-tu cela ? Cela apparaît dans le fragment que nous avons trouvé à Alexandrie. Une constante mathématique, exprimée graphiquement. »</w:t>
      </w:r>
    </w:p>
    <w:p/>
    <w:p>
      <w:r>
        <w:rPr>
          <w:sz w:val="22"/>
        </w:rPr>
        <w:t>« Que disent-elles ? » demanda un chevalier derrière eux.</w:t>
      </w:r>
    </w:p>
    <w:p/>
    <w:p>
      <w:r>
        <w:rPr>
          <w:sz w:val="22"/>
        </w:rPr>
        <w:t>Bernard secoua la tête. « Je ne peux pas les lire entièrement. Mais ce motif récurrent — c'est une séquence numérique. Et ici — » Son doigt suivit un sillon en spirale sur la surface de cristal. « Ce sont des alignements astronomiques. Ou peut-être quelque chose d'autre. »</w:t>
      </w:r>
    </w:p>
    <w:p/>
    <w:p>
      <w:r>
        <w:rPr>
          <w:sz w:val="22"/>
        </w:rPr>
        <w:t>« Quelque chose d'autre ? »</w:t>
      </w:r>
    </w:p>
    <w:p/>
    <w:p>
      <w:r>
        <w:rPr>
          <w:sz w:val="22"/>
        </w:rPr>
        <w:t>« Regarde. La séquence ne correspond à aucune configuration stellaire connue. Mais si on la lit comme une coordonnée temporelle... » Bernard releva les yeux. « Elle décrit des événements qui ne se sont pas encore produits. »</w:t>
      </w:r>
    </w:p>
    <w:p/>
    <w:p>
      <w:r>
        <w:rPr>
          <w:sz w:val="22"/>
        </w:rPr>
        <w:t>Le silence qui suivit fut plus lourd que la pierre au-dessus de leurs têtes.</w:t>
      </w:r>
    </w:p>
    <w:p/>
    <w:p>
      <w:r>
        <w:rPr>
          <w:sz w:val="22"/>
        </w:rPr>
        <w:t>Hugh reposa la tablette dans le coffre avec des gestes d'une délicatesse inhabituelle pour un homme qui avait passé vingt ans à manier l'épée. Il compta les tablettes, puis regarda ses frères.</w:t>
      </w:r>
    </w:p>
    <w:p/>
    <w:p>
      <w:r>
        <w:rPr>
          <w:sz w:val="22"/>
        </w:rPr>
        <w:t>« Neuf tablettes. Neuf chevaliers. » Sa voix baissa jusqu'à devenir presque inaudible. « Peut-être que Dieu nous a conduits ici pour former notre fraternité. Mais j'ai le sentiment que ce n'est pas la fraternité que nous pensions créer. »</w:t>
      </w:r>
    </w:p>
    <w:p/>
    <w:p>
      <w:r>
        <w:rPr>
          <w:sz w:val="22"/>
        </w:rPr>
        <w:t>Il expliqua alors ce que les textes antiques, les rumeurs qu'il avait recueillies à Constantinople, les fragments de manuscrits achetés à prix d'or aux marchands d'Acre — tout cela convergeait. Il y avait, quelque part dans l'ombre de l'histoire, une société qui se faisait appeler les Šakkanakku — les Gouverneurs Militaires Royaux, une lignée ininterrompue remontant au roi Hammurabi lui-même. Des hommes — des familles — qui croyaient avoir le devoir de guider l'humanité.</w:t>
      </w:r>
    </w:p>
    <w:p/>
    <w:p>
      <w:r>
        <w:rPr>
          <w:sz w:val="22"/>
        </w:rPr>
        <w:t>« Les guider, » répéta Godfrey. « Ou la contrôler ? »</w:t>
      </w:r>
    </w:p>
    <w:p/>
    <w:p>
      <w:r>
        <w:rPr>
          <w:sz w:val="22"/>
        </w:rPr>
        <w:t>Hugh soutint son regard. « L'un n'exclut pas l'autre. »</w:t>
      </w:r>
    </w:p>
    <w:p/>
    <w:p>
      <w:r>
        <w:rPr>
          <w:sz w:val="22"/>
        </w:rPr>
        <w:t>Les neuf chevaliers s'assirent en cercle sur le sol de pierre, le coffre ouvert entre eux, les tablettes scintillant à la lueur des torches. Ils parlèrent jusqu'à ce que la flamme faiblisse et qu'ils doivent en allumer de nouvelles.</w:t>
      </w:r>
    </w:p>
    <w:p/>
    <w:p>
      <w:r>
        <w:rPr>
          <w:sz w:val="22"/>
        </w:rPr>
        <w:t>La décision, quand elle vint, fut unanime.</w:t>
      </w:r>
    </w:p>
    <w:p/>
    <w:p>
      <w:r>
        <w:rPr>
          <w:sz w:val="22"/>
        </w:rPr>
        <w:t>Ils formeraient un cercle intérieur — caché au sein même de leur ordre naissant des Pauvres Chevaliers du Christ et du Temple de Salomon. Neuf hommes, neuf tablettes, neuf lignées d'héritiers qu'ils formeraient dans le secret.</w:t>
      </w:r>
    </w:p>
    <w:p/>
    <w:p>
      <w:r>
        <w:rPr>
          <w:sz w:val="22"/>
        </w:rPr>
        <w:t>Leur mission : comprendre ce que les tablettes révélaient. Découvrir si les Šakkanakku existaient toujours. Et, si c'était le cas, les arrêter.</w:t>
      </w:r>
    </w:p>
    <w:p/>
    <w:p>
      <w:r>
        <w:rPr>
          <w:sz w:val="22"/>
        </w:rPr>
        <w:t>« Pour toujours ? » demanda un chevalier.</w:t>
      </w:r>
    </w:p>
    <w:p/>
    <w:p>
      <w:r>
        <w:rPr>
          <w:sz w:val="22"/>
        </w:rPr>
        <w:t>Hugh regarda les symboles qui pulsaient doucement sur les murs, les ombres que la lumière des torches projetait sur le visage de ses frères.</w:t>
      </w:r>
    </w:p>
    <w:p/>
    <w:p>
      <w:r>
        <w:rPr>
          <w:sz w:val="22"/>
        </w:rPr>
        <w:t>« Si nécessaire. »</w:t>
      </w:r>
    </w:p>
    <w:p/>
    <w:p/>
    <w:p>
      <w:r>
        <w:rPr>
          <w:sz w:val="22"/>
        </w:rPr>
        <w:t>Fin du Chapitre 2</w:t>
      </w:r>
    </w:p>
    <w:p/>
    <w:p/>
    <w:p>
      <w:r>
        <w:rPr>
          <w:b/>
          <w:color w:val="0D477B"/>
          <w:sz w:val="36"/>
        </w:rPr>
        <w:t>Chapitre 3 — L'Alchimiste de la PI</w:t>
      </w:r>
    </w:p>
    <w:p/>
    <w:p>
      <w:r>
        <w:rPr>
          <w:sz w:val="22"/>
        </w:rPr>
        <w:t>Séquence 1 : Le Toit de Zurich</w:t>
      </w:r>
    </w:p>
    <w:p/>
    <w:p>
      <w:r>
        <w:rPr>
          <w:sz w:val="22"/>
        </w:rPr>
        <w:t>Les doigts d'Andrew Harrington glissaient sur sa tablette, feuilletant des diagrammes de brevets avec une précision qui ressemblait à de la mémoire photographique — mais ce n'en était pas. C'était simplement de la méthode : vingt ans à lire des documents de propriété intellectuelle lui avaient appris à voir les structures cachées dans les revendications, les pièges dissimulés dans le langage juridique, les failles qu'un œil moins entraîné aurait qualifiées de simples variations terminologiques.</w:t>
      </w:r>
    </w:p>
    <w:p/>
    <w:p>
      <w:r>
        <w:rPr>
          <w:sz w:val="22"/>
        </w:rPr>
        <w:t>Le soleil matinal projetait des ombres longues sur la terrasse du Dolder Grand. En contrebas, Zurich s'éveillait dans son habit de janvier — une ville de précision suisse et de capitaux discrets, où les banques et les centres de recherche ronronnaient à l'unisson sous le ciel gris perle.</w:t>
      </w:r>
    </w:p>
    <w:p/>
    <w:p>
      <w:r>
        <w:rPr>
          <w:sz w:val="22"/>
        </w:rPr>
        <w:t>Sa tablette émit une notification.</w:t>
      </w:r>
    </w:p>
    <w:p/>
    <w:p>
      <w:r>
        <w:rPr>
          <w:sz w:val="22"/>
        </w:rPr>
        <w:t>JAMES : Signal capté. Première analyse dans 12h. Le spectre ne correspond à rien dans mes bases. Cryptographie inconnue — je n'ai jamais vu ce type de modulation. Qui a construit cette machine ?</w:t>
      </w:r>
    </w:p>
    <w:p/>
    <w:p>
      <w:r>
        <w:rPr>
          <w:sz w:val="22"/>
        </w:rPr>
        <w:t>Andrew parcourut le message, puis glissa sa tablette dans son sac sans répondre. James n'avait pas besoin de réponse immédiate. James avait besoin de temps. Douze heures, précisément — le temps qu'OMEGA parcoure les couches de modulation, qu'il déplie le signal comme on déplie une carte dont on sait déjà qu'elle mène quelque part d'inattendu.</w:t>
      </w:r>
    </w:p>
    <w:p/>
    <w:p>
      <w:r>
        <w:rPr>
          <w:sz w:val="22"/>
        </w:rPr>
        <w:t>Il se tourna vers la table couverte de documents — des analyses de liberté d'exploitation, des revendications de brevet japonaises annotées, des courbes de priorité qu'il avait tracées à la main dans les marges. Le travail de la journée. La surface.</w:t>
      </w:r>
    </w:p>
    <w:p/>
    <w:p>
      <w:r>
        <w:rPr>
          <w:sz w:val="22"/>
        </w:rPr>
        <w:t>En dessous, Helios pulsait toujours à Lausanne, indétectable pour ceux qui ne savaient pas regarder.</w:t>
      </w:r>
    </w:p>
    <w:p/>
    <w:p>
      <w:r>
        <w:rPr>
          <w:sz w:val="22"/>
        </w:rPr>
        <w:t>Une silhouette apparut à l'entrée de la terrasse. Sophia Keller — journaliste spécialisée en propriété intellectuelle, quarante-deux ans, cheveux bruns coupés court, un regard qui vous évaluait avant même que vous ayez ouvert la bouche. Elle tenait son enregistreur dans une main, un carnet Moleskine dans l'autre, et elle avait l'air d'une femme qui avait déjà lu tout ce qu'il y avait à lire sur Andrew Harrington avant de poser sa première question.</w:t>
      </w:r>
    </w:p>
    <w:p/>
    <w:p>
      <w:r>
        <w:rPr>
          <w:sz w:val="22"/>
        </w:rPr>
        <w:t>« Dr Harrington. Merci de me recevoir. »</w:t>
      </w:r>
    </w:p>
    <w:p/>
    <w:p>
      <w:r>
        <w:rPr>
          <w:sz w:val="22"/>
        </w:rPr>
        <w:t>Andrew se leva à demi — une politesse qu'il réservait aux gens qui méritaient son temps. « Vous avez fait le voyage depuis Genève ?</w:t>
      </w:r>
    </w:p>
    <w:p/>
    <w:p>
      <w:pPr>
        <w:ind w:left="567"/>
      </w:pPr>
      <w:r>
        <w:rPr>
          <w:sz w:val="22"/>
        </w:rPr>
        <w:t>— J'avais un entretien avec le directeur de l'IPI à Berne. J'ai pris un détour. » Elle s'assit sans y être invitée, posa son enregistreur sur la nappe blanche. « Je voulais vous rencontrer depuis que j'ai lu votre article dans l'IAM Quarterly sur la valorisation des portefeuilles quantiques. »</w:t>
      </w:r>
    </w:p>
    <w:p/>
    <w:p>
      <w:r>
        <w:rPr>
          <w:sz w:val="22"/>
        </w:rPr>
        <w:t>Andrew inclina la tête, but une gorgée de son thé oolong — la deuxième infusion de la matinée, la meilleure, quand les tanins commençaient à libérer leur complexité sans l'amertume de la première. « L'article sur la méthode de score des actifs incorporels.</w:t>
      </w:r>
    </w:p>
    <w:p/>
    <w:p>
      <w:pPr>
        <w:ind w:left="567"/>
      </w:pPr>
      <w:r>
        <w:rPr>
          <w:sz w:val="22"/>
        </w:rPr>
        <w:t>— Celui où vous démontrez mathématiquement que 80% des brevets quantiques européens déposés entre 2019 et 2023 ne survivront pas à une procédure d'opposition. Oui, c'est celui-là. »</w:t>
      </w:r>
    </w:p>
    <w:p/>
    <w:p>
      <w:r>
        <w:rPr>
          <w:sz w:val="22"/>
        </w:rPr>
        <w:t>La formulation était précise. Sophia Keller ne citait pas des titres, elle citait des arguments. Andrew l'apprécia immédiatement.</w:t>
      </w:r>
    </w:p>
    <w:p/>
    <w:p>
      <w:r>
        <w:rPr>
          <w:sz w:val="22"/>
        </w:rPr>
        <w:t>« Alors vous savez déjà ce que je pense du paysage des brevets quantiques, dit-il. Quelle est votre vraie question ? »</w:t>
      </w:r>
    </w:p>
    <w:p/>
    <w:p>
      <w:r>
        <w:rPr>
          <w:sz w:val="22"/>
        </w:rPr>
        <w:t>Séquence 2 : La Carte et le Territoire</w:t>
      </w:r>
    </w:p>
    <w:p/>
    <w:p>
      <w:r>
        <w:rPr>
          <w:sz w:val="22"/>
        </w:rPr>
        <w:t>Sophia sourit — un sourire qui disait d'accord, je joue. « Ma vraie question, Dr Harrington, est la suivante : est-ce que la stratégie de propriété intellectuelle, dans votre domaine, consiste à protéger l'innovation — ou à la contrôler ? »</w:t>
      </w:r>
    </w:p>
    <w:p/>
    <w:p>
      <w:r>
        <w:rPr>
          <w:sz w:val="22"/>
        </w:rPr>
        <w:t>Andrew reposa sa tasse. Il prit le temps de réfléchir, non parce qu'il ne connaissait pas la réponse, mais parce que la question méritait plus qu'une citation.</w:t>
      </w:r>
    </w:p>
    <w:p/>
    <w:p>
      <w:r>
        <w:rPr>
          <w:sz w:val="22"/>
        </w:rPr>
        <w:t>« Les deux, dit-il finalement. Mais pas dans les proportions que les gens imaginent. »</w:t>
      </w:r>
    </w:p>
    <w:p/>
    <w:p>
      <w:r>
        <w:rPr>
          <w:sz w:val="22"/>
        </w:rPr>
        <w:t>Il étala un document sur la table — une analyse de portefeuille qu'il avait préparée pour un client la semaine précédente. « Regardez les dépôts dans le domaine des processeurs photoniques. Depuis 2021, trois acteurs contrôlent 67% des revendications fondamentales. PsiQuantum, Xanadu, et une société que je ne nommerai pas parce que son nom apparaît dans aucun dépôt — elle utilise des prête-noms, des entités écrans, une fragmentation de portefeuille qui rend les liens de propriété indétectables. »</w:t>
      </w:r>
    </w:p>
    <w:p/>
    <w:p>
      <w:r>
        <w:rPr>
          <w:sz w:val="22"/>
        </w:rPr>
        <w:t>Sophia se pencha. « Qui sont-ils ? »</w:t>
      </w:r>
    </w:p>
    <w:p/>
    <w:p>
      <w:r>
        <w:rPr>
          <w:sz w:val="22"/>
        </w:rPr>
        <w:t>« Je ne peux pas le prouver. Mais je peux suivre les signatures d'inventeurs, les schémas de citation, les continuités de priorité. Il y a une main derrière ces dépôts. Une main qui comprend le système suffisamment bien pour en exploiter les angles morts. »</w:t>
      </w:r>
    </w:p>
    <w:p/>
    <w:p>
      <w:r>
        <w:rPr>
          <w:sz w:val="22"/>
        </w:rPr>
        <w:t>« Et vous essayez de découvrir qui ? »</w:t>
      </w:r>
    </w:p>
    <w:p/>
    <w:p>
      <w:r>
        <w:rPr>
          <w:sz w:val="22"/>
        </w:rPr>
        <w:t>« Je catalogue. » Andrew but une autre gorgée de thé. « L'identification viendra quand les données seront assez complètes. »</w:t>
      </w:r>
    </w:p>
    <w:p/>
    <w:p>
      <w:r>
        <w:rPr>
          <w:sz w:val="22"/>
        </w:rPr>
        <w:t>Sophia nota quelque chose dans son carnet, puis releva les yeux. « Vous parlez comme un enquêteur, pas comme un avocat.</w:t>
      </w:r>
    </w:p>
    <w:p/>
    <w:p>
      <w:pPr>
        <w:ind w:left="567"/>
      </w:pPr>
      <w:r>
        <w:rPr>
          <w:sz w:val="22"/>
        </w:rPr>
        <w:t>— Je suis les deux. Les meilleurs enquêteurs que je connaisse sont des avocats. Les meilleurs avocats que je connaisse sont des enquêteurs. La procédure n'est qu'un théâtre — ce qui compte, c'est ce que vous découvrez avant que le rideau ne se lève. »</w:t>
      </w:r>
    </w:p>
    <w:p/>
    <w:p>
      <w:r>
        <w:rPr>
          <w:sz w:val="22"/>
        </w:rPr>
        <w:t>Séquence 3 : L'Heure Polytechnique</w:t>
      </w:r>
    </w:p>
    <w:p/>
    <w:p>
      <w:r>
        <w:rPr>
          <w:sz w:val="22"/>
        </w:rPr>
        <w:t>À 11h30, Andrew consulta sa montre — une Seiko automatique des années 70, sans Bluetooth, sans connexion, juste des rouages et des ressorts. Il aimait les montres mécaniques pour la même raison qu'il aimait les algorithmes déterministes : chaque mouvement était la conséquence prévisible de ce qui l'avait précédé.</w:t>
      </w:r>
    </w:p>
    <w:p/>
    <w:p>
      <w:r>
        <w:rPr>
          <w:sz w:val="22"/>
        </w:rPr>
        <w:t>« Nous devons y aller, dit-il. La réunion avec l'équipe de l'EPFZ commence dans quarante-cinq minutes. »</w:t>
      </w:r>
    </w:p>
    <w:p/>
    <w:p>
      <w:r>
        <w:rPr>
          <w:sz w:val="22"/>
        </w:rPr>
        <w:t>Sophia rangea son enregistreur. « Je peux vous accompagner jusqu'à la sortie, si cela ne vous dérange pas.</w:t>
      </w:r>
    </w:p>
    <w:p/>
    <w:p>
      <w:pPr>
        <w:ind w:left="567"/>
      </w:pPr>
      <w:r>
        <w:rPr>
          <w:sz w:val="22"/>
        </w:rPr>
        <w:t>— Cela ne me dérange pas. »</w:t>
      </w:r>
    </w:p>
    <w:p/>
    <w:p>
      <w:r>
        <w:rPr>
          <w:sz w:val="22"/>
        </w:rPr>
        <w:t>Ils traversèrent le hall du Dolder Grand — marbre blanc, lustres discrets, l'odeur des fleurs fraîches et du cuir de luxe qui imprégnait les hôtels cinq étoiles comme une seconde peau. Andrew marchait d'un pas régulier, conscient de la légère compression de sa combinaison sous son costume, du battement rassurant de la fibre polymère contre sa peau.</w:t>
      </w:r>
    </w:p>
    <w:p/>
    <w:p>
      <w:r>
        <w:rPr>
          <w:sz w:val="22"/>
        </w:rPr>
        <w:t>Dans le taxi qui les emmenait vers le centre-ville, Sophia regarda par la fenêtre les rues de Zurich qui défilaient. « Vous travaillez toujours depuis les hôtels ?</w:t>
      </w:r>
    </w:p>
    <w:p/>
    <w:p>
      <w:pPr>
        <w:ind w:left="567"/>
      </w:pPr>
      <w:r>
        <w:rPr>
          <w:sz w:val="22"/>
        </w:rPr>
        <w:t>— Je travaille depuis les endroits où je pense le mieux. Parfois c'est un hôtel. Parfois c'est une chambre de jeune fille au-dessus d'un laboratoire. Parfois c'est un banc public. » Il marqua une pause. « La géographie de la réflexion est sous-estimée. Les idées ne viennent pas dans les mêmes endroits que les emails. »</w:t>
      </w:r>
    </w:p>
    <w:p/>
    <w:p>
      <w:r>
        <w:rPr>
          <w:sz w:val="22"/>
        </w:rPr>
        <w:t>Sophia le regarda sans répondre, comme si elle analysait une citation pour son article.</w:t>
      </w:r>
    </w:p>
    <w:p/>
    <w:p>
      <w:r>
        <w:rPr>
          <w:sz w:val="22"/>
        </w:rPr>
        <w:t>Le taxi s'arrêta au feu rouge, à l'angle de la Bahnhofstrasse et de la Paradeplatz. Sur le trottoir, un homme âgé — la soixantaine, costume fatigué, carte froissée dans les mains — regardait les panneaux de rue avec l'expression perdue de quelqu'un qui avait tourné en rond pendant vingt minutes.</w:t>
      </w:r>
    </w:p>
    <w:p/>
    <w:p>
      <w:r>
        <w:rPr>
          <w:sz w:val="22"/>
        </w:rPr>
        <w:t>Andrew se pencha, baissa la vitre, et lui parla en italien.</w:t>
      </w:r>
    </w:p>
    <w:p/>
    <w:p>
      <w:r>
        <w:rPr>
          <w:sz w:val="22"/>
        </w:rPr>
        <w:t>L'homme répondit, soulagé, désignant un itinéraire sur sa carte. Andrew écouta, hocha la tête, et lui indiqua une direction en phrases simples — quelques mots suffirent. L'homme le remercia, plia sa carte, et s'éloigna.</w:t>
      </w:r>
    </w:p>
    <w:p/>
    <w:p>
      <w:r>
        <w:rPr>
          <w:sz w:val="22"/>
        </w:rPr>
        <w:t>Sophia le regardait fixement. « Vous parlez italien.</w:t>
      </w:r>
    </w:p>
    <w:p/>
    <w:p>
      <w:pPr>
        <w:ind w:left="567"/>
      </w:pPr>
      <w:r>
        <w:rPr>
          <w:sz w:val="22"/>
        </w:rPr>
        <w:t>— Je parle plusieurs langues. C'est plus utile qu'un diplôme de plus en droit des brevets.</w:t>
      </w:r>
    </w:p>
    <w:p/>
    <w:p>
      <w:pPr>
        <w:ind w:left="567"/>
      </w:pPr>
      <w:r>
        <w:rPr>
          <w:sz w:val="22"/>
        </w:rPr>
        <w:t>— Ce n'est pas ce que je voulais dire. Vous vous êtes arrêté. Vous avez baissé la vitre. Vous l'avez aidé. » Elle secoua la tête. « La plupart des gens ne font pas ça. »</w:t>
      </w:r>
    </w:p>
    <w:p/>
    <w:p>
      <w:r>
        <w:rPr>
          <w:sz w:val="22"/>
        </w:rPr>
        <w:t>Andrew remonta la vitre. Le taxi redémarra.</w:t>
      </w:r>
    </w:p>
    <w:p/>
    <w:p>
      <w:r>
        <w:rPr>
          <w:sz w:val="22"/>
        </w:rPr>
        <w:t>« La plupart des gens ne passent pas leur vie à analyser des systèmes, dit-il. Un homme perdu avec une carte — c'est un problème simple. Un signal inconnu qui émerge d'un ordinateur quantique — c'est un problème complexe. Si je ne peux pas résoudre le problème simple, pourquoi aurais-je une chance avec le complexe ? »</w:t>
      </w:r>
    </w:p>
    <w:p/>
    <w:p>
      <w:r>
        <w:rPr>
          <w:sz w:val="22"/>
        </w:rPr>
        <w:t>Il regarda par la fenêtre, les toits de Zurich qui défilaient au rythme de la circulation.</w:t>
      </w:r>
    </w:p>
    <w:p/>
    <w:p>
      <w:r>
        <w:rPr>
          <w:sz w:val="22"/>
        </w:rPr>
        <w:t>« D'ailleurs, ajouta-t-il plus doucement, j'ai été cet homme il y a longtemps. Perdu dans une ville que je ne connaissais pas, avec une carte qui ne correspondait pas au territoire. » Sa voix se fit plus neutre. « Quelqu'un s'est arrêté. »</w:t>
      </w:r>
    </w:p>
    <w:p/>
    <w:p>
      <w:r>
        <w:rPr>
          <w:sz w:val="22"/>
        </w:rPr>
        <w:t>Sophia ne posa pas la question suivante. Elle venait de comprendre qu'il y avait, sous la surface de cet entretien, une conversation bien plus profonde — et qu'Andrew Harrington ne la livrerait que pièce par pièce.</w:t>
      </w:r>
    </w:p>
    <w:p/>
    <w:p>
      <w:r>
        <w:rPr>
          <w:sz w:val="22"/>
        </w:rPr>
        <w:t>Séquence 4 : La Signature</w:t>
      </w:r>
    </w:p>
    <w:p/>
    <w:p>
      <w:r>
        <w:rPr>
          <w:sz w:val="22"/>
        </w:rPr>
        <w:t>La salle de réunion du département de physique quantique de l'EPFZ était l'inverse de celle d'Helvetios : fonctionnelle, sans prétention, des murs blancs couverts de tableaux blancs saturés d'équations semi-effacées. C'était l'environnement de travail des gens qui construisaient vraiment les choses, pas de ceux qui les finançaient.</w:t>
      </w:r>
    </w:p>
    <w:p/>
    <w:p>
      <w:r>
        <w:rPr>
          <w:sz w:val="22"/>
        </w:rPr>
        <w:t>Le professeur Adrian Vogel, directeur du laboratoire d'information quantique, était un homme de soixante-cinq ans qui ressemblait à un Einstein fatigué — cheveux blancs en bataille, sweater en laine élimé, l'énergie nerveuse de quelqu'un qui n'avait jamais appris à ralentir.</w:t>
      </w:r>
    </w:p>
    <w:p/>
    <w:p>
      <w:r>
        <w:rPr>
          <w:sz w:val="22"/>
        </w:rPr>
        <w:t>« Dr Harrington. Bienvenue. J'ai reçu votre analyse de notre portefeuille de brevets. » Il s'arrêta devant Andrew, les mains dans les poches. « Je ne suis pas d'accord avec vos conclusions sur la revendication 17.</w:t>
      </w:r>
    </w:p>
    <w:p/>
    <w:p>
      <w:pPr>
        <w:ind w:left="567"/>
      </w:pPr>
      <w:r>
        <w:rPr>
          <w:sz w:val="22"/>
        </w:rPr>
        <w:t>— Vous n'êtes pas censé être d'accord, répondit Andrew. Vous êtes censé me dire pourquoi. »</w:t>
      </w:r>
    </w:p>
    <w:p/>
    <w:p>
      <w:r>
        <w:rPr>
          <w:sz w:val="22"/>
        </w:rPr>
        <w:t>Vogel marqua un temps, puis éclata de rire — un rire franc, inattendu. « Vous êtes comme votre réputation, Dr Harrington. Entrez. Asseyez-vous. Nous avons une heure et demie, et j'ai plusieurs choses à vous montrer. »</w:t>
      </w:r>
    </w:p>
    <w:p/>
    <w:p>
      <w:r>
        <w:rPr>
          <w:sz w:val="22"/>
        </w:rPr>
        <w:t>La réunion dura deux heures et quart.</w:t>
      </w:r>
    </w:p>
    <w:p/>
    <w:p>
      <w:r>
        <w:rPr>
          <w:sz w:val="22"/>
        </w:rPr>
        <w:t>Andrew passa en revue vingt-trois familles de brevets, identifia quatre conflits de priorité potentiels, évalua la solidité des revendications face aux standards d'opposition européens. Il parla avec Vogel des subtilités du séquençage des portes quantiques, des limitations physiques des architectures supraconductrices face aux réseaux de diamant, des délais de commercialisation que même les meilleurs brevets ne pouvaient pas protéger.</w:t>
      </w:r>
    </w:p>
    <w:p/>
    <w:p>
      <w:r>
        <w:rPr>
          <w:sz w:val="22"/>
        </w:rPr>
        <w:t>Mais en quittant la salle, son esprit n'était plus sur la réunion.</w:t>
      </w:r>
    </w:p>
    <w:p/>
    <w:p>
      <w:r>
        <w:rPr>
          <w:sz w:val="22"/>
        </w:rPr>
        <w:t>Il revérifia son téléphone alors qu'il traversait le couloir vitré menant à l'ascenseur. Rien de James. Toujours dix heures avant l'analyse complète.</w:t>
      </w:r>
    </w:p>
    <w:p/>
    <w:p>
      <w:r>
        <w:rPr>
          <w:sz w:val="22"/>
        </w:rPr>
        <w:t>Sophia l'attendait dans le hall. « Ça s'est bien passé ?</w:t>
      </w:r>
    </w:p>
    <w:p/>
    <w:p>
      <w:pPr>
        <w:ind w:left="567"/>
      </w:pPr>
      <w:r>
        <w:rPr>
          <w:sz w:val="22"/>
        </w:rPr>
        <w:t>— Aussi bien que possible. » Il ajusta son sac sur son épaule. « La science est bonne. Les brevets sont solides. Mais ça ne suffira pas. »</w:t>
      </w:r>
    </w:p>
    <w:p/>
    <w:p>
      <w:r>
        <w:rPr>
          <w:sz w:val="22"/>
        </w:rPr>
        <w:t>« Qu'est-ce qui suffirait ? »</w:t>
      </w:r>
    </w:p>
    <w:p/>
    <w:p>
      <w:r>
        <w:rPr>
          <w:sz w:val="22"/>
        </w:rPr>
        <w:t>Andrew la regarda. « Que quelqu'un m'explique pourquoi un ordinateur quantique suisse transmet un signal crypté vers une destination inconnue toutes les soixante-treize heures. »</w:t>
      </w:r>
    </w:p>
    <w:p/>
    <w:p>
      <w:r>
        <w:rPr>
          <w:sz w:val="22"/>
        </w:rPr>
        <w:t>Le visage de Sophia changea — pas de la surprise, mais l'expression de quelqu'un qui venait de recevoir une information qu'elle allait regretter de posséder.</w:t>
      </w:r>
    </w:p>
    <w:p/>
    <w:p>
      <w:r>
        <w:rPr>
          <w:sz w:val="22"/>
        </w:rPr>
        <w:t>« Est-ce que c'est une information que je suis censée avoir ? »</w:t>
      </w:r>
    </w:p>
    <w:p/>
    <w:p>
      <w:r>
        <w:rPr>
          <w:sz w:val="22"/>
        </w:rPr>
        <w:t>Andrew ouvrit la porte de l'ascenseur. « Pas encore. Mais vous êtes journaliste. Vous finirez par la trouver. Je préfère que vous l'entendiez de moi. »</w:t>
      </w:r>
    </w:p>
    <w:p/>
    <w:p>
      <w:r>
        <w:rPr>
          <w:sz w:val="22"/>
        </w:rPr>
        <w:t>Il entra dans l'ascenseur, se tourna vers elle, et ajouta :</w:t>
      </w:r>
    </w:p>
    <w:p/>
    <w:p>
      <w:r>
        <w:rPr>
          <w:sz w:val="22"/>
        </w:rPr>
        <w:t>« Et quand vous écrirez votre article, n'oubliez pas de mentionner que le système de brevets européen n'est pas prêt pour ce qui arrive. Parce que ce qui arrive — » L'ascenseur commença sa descente. « Ce n'est pas une nouvelle technologie. C'est une nouvelle ère. Et personne n'a de carte. »</w:t>
      </w:r>
    </w:p>
    <w:p/>
    <w:p>
      <w:r>
        <w:rPr>
          <w:sz w:val="22"/>
        </w:rPr>
        <w:t>Sophia Keller publia son article trois jours plus tard dans la NZZ — sobre, précis, sans mention du signal quantique. Elle parla d'« anomalies structurelles dans le système de dépôt européen » et de « signaux faibles que les stratèges PI feraient bien de prendre au sérieux ». Rien que Meier ne pût faire taire. Rien non plus qui pût mettre Andrew en danger. Mais assez pour que, dans les étages feutrés de l'Office européen des brevets, quelqu'un note le nom de Harrington dans un dossier séparé.</w:t>
      </w:r>
    </w:p>
    <w:p/>
    <w:p>
      <w:r>
        <w:rPr>
          <w:sz w:val="22"/>
        </w:rPr>
        <w:t>Elle ne le recontacterait pas. Et il ne la recontacterait pas non plus — ils savaient tous les deux que le prochain rendez-vous ne se passerait pas autour d'un thé dans un hall d'hôtel.</w:t>
      </w:r>
    </w:p>
    <w:p/>
    <w:p>
      <w:r>
        <w:rPr>
          <w:sz w:val="22"/>
        </w:rPr>
        <w:t>(Elle n'était pas de la famille de Veronika Keller. Simple coïncidence onomastique. Mais dans le monde d'Andrew, les coïncidences étaient des dettes en attente de paiement.)</w:t>
      </w:r>
    </w:p>
    <w:p/>
    <w:p/>
    <w:p>
      <w:r>
        <w:rPr>
          <w:sz w:val="22"/>
        </w:rPr>
        <w:t>Fin du Chapitre 3</w:t>
      </w:r>
    </w:p>
    <w:p/>
    <w:p/>
    <w:p>
      <w:r>
        <w:rPr>
          <w:b/>
          <w:color w:val="0D477B"/>
          <w:sz w:val="36"/>
        </w:rPr>
        <w:t>Chapitre 4 — La Signature du Lamassu</w:t>
      </w:r>
    </w:p>
    <w:p/>
    <w:p>
      <w:r>
        <w:rPr>
          <w:sz w:val="22"/>
        </w:rPr>
        <w:t>Séquence 1 : Le Réveil d'OMEGA</w:t>
      </w:r>
    </w:p>
    <w:p/>
    <w:p>
      <w:r>
        <w:rPr>
          <w:sz w:val="22"/>
        </w:rPr>
        <w:t>À 3h17 du matin, le téléphone d'Andrew Harrington sonna avec une fréquence précise — trois vibrations, une pause, deux vibrations, une pause, trois vibrations. Le code personnel qu'il avait convenu avec James pour les communications qui ne pouvaient pas attendre l'aube.</w:t>
      </w:r>
    </w:p>
    <w:p/>
    <w:p>
      <w:r>
        <w:rPr>
          <w:sz w:val="22"/>
        </w:rPr>
        <w:t>Il était éveillé avant la fin de la deuxième séquence.</w:t>
      </w:r>
    </w:p>
    <w:p/>
    <w:p>
      <w:r>
        <w:rPr>
          <w:sz w:val="22"/>
        </w:rPr>
        <w:t>Son appartement zurichois était plongé dans l'obscurité — une chambre fonctionnelle dans le quartier d'Enge, meublée avec la sparsité d'un homme qui passait plus de temps dans les hôtels que chez lui. La silhouette du lac de Zurich scintillait à travers la fenêtre, une nappe d'argent liquide sous la lune décroissante.</w:t>
      </w:r>
    </w:p>
    <w:p/>
    <w:p>
      <w:r>
        <w:rPr>
          <w:sz w:val="22"/>
        </w:rPr>
        <w:t>Andrew décrocha sans allumer la lumière.</w:t>
      </w:r>
    </w:p>
    <w:p/>
    <w:p>
      <w:r>
        <w:rPr>
          <w:sz w:val="22"/>
        </w:rPr>
        <w:t>« Parle. »</w:t>
      </w:r>
    </w:p>
    <w:p/>
    <w:p>
      <w:r>
        <w:rPr>
          <w:sz w:val="22"/>
        </w:rPr>
        <w:t>La voix de James était tendue — pas de l'inquiétude, mais cette excitation particulière qu'il réservait aux découvertes qui défiaient tout ce qu'il croyait savoir.</w:t>
      </w:r>
    </w:p>
    <w:p/>
    <w:p>
      <w:r>
        <w:rPr>
          <w:sz w:val="22"/>
        </w:rPr>
        <w:t>« OMEGA a terminé — nos 256 qubits photoniques viennent de passer trois heures sur ce signal. Tu veux la version courte ou la version qui va te tenir éveillé pour le reste de la semaine ? »</w:t>
      </w:r>
    </w:p>
    <w:p/>
    <w:p>
      <w:r>
        <w:rPr>
          <w:sz w:val="22"/>
        </w:rPr>
        <w:t>Andrew se leva, le téléphone collé à l'oreille, et traversa la pièce à tâtons jusqu'à la cuisine. Sa main trouva la bouilloire sans effort — un geste devenu réflexe au fil des années.</w:t>
      </w:r>
    </w:p>
    <w:p/>
    <w:p>
      <w:r>
        <w:rPr>
          <w:sz w:val="22"/>
        </w:rPr>
        <w:t>« Donne-moi les deux. Commence par la courte. »</w:t>
      </w:r>
    </w:p>
    <w:p/>
    <w:p>
      <w:r>
        <w:rPr>
          <w:sz w:val="22"/>
        </w:rPr>
        <w:t>« Le signal utilise un protocole de communication quantique basé sur l'intrication à trois corps. C'est théoriquement instable — la cohérence devrait se rompre après quelques microsecondes. Pourtant, le signal a traversé six cents kilomètres sans perte de fidélité. » James marqua une pause. « Personne n'a jamais réussi ça. Pas même les labos militaires. Pas même DARPA. »</w:t>
      </w:r>
    </w:p>
    <w:p/>
    <w:p>
      <w:r>
        <w:rPr>
          <w:sz w:val="22"/>
        </w:rPr>
        <w:t>Andrew versa de l'eau chaude sur les feuilles de thé — un pu-erh qu'il gardait pour les nuits où il avait besoin de réfléchir vite. La vapeur monta, chargée d'arômes terreux.</w:t>
      </w:r>
    </w:p>
    <w:p/>
    <w:p>
      <w:r>
        <w:rPr>
          <w:sz w:val="22"/>
        </w:rPr>
        <w:t>« Et la version longue ? »</w:t>
      </w:r>
    </w:p>
    <w:p/>
    <w:p>
      <w:r>
        <w:rPr>
          <w:sz w:val="22"/>
        </w:rPr>
        <w:t>« La version longue, c'est que le protocole n'est pas seulement inconnu. Il est construit autour d'une courbe elliptique qui ne correspond à aucun standard. J'ai comparé avec les bases NIST, les courbes German BSI, même les standards chinois SM2. Rien. » Le bruit d'un clavier en arrière-plan. « Mais OMEGA a trouvé une signature récurrente dans la structure de la courbe — un motif qui ressemble à une constante mathématique personnalisée. Et cette constante — » James s'arrêta. « Elle apparaît aussi dans un brevet, Andrew. Un brevet que tu as analysé l'année dernière. »</w:t>
      </w:r>
    </w:p>
    <w:p/>
    <w:p>
      <w:r>
        <w:rPr>
          <w:sz w:val="22"/>
        </w:rPr>
        <w:t>Andrew s'immobilisa, la tasse à mi-chemin de ses lèvres.</w:t>
      </w:r>
    </w:p>
    <w:p/>
    <w:p>
      <w:r>
        <w:rPr>
          <w:sz w:val="22"/>
        </w:rPr>
        <w:t>« Lequel ? »</w:t>
      </w:r>
    </w:p>
    <w:p/>
    <w:p>
      <w:r>
        <w:rPr>
          <w:sz w:val="22"/>
        </w:rPr>
        <w:t>« Le dépôt japonais sur les réseaux de diamants NV. Le numéro de publication : JP2023-144792. Tu avais annoté la revendication 12 comme "structure de clé non standard — vérifier". »</w:t>
      </w:r>
    </w:p>
    <w:p/>
    <w:p>
      <w:r>
        <w:rPr>
          <w:sz w:val="22"/>
        </w:rPr>
        <w:t>Andrew reposa la tasse sans boire. Il se souvenait de ce brevet. Un dépôt étrange, déposé par une société qu'il n'avait pas réussi à tracer — un nom générique, une adresse à Tokyo qui s'était révélée être une boîte postale. Il l'avait classé comme un dépôt défensif d'un acteur inconnu. Il ne l'avait pas oublié — il ne l'avait simplement pas encore rattrapé.</w:t>
      </w:r>
    </w:p>
    <w:p/>
    <w:p>
      <w:r>
        <w:rPr>
          <w:sz w:val="22"/>
        </w:rPr>
        <w:t>« Tu as le lien avec le déposant ?</w:t>
      </w:r>
    </w:p>
    <w:p/>
    <w:p>
      <w:pPr>
        <w:ind w:left="567"/>
      </w:pPr>
      <w:r>
        <w:rPr>
          <w:sz w:val="22"/>
        </w:rPr>
        <w:t>— J'ai mieux. OMEGA a croisé la signature cryptographique avec les métadonnées du brevet. Les deux utilisent le même générateur de clé pseudo-aléatoire. C'est une signature unique, Andrew. Comme une empreinte digitale. »</w:t>
      </w:r>
    </w:p>
    <w:p/>
    <w:p>
      <w:r>
        <w:rPr>
          <w:sz w:val="22"/>
        </w:rPr>
        <w:t>Le silence s'étendit entre eux, porté par la fréquence résiduelle de la ligne.</w:t>
      </w:r>
    </w:p>
    <w:p/>
    <w:p>
      <w:r>
        <w:rPr>
          <w:sz w:val="22"/>
        </w:rPr>
        <w:t>« Où mène cette empreinte ? » demanda Andrew.</w:t>
      </w:r>
    </w:p>
    <w:p/>
    <w:p>
      <w:r>
        <w:rPr>
          <w:sz w:val="22"/>
        </w:rPr>
        <w:t>« À un cabinet d'avocats zurichois. L'étude Meier, Brack &amp; Associés, Bahnhofstrasse 47. »</w:t>
      </w:r>
    </w:p>
    <w:p/>
    <w:p>
      <w:r>
        <w:rPr>
          <w:sz w:val="22"/>
        </w:rPr>
        <w:t>Andrew sourit dans l'obscurité. Une adresse au cœur financier de Zurich. Un cabinet d'avocats. C'était presque trop élégant.</w:t>
      </w:r>
    </w:p>
    <w:p/>
    <w:p>
      <w:r>
        <w:rPr>
          <w:sz w:val="22"/>
        </w:rPr>
        <w:t>« Tu as encore de la caféine dans ce corps ? » demanda James.</w:t>
      </w:r>
    </w:p>
    <w:p/>
    <w:p>
      <w:r>
        <w:rPr>
          <w:sz w:val="22"/>
        </w:rPr>
        <w:t>« Je ne bois pas de café. »</w:t>
      </w:r>
    </w:p>
    <w:p/>
    <w:p>
      <w:r>
        <w:rPr>
          <w:sz w:val="22"/>
        </w:rPr>
        <w:t>« Je sais. C'était une métaphore. »</w:t>
      </w:r>
    </w:p>
    <w:p/>
    <w:p>
      <w:r>
        <w:rPr>
          <w:sz w:val="22"/>
        </w:rPr>
        <w:t>« Je ne réponds pas aux métaphores à 3h17 du matin. Envoie-moi tous les fichiers. Je passe à leur bureau à l'ouverture. »</w:t>
      </w:r>
    </w:p>
    <w:p/>
    <w:p>
      <w:r>
        <w:rPr>
          <w:sz w:val="22"/>
        </w:rPr>
        <w:t>Séquence 2 : La Boîte Postale</w:t>
      </w:r>
    </w:p>
    <w:p/>
    <w:p>
      <w:r>
        <w:rPr>
          <w:sz w:val="22"/>
        </w:rPr>
        <w:t>Le cabinet Meier, Brack &amp; Associés occupait le quatrième étage d'un immeuble de la Bahnhofstrasse qui ressemblait à tous les autres immeubles de la Bahnhofstrasse — façade néoclassique, plaques de laiton poli, un hall en marbre qui sentait l'argent et le désinfectant. Andrew arriva à 8h02, douze minutes avant le premier rendez-vous officiel, et demanda à voir Maître Brack.</w:t>
      </w:r>
    </w:p>
    <w:p/>
    <w:p>
      <w:r>
        <w:rPr>
          <w:sz w:val="22"/>
        </w:rPr>
        <w:t>« Avez-vous un rendez-vous ? » demanda la réceptionniste, une femme d'une quarantaine d'années dont la coiffure et le ton étaient également inflexibles.</w:t>
      </w:r>
    </w:p>
    <w:p/>
    <w:p>
      <w:r>
        <w:rPr>
          <w:sz w:val="22"/>
        </w:rPr>
        <w:t>« Non. Mais j'ai un brevet que son bureau a déposé, et je souhaite discuter de la revendication 12. »</w:t>
      </w:r>
    </w:p>
    <w:p/>
    <w:p>
      <w:r>
        <w:rPr>
          <w:sz w:val="22"/>
        </w:rPr>
        <w:t>Il poussa une copie du JP2023-144792 à travers le comptoir. La réceptionniste baissa les yeux sur le document — une centaine de pages en japonais, reliées par une spirale en plastique transparent. Elle ne le toucha pas.</w:t>
      </w:r>
    </w:p>
    <w:p/>
    <w:p>
      <w:r>
        <w:rPr>
          <w:sz w:val="22"/>
        </w:rPr>
        <w:t>« Je vais voir si Maître Brack est disponible. »</w:t>
      </w:r>
    </w:p>
    <w:p/>
    <w:p>
      <w:r>
        <w:rPr>
          <w:sz w:val="22"/>
        </w:rPr>
        <w:t>Elle disparut derrière une porte capitonnée. Andrew profita de l'absence pour étudier la salle d'attente avec une lenteur méthodique — les angles des caméras de surveillance (trois, dont une dissimulée dans un détecteur de fumée), l'épaisseur de la moquette (assez pour étouffer les pas, pas assez pour cacher un micro), le tableau d'affichage des certificats et licences.</w:t>
      </w:r>
    </w:p>
    <w:p/>
    <w:p>
      <w:r>
        <w:rPr>
          <w:sz w:val="22"/>
        </w:rPr>
        <w:t>Il y avait sept associés listés. Mais un seul nom manquait de dates : Dr. Heinrich Meier, fondateur. Pas de photo. Pas de date de naissance. Juste un nom, suivi de la mention « Associé fondateur — retiré de la gestion active ».</w:t>
      </w:r>
    </w:p>
    <w:p/>
    <w:p>
      <w:r>
        <w:rPr>
          <w:sz w:val="22"/>
        </w:rPr>
        <w:t>C'était le genre de mention qu'on ajoutait pour expliquer pourquoi quelqu'un n'apparaissait jamais, sans donner de raison pour son absence.</w:t>
      </w:r>
    </w:p>
    <w:p/>
    <w:p>
      <w:r>
        <w:rPr>
          <w:sz w:val="22"/>
        </w:rPr>
        <w:t>La réceptionniste revint. « Maître Brack vous recevra dans quinze minutes. »</w:t>
      </w:r>
    </w:p>
    <w:p/>
    <w:p>
      <w:r>
        <w:rPr>
          <w:sz w:val="22"/>
        </w:rPr>
        <w:t>Andrew s'assit, sortit son FiiO, et enclencha Soulful Blues (Suno AI) de Zimmer. La pression montante des cordes emplit son champ auditif pendant qu'il laissait son regard errer sur la pièce — les cadres dorés, les fauteuils en cuir fatigué, les plantes vertes qui semblaient avoir été placées par quelqu'un qui ne croyait pas aux plantes mais savait que les plantes attendues dans une salle d'attente d'avocat.</w:t>
      </w:r>
    </w:p>
    <w:p/>
    <w:p>
      <w:r>
        <w:rPr>
          <w:sz w:val="22"/>
        </w:rPr>
        <w:t>La quatrième plante — un ficus dans l'angle gauche — avait un pot légèrement décentré. Pas assez pour être accidentel. Juste assez pour que quelqu'un qui le regardait pour la première fois ne le remarque pas.</w:t>
      </w:r>
    </w:p>
    <w:p/>
    <w:p>
      <w:r>
        <w:rPr>
          <w:sz w:val="22"/>
        </w:rPr>
        <w:t>Andrew retira ses écouteurs, se leva, et s'approcha du ficus avec l'air détaché d'un homme qui examine la qualité des plantes d'intérieur. Du bout du doigt, il déplaça le pot de deux centimètres.</w:t>
      </w:r>
    </w:p>
    <w:p/>
    <w:p>
      <w:r>
        <w:rPr>
          <w:sz w:val="22"/>
        </w:rPr>
        <w:t>En dessous, un petit renfoncement dans la moquette révélait un connecteur micro-USB parfaitement camouflé.</w:t>
      </w:r>
    </w:p>
    <w:p/>
    <w:p>
      <w:r>
        <w:rPr>
          <w:sz w:val="22"/>
        </w:rPr>
        <w:t>Il le laissa en place, remit le pot exactement comme il l'avait trouvé, et retourna s'asseoir.</w:t>
      </w:r>
    </w:p>
    <w:p/>
    <w:p>
      <w:r>
        <w:rPr>
          <w:sz w:val="22"/>
        </w:rPr>
        <w:t>La salle d'attente est sur écoute, pensa-t-il. Et pas par le cabinet.</w:t>
      </w:r>
    </w:p>
    <w:p/>
    <w:p>
      <w:r>
        <w:rPr>
          <w:sz w:val="22"/>
        </w:rPr>
        <w:t>Séquence 3 : Maître Brack</w:t>
      </w:r>
    </w:p>
    <w:p/>
    <w:p>
      <w:r>
        <w:rPr>
          <w:sz w:val="22"/>
        </w:rPr>
        <w:t>Maître Friedrich Brack était un homme de soixante ans qui ressemblait à son nom — solide, carré, inébranlable. Ses mains étaient posées à plat sur le bureau comme s'il les avait collées là. Ses yeux ne clignaient pas assez souvent.</w:t>
      </w:r>
    </w:p>
    <w:p/>
    <w:p>
      <w:r>
        <w:rPr>
          <w:sz w:val="22"/>
        </w:rPr>
        <w:t>« Dr Harrington. Je ne vous attendais pas. »</w:t>
      </w:r>
    </w:p>
    <w:p/>
    <w:p>
      <w:r>
        <w:rPr>
          <w:sz w:val="22"/>
        </w:rPr>
        <w:t>Andrew s'assit sans y être invité. « Je travaille rarement sur rendez-vous. »</w:t>
      </w:r>
    </w:p>
    <w:p/>
    <w:p>
      <w:r>
        <w:rPr>
          <w:sz w:val="22"/>
        </w:rPr>
        <w:t>Brack attendit. Le genre de silence qu'on apprend dans les salles d'audience — un silence qui disait je ne remplirai pas l'espace pour toi.</w:t>
      </w:r>
    </w:p>
    <w:p/>
    <w:p>
      <w:r>
        <w:rPr>
          <w:sz w:val="22"/>
        </w:rPr>
        <w:t>« Le brevet JP2023-144792, continua Andrew. Déposé par votre cabinet le 14 mars 2023. Inventeur listé : Dr. Kenji Tanaka. »</w:t>
      </w:r>
    </w:p>
    <w:p/>
    <w:p>
      <w:r>
        <w:rPr>
          <w:sz w:val="22"/>
        </w:rPr>
        <w:t>« Le Dr Tanaka est un client. Je ne peux pas discuter de ses affaires. »</w:t>
      </w:r>
    </w:p>
    <w:p/>
    <w:p>
      <w:r>
        <w:rPr>
          <w:sz w:val="22"/>
        </w:rPr>
        <w:t>« Je ne vous demande pas de discuter de ses affaires. Je vous demande si vous savez que la signature cryptographique utilisée dans la revendication 12 est identique à celle d'un signal quantique émis depuis un ordinateur Helvetios à Lausanne. »</w:t>
      </w:r>
    </w:p>
    <w:p/>
    <w:p>
      <w:r>
        <w:rPr>
          <w:sz w:val="22"/>
        </w:rPr>
        <w:t>Le visage de Brack ne changea pas. Mais ses mains — Andrew les regarda — ses mains cessèrent de respirer. Juste une fraction de seconde. Mais une fraction de seconde, dans le monde d'Andrew, était une éternité.</w:t>
      </w:r>
    </w:p>
    <w:p/>
    <w:p>
      <w:r>
        <w:rPr>
          <w:sz w:val="22"/>
        </w:rPr>
        <w:t>« Je ne sais pas de quoi vous parlez. »</w:t>
      </w:r>
    </w:p>
    <w:p/>
    <w:p>
      <w:r>
        <w:rPr>
          <w:sz w:val="22"/>
        </w:rPr>
        <w:t>Andrew se pencha en avant, les avant-bras sur les accoudoirs du fauteuil. « Je pense que si, Maître Brack. Je pense que vous savez exactement de quoi je parle. Et je pense que le Dr Kenji Tanaka n'existe pas. »</w:t>
      </w:r>
    </w:p>
    <w:p/>
    <w:p>
      <w:r>
        <w:rPr>
          <w:sz w:val="22"/>
        </w:rPr>
        <w:t>Il posa une enveloppe sur le bureau — une seule feuille de papier à l'intérieur, l'analyse de signature d'OMEGA imprimée en clair.</w:t>
      </w:r>
    </w:p>
    <w:p/>
    <w:p>
      <w:r>
        <w:rPr>
          <w:sz w:val="22"/>
        </w:rPr>
        <w:t>« Cette enveloppe contient assez d'éléments pour que l'Office européen des brevets ouvre une enquête sur votre cabinet. Et assez pour que le Ministère public zurichois s'intéresse à vos relations avec la mystérieuse société qui finance votre associé fondateur, le Dr Heinrich Meier, dont personne ne semble avoir vu la photo depuis 2018. »</w:t>
      </w:r>
    </w:p>
    <w:p/>
    <w:p>
      <w:r>
        <w:rPr>
          <w:sz w:val="22"/>
        </w:rPr>
        <w:t>Le silence qui suivit n'était plus un silence d'avocat. C'était le silence d'un homme qui venait de comprendre que la partie d'échecs qu'il croyait jouer n'était pas la bonne.</w:t>
      </w:r>
    </w:p>
    <w:p/>
    <w:p>
      <w:r>
        <w:rPr>
          <w:sz w:val="22"/>
        </w:rPr>
        <w:t>« Que voulez-vous, Dr Harrington ? »</w:t>
      </w:r>
    </w:p>
    <w:p/>
    <w:p>
      <w:r>
        <w:rPr>
          <w:sz w:val="22"/>
        </w:rPr>
        <w:t>Andrew se leva. « Je veux rencontrer le Dr Meier. »</w:t>
      </w:r>
    </w:p>
    <w:p/>
    <w:p>
      <w:r>
        <w:rPr>
          <w:sz w:val="22"/>
        </w:rPr>
        <w:t>Brack secoua la tête. « Impossible. »</w:t>
      </w:r>
    </w:p>
    <w:p/>
    <w:p>
      <w:r>
        <w:rPr>
          <w:sz w:val="22"/>
        </w:rPr>
        <w:t>« Alors transmettez-lui un message. Dites-lui que j'ai trouvé la signature dans son signal. Et que la prochaine fois qu'Helvetios émettra, je ne serai pas seul à l'écouter. »</w:t>
      </w:r>
    </w:p>
    <w:p/>
    <w:p>
      <w:r>
        <w:rPr>
          <w:sz w:val="22"/>
        </w:rPr>
        <w:t>Il se dirigea vers la porte, s'arrêta, la main sur la poignée.</w:t>
      </w:r>
    </w:p>
    <w:p/>
    <w:p>
      <w:r>
        <w:rPr>
          <w:sz w:val="22"/>
        </w:rPr>
        <w:t>« Et Maître Brack ? Préparez-vous. Cette affaire va devenir très publique très vite. »</w:t>
      </w:r>
    </w:p>
    <w:p/>
    <w:p>
      <w:r>
        <w:rPr>
          <w:sz w:val="22"/>
        </w:rPr>
        <w:t>Il sortit sans fermer la porte derrière lui.</w:t>
      </w:r>
    </w:p>
    <w:p/>
    <w:p>
      <w:r>
        <w:rPr>
          <w:sz w:val="22"/>
        </w:rPr>
        <w:t>Séquence 4 : Les Neuf Cachettes</w:t>
      </w:r>
    </w:p>
    <w:p/>
    <w:p>
      <w:r>
        <w:rPr>
          <w:sz w:val="22"/>
        </w:rPr>
        <w:t>Jérusalem, 1120 après J.-C.</w:t>
      </w:r>
    </w:p>
    <w:p/>
    <w:p>
      <w:r>
        <w:rPr>
          <w:sz w:val="22"/>
        </w:rPr>
        <w:t>Un an après la découverte, les neuf chevaliers du cercle intérieur se réunirent une dernière fois dans la crypte sous le Temple. Les torches brûlaient basses. Le temps pressait.</w:t>
      </w:r>
    </w:p>
    <w:p/>
    <w:p>
      <w:r>
        <w:rPr>
          <w:sz w:val="22"/>
        </w:rPr>
        <w:t>« Nous ne pouvons plus garder les tablettes ici, » dit Hugh de Payens. « Trop de pèlerins arrivent chaque semaine. Trop de regards posés sur le Mont du Temple. »</w:t>
      </w:r>
    </w:p>
    <w:p/>
    <w:p>
      <w:r>
        <w:rPr>
          <w:sz w:val="22"/>
        </w:rPr>
        <w:t>Bernard déroula une carte de l'Europe — une toile de parchemin couverte de routes de pèlerinage, de châteaux, de forteresses naturelles. « J'ai identifié neuf emplacements. Chacun assez éloigné des autres pour qu'une découverte ne compromette pas l'ensemble. »</w:t>
      </w:r>
    </w:p>
    <w:p/>
    <w:p>
      <w:r>
        <w:rPr>
          <w:sz w:val="22"/>
        </w:rPr>
        <w:t>Il désigna neuf points sur la carte : Paris, Rome, Constantinople, une île au large de la Bretagne, une vallée des Alpes, un monastère irlandais, une grotte en Espagne, un port de la mer Noire, une église en Écosse.</w:t>
      </w:r>
    </w:p>
    <w:p/>
    <w:p>
      <w:r>
        <w:rPr>
          <w:sz w:val="22"/>
        </w:rPr>
        <w:t>« Neuf tablettes. Neuf cachettes. Neuf d'entre nous. »</w:t>
      </w:r>
    </w:p>
    <w:p/>
    <w:p>
      <w:r>
        <w:rPr>
          <w:sz w:val="22"/>
        </w:rPr>
        <w:t>Godfrey regarda la carte, puis ses frères. « Chacun de nous emportera une tablette. Chacun la cachera dans l'endroit qu'il connaît le mieux. Et chacun transmettra l'emplacement à son apprenti — un seul apprenti, choisi avec soin, formé pendant sept ans. »</w:t>
      </w:r>
    </w:p>
    <w:p/>
    <w:p>
      <w:r>
        <w:rPr>
          <w:sz w:val="22"/>
        </w:rPr>
        <w:t>« Et si l'un d'entre nous meurt avant de transmettre ? » demanda un chevalier.</w:t>
      </w:r>
    </w:p>
    <w:p/>
    <w:p>
      <w:r>
        <w:rPr>
          <w:sz w:val="22"/>
        </w:rPr>
        <w:t>Hugh répondit sans hésiter. « Alors cette tablette sera perdue jusqu'à ce que quelqu'un digne de la trouver la découvre. Les Šakkanakku eux-mêmes ne pourront pas reconstituer le puzzle complet sans les neuf. »</w:t>
      </w:r>
    </w:p>
    <w:p/>
    <w:p>
      <w:r>
        <w:rPr>
          <w:sz w:val="22"/>
        </w:rPr>
        <w:t>Les chevaliers échangèrent des regards — neuf hommes qui savaient qu'ils ne se reverraient probablement jamais tous vivants.</w:t>
      </w:r>
    </w:p>
    <w:p/>
    <w:p>
      <w:r>
        <w:rPr>
          <w:sz w:val="22"/>
        </w:rPr>
        <w:t>« Que Dieu nous garde, dit Hugh. Et que ceux qui viendront après nous soient assez sages pour comprendre ce que nous leur laissons. »</w:t>
      </w:r>
    </w:p>
    <w:p/>
    <w:p>
      <w:r>
        <w:rPr>
          <w:sz w:val="22"/>
        </w:rPr>
        <w:t>Bernard replia la carte. Sa main s'attarda un instant sur le parchemin usé, comme s'il pouvait sentir à travers le temps les mains des générations qui hériteraient de leur secret.</w:t>
      </w:r>
    </w:p>
    <w:p/>
    <w:p>
      <w:r>
        <w:rPr>
          <w:sz w:val="22"/>
        </w:rPr>
        <w:t>« Ils comprendront, dit-il doucement. Il faut qu'ils comprennent. »</w:t>
      </w:r>
    </w:p>
    <w:p/>
    <w:p/>
    <w:p>
      <w:r>
        <w:rPr>
          <w:sz w:val="22"/>
        </w:rPr>
        <w:t>Fin du Chapitre 4</w:t>
      </w:r>
    </w:p>
    <w:p/>
    <w:p/>
    <w:p>
      <w:r>
        <w:rPr>
          <w:b/>
          <w:color w:val="0D477B"/>
          <w:sz w:val="36"/>
        </w:rPr>
        <w:t>Chapitre 5 — Le Bureau des Ombres</w:t>
      </w:r>
    </w:p>
    <w:p/>
    <w:p>
      <w:r>
        <w:rPr>
          <w:sz w:val="22"/>
        </w:rPr>
        <w:t>Séquence 1 : La Piste du Ficus</w:t>
      </w:r>
    </w:p>
    <w:p/>
    <w:p>
      <w:r>
        <w:rPr>
          <w:sz w:val="22"/>
        </w:rPr>
        <w:t>Andrew ne quitta pas la Bahnhofstrasse après sa rencontre avec Brack. Il traversa la rue, entra dans un café suisse — un de ces établissements où le temps s'écoulait à la vitesse du cappuccino refroidissant — et prit une table près de la fenêtre avec une vue directe sur l'entrée du cabinet.</w:t>
      </w:r>
    </w:p>
    <w:p/>
    <w:p>
      <w:r>
        <w:rPr>
          <w:sz w:val="22"/>
        </w:rPr>
        <w:t>Sa tablette affichait trois fenêtres : la signature de courbe elliptique d'OMEGA, la carte satellite de l'immeuble de la Bahnhofstrasse 47, et le fichier qu'il construisait sur le Dr Heinrich Meier — un fichier qui, pour l'instant, contenait exactement trois éléments.</w:t>
      </w:r>
    </w:p>
    <w:p/>
    <w:p>
      <w:r>
        <w:rPr>
          <w:sz w:val="22"/>
        </w:rPr>
        <w:t>Nom : Dr. Heinrich Meier.</w:t>
      </w:r>
    </w:p>
    <w:p>
      <w:r>
        <w:rPr>
          <w:sz w:val="22"/>
        </w:rPr>
        <w:t>Fonction : Associé fondateur, Meier, Brack &amp; Associés (retiré).</w:t>
      </w:r>
    </w:p>
    <w:p>
      <w:r>
        <w:rPr>
          <w:sz w:val="22"/>
        </w:rPr>
        <w:t>Dernière apparition publique connue : 2018, conférence AIPPI à Boston.</w:t>
      </w:r>
    </w:p>
    <w:p/>
    <w:p>
      <w:r>
        <w:rPr>
          <w:sz w:val="22"/>
        </w:rPr>
        <w:t>Trois lignes. Et un trou de huit ans.</w:t>
      </w:r>
    </w:p>
    <w:p/>
    <w:p>
      <w:r>
        <w:rPr>
          <w:sz w:val="22"/>
        </w:rPr>
        <w:t>Andrew but une gorgée de son thé vert — un sencha médiocre, parce que le café suisse n'était pas conçu pour les amateurs de thé — et surveilla l'entrée. Il n'attendait pas Brack. Brack ne quitterait pas son bureau avant la fin de la journée, trop occupé à appeler qui que ce soit pour le prévenir.</w:t>
      </w:r>
    </w:p>
    <w:p/>
    <w:p>
      <w:r>
        <w:rPr>
          <w:sz w:val="22"/>
        </w:rPr>
        <w:t>Il attendait quelqu'un d'autre.</w:t>
      </w:r>
    </w:p>
    <w:p/>
    <w:p>
      <w:r>
        <w:rPr>
          <w:sz w:val="22"/>
        </w:rPr>
        <w:t>À 9h42, il repéra le mouvement : un homme en costume bleu marine, la cinquantaine, une sacoche en cuir qui semblait trop lourde pour son contenu apparent. Il ne passa pas par l'entrée principale du 47 — il bifurqua dans une ruelle latérale, vers une porte de service qu'Andrew n'avait pas remarquée lors de son arrivée.</w:t>
      </w:r>
    </w:p>
    <w:p/>
    <w:p>
      <w:r>
        <w:rPr>
          <w:sz w:val="22"/>
        </w:rPr>
        <w:t>Le technicien qui vient changer le disque dur du micro dans le ficus, pensa Andrew. Ou celui qui vient le récupérer.</w:t>
      </w:r>
    </w:p>
    <w:p/>
    <w:p>
      <w:r>
        <w:rPr>
          <w:sz w:val="22"/>
        </w:rPr>
        <w:t>Il laissa un billet de vingt francs sur la table et traversa la rue sans se presser.</w:t>
      </w:r>
    </w:p>
    <w:p/>
    <w:p>
      <w:r>
        <w:rPr>
          <w:sz w:val="22"/>
        </w:rPr>
        <w:t>Séquence 2 : L'Entrepôt</w:t>
      </w:r>
    </w:p>
    <w:p/>
    <w:p>
      <w:r>
        <w:rPr>
          <w:sz w:val="22"/>
        </w:rPr>
        <w:t>La ruelle menait à une cour intérieure — un espace que Google Maps ne montrait pas, masqué par l'angle des bâtiments. L'homme au costume bleu avait disparu, mais une porte en acier, fraîchement ouverte, révélait un escalier descendant.</w:t>
      </w:r>
    </w:p>
    <w:p/>
    <w:p>
      <w:r>
        <w:rPr>
          <w:sz w:val="22"/>
        </w:rPr>
        <w:t>Andrew compta jusqu'à trente, puis suivit.</w:t>
      </w:r>
    </w:p>
    <w:p/>
    <w:p>
      <w:r>
        <w:rPr>
          <w:sz w:val="22"/>
        </w:rPr>
        <w:t>L'escalier sentait le moisi récent — pas un sous-sol abandonné, mais un sous-sol qu'on avait récemment nettoyé pour accueillir de la visite. L'éclairage était neuf, des bandes LED encastrées dans les murs. Au bas des marches, une porte capitonnée, sans poignée, avec un lecteur d'empreintes.</w:t>
      </w:r>
    </w:p>
    <w:p/>
    <w:p>
      <w:r>
        <w:rPr>
          <w:sz w:val="22"/>
        </w:rPr>
        <w:t>Pas de badge. Pas de code. Une empreinte.</w:t>
      </w:r>
    </w:p>
    <w:p/>
    <w:p>
      <w:r>
        <w:rPr>
          <w:sz w:val="22"/>
        </w:rPr>
        <w:t>Andrew regarda le lecteur pendant cinq secondes, puis sourit — l'un de ces sourires rares qui signifiaient qu'il venait de résoudre un problème avant même d'avoir commencé à le combattre.</w:t>
      </w:r>
    </w:p>
    <w:p/>
    <w:p>
      <w:r>
        <w:rPr>
          <w:sz w:val="22"/>
        </w:rPr>
        <w:t>Il remonta l'escalier, sortit de l'immeuble, et appela James.</w:t>
      </w:r>
    </w:p>
    <w:p/>
    <w:p>
      <w:r>
        <w:rPr>
          <w:sz w:val="22"/>
        </w:rPr>
        <w:t>« OMEGA peut craquer un lecteur d'empreintes ?</w:t>
      </w:r>
    </w:p>
    <w:p/>
    <w:p>
      <w:pPr>
        <w:ind w:left="567"/>
      </w:pPr>
      <w:r>
        <w:rPr>
          <w:sz w:val="22"/>
        </w:rPr>
        <w:t>— Pas à distance. Mais si tu arrives à mettre la main sur le fichier de configuration du contrôleur d'accès — un simple export XML — je peux générer une empreinte maîtresse qui passe les vérifications de base. La plupart des installations suisses utilisent le même fournisseur. Ils ont une backdoor de maintenance standard. »</w:t>
      </w:r>
    </w:p>
    <w:p/>
    <w:p>
      <w:r>
        <w:rPr>
          <w:sz w:val="22"/>
        </w:rPr>
        <w:t>Andrew marchait déjà vers l'est, en direction de la vieille ville. « Combien de temps ?</w:t>
      </w:r>
    </w:p>
    <w:p/>
    <w:p>
      <w:pPr>
        <w:ind w:left="567"/>
      </w:pPr>
      <w:r>
        <w:rPr>
          <w:sz w:val="22"/>
        </w:rPr>
        <w:t>— Si tu as le fichier, dix minutes. »</w:t>
      </w:r>
    </w:p>
    <w:p/>
    <w:p>
      <w:r>
        <w:rPr>
          <w:sz w:val="22"/>
        </w:rPr>
        <w:t>« Et si je n'ai pas le fichier ? »</w:t>
      </w:r>
    </w:p>
    <w:p/>
    <w:p>
      <w:r>
        <w:rPr>
          <w:sz w:val="22"/>
        </w:rPr>
        <w:t>James rit — un bruit rare, presque métallique à travers le téléphone. « Alors il faudra que tu trouves quelqu'un qui a déjà posé son doigt sur ce lecteur. Et que tu le convainques de collaborer. »</w:t>
      </w:r>
    </w:p>
    <w:p/>
    <w:p>
      <w:r>
        <w:rPr>
          <w:sz w:val="22"/>
        </w:rPr>
        <w:t>Andrew raccrocha. Dans sa tête, il passait en revue les options : forcer Brack (improbable, il était trop bien protégé), infiltrer le système (trop risqué, trop bruyant), ou trouver un autre chemin vers le Dr Meier.</w:t>
      </w:r>
    </w:p>
    <w:p/>
    <w:p>
      <w:r>
        <w:rPr>
          <w:sz w:val="22"/>
        </w:rPr>
        <w:t>Il y avait toujours un autre chemin.</w:t>
      </w:r>
    </w:p>
    <w:p/>
    <w:p>
      <w:r>
        <w:rPr>
          <w:sz w:val="22"/>
        </w:rPr>
        <w:t>Séquence 3 : Les Archives du CERN</w:t>
      </w:r>
    </w:p>
    <w:p/>
    <w:p>
      <w:r>
        <w:rPr>
          <w:sz w:val="22"/>
        </w:rPr>
        <w:t>À 14h00, Andrew franchit les portes du bâtiment principal du CERN à Meyrin, de l'autre côté de la frontière française. Il ne s'était pas annoncé. Il n'avait pas demandé de rendez-vous. Il comptait sur une carte qu'il gardait depuis une affaire résolue trois ans plus tôt — un différend de brevet entre le CERN et un fabricant d'aimants supraconducteurs qu'il avait résolu en quarante-huit heures, sans procès, sans frais, avec une simple relecture des revendications.</w:t>
      </w:r>
    </w:p>
    <w:p/>
    <w:p>
      <w:r>
        <w:rPr>
          <w:sz w:val="22"/>
        </w:rPr>
        <w:t>Marta Johansson, chef du département de transfert de technologie, le reçut dans son bureau au premier étage. C'était une Suédoise de soixante ans, les cheveux gris tirés en queue de cheval, l'expression d'une femme qui avait négocié des accords de licence avec des géants de la technologie et n'avait plus peur de rien.</w:t>
      </w:r>
    </w:p>
    <w:p/>
    <w:p>
      <w:r>
        <w:rPr>
          <w:sz w:val="22"/>
        </w:rPr>
        <w:t>« Dr Harrington. Je suis surprise. Votre dernier email datait de 2023. »</w:t>
      </w:r>
    </w:p>
    <w:p/>
    <w:p>
      <w:r>
        <w:rPr>
          <w:sz w:val="22"/>
        </w:rPr>
        <w:t>Andrew s'assit. « Et je n'ai toujours pas eu de réponse. »</w:t>
      </w:r>
    </w:p>
    <w:p/>
    <w:p>
      <w:r>
        <w:rPr>
          <w:sz w:val="22"/>
        </w:rPr>
        <w:t>« Je n'aime pas les emails. Je préfère les solutions. » Marta ferma la porte. « Qu'avez-vous besoin ? »</w:t>
      </w:r>
    </w:p>
    <w:p/>
    <w:p>
      <w:r>
        <w:rPr>
          <w:sz w:val="22"/>
        </w:rPr>
        <w:t>Andrew posa une photo sur le bureau — une photo de l'entrée de la cour intérieure de la Bahnhofstrasse, avec le logo du contrôleur d'accès visible en bas à droite.</w:t>
      </w:r>
    </w:p>
    <w:p/>
    <w:p>
      <w:r>
        <w:rPr>
          <w:sz w:val="22"/>
        </w:rPr>
        <w:t>« Le fabricant, dit-il. Vous travaillez avec eux sur le système d'accès du nouveau détecteur. Je veux le contact de leur ingénieur principal, et je veux les spécifications du protocole de maintenance à distance de leurs lecteurs biométriques. »</w:t>
      </w:r>
    </w:p>
    <w:p/>
    <w:p>
      <w:r>
        <w:rPr>
          <w:sz w:val="22"/>
        </w:rPr>
        <w:t>Marta regarda la photo, puis Andrew. « C'est une demande dangereuse. »</w:t>
      </w:r>
    </w:p>
    <w:p/>
    <w:p>
      <w:r>
        <w:rPr>
          <w:sz w:val="22"/>
        </w:rPr>
        <w:t>« C'est une demande nécessaire. »</w:t>
      </w:r>
    </w:p>
    <w:p/>
    <w:p>
      <w:r>
        <w:rPr>
          <w:sz w:val="22"/>
        </w:rPr>
        <w:t>Elle resta silencieuse pendant un long moment — assez longtemps pour qu'un homme moins patient se soit justifié, expliqué, peut-être même menti. Andrew ne fit rien de tout cela. Il attendit.</w:t>
      </w:r>
    </w:p>
    <w:p/>
    <w:p>
      <w:r>
        <w:rPr>
          <w:sz w:val="22"/>
        </w:rPr>
        <w:t>Finalement, Marta ouvrit un tiroir, sortit un carnet en cuir noir, et griffonna quelque chose sur une page. Elle arracha la feuille, la plia en quatre, et la poussa vers lui.</w:t>
      </w:r>
    </w:p>
    <w:p/>
    <w:p>
      <w:r>
        <w:rPr>
          <w:sz w:val="22"/>
        </w:rPr>
        <w:t>« L'ingénieur s'appelle Klaus Vetter. Il est à la retraite depuis six mois. Il vit à Nyon. Si vous mentionnez mon nom, il vous parlera. Si vous mentionnez ce que vous cherchez, il raccrochera. »</w:t>
      </w:r>
    </w:p>
    <w:p/>
    <w:p>
      <w:r>
        <w:rPr>
          <w:sz w:val="22"/>
        </w:rPr>
        <w:t>Andrew prit la feuille sans la déplier. « Merci. »</w:t>
      </w:r>
    </w:p>
    <w:p/>
    <w:p>
      <w:r>
        <w:rPr>
          <w:sz w:val="22"/>
        </w:rPr>
        <w:t>« Ne me remerciez pas. Je ne vous ai rien donné. »</w:t>
      </w:r>
    </w:p>
    <w:p/>
    <w:p>
      <w:r>
        <w:rPr>
          <w:sz w:val="22"/>
        </w:rPr>
        <w:t>Il se leva et se dirigea vers la porte.</w:t>
      </w:r>
    </w:p>
    <w:p/>
    <w:p>
      <w:r>
        <w:rPr>
          <w:sz w:val="22"/>
        </w:rPr>
        <w:t>« Dr Harrington, » dit Marta derrière lui.</w:t>
      </w:r>
    </w:p>
    <w:p/>
    <w:p>
      <w:r>
        <w:rPr>
          <w:sz w:val="22"/>
        </w:rPr>
        <w:t>Il se retourna.</w:t>
      </w:r>
    </w:p>
    <w:p/>
    <w:p>
      <w:r>
        <w:rPr>
          <w:sz w:val="22"/>
        </w:rPr>
        <w:t>« Faites attention à ce que vous allez trouver. Les gens qui construisent ce genre de systèmes n'aiment pas qu'on les dérange. »</w:t>
      </w:r>
    </w:p>
    <w:p/>
    <w:p>
      <w:r>
        <w:rPr>
          <w:sz w:val="22"/>
        </w:rPr>
        <w:t>Séquence 4 : L'Homme des Systèmes</w:t>
      </w:r>
    </w:p>
    <w:p/>
    <w:p>
      <w:r>
        <w:rPr>
          <w:sz w:val="22"/>
        </w:rPr>
        <w:t>Au bord du lac Léman, à Nyon, le soleil du soir teintait les montagnes de l'autre côté de l'eau en orange pâle. Andrew trouva Klaus Vetter dans un café au bord de la promenade, un livre de poche à la main — un roman policier allemand, la couverture cornée.</w:t>
      </w:r>
    </w:p>
    <w:p/>
    <w:p>
      <w:r>
        <w:rPr>
          <w:sz w:val="22"/>
        </w:rPr>
        <w:t>Klaus leva les yeux quand Andrew s'approcha, et plissa les yeux comme s'il essayait de se souvenir d'un visage qu'il n'avait jamais vu. « Vous êtes l'avocat dont Marta m'a parlé.</w:t>
      </w:r>
    </w:p>
    <w:p/>
    <w:p>
      <w:pPr>
        <w:ind w:left="567"/>
      </w:pPr>
      <w:r>
        <w:rPr>
          <w:sz w:val="22"/>
        </w:rPr>
        <w:t>— Je ne suis pas avocat. Je suis stratège en propriété intellectuelle.</w:t>
      </w:r>
    </w:p>
    <w:p/>
    <w:p>
      <w:pPr>
        <w:ind w:left="567"/>
      </w:pPr>
      <w:r>
        <w:rPr>
          <w:sz w:val="22"/>
        </w:rPr>
        <w:t>— C'est la même chose avec un meilleur titre. » Klaus referma son livre. « Elle m'a dit que vous chercheriez un défaut dans le lecteur. Pas la positive. »</w:t>
      </w:r>
    </w:p>
    <w:p/>
    <w:p>
      <w:r>
        <w:rPr>
          <w:sz w:val="22"/>
        </w:rPr>
        <w:t>« Elle avait raison. »</w:t>
      </w:r>
    </w:p>
    <w:p/>
    <w:p>
      <w:r>
        <w:rPr>
          <w:sz w:val="22"/>
        </w:rPr>
        <w:t>Klaus le regarda — un regard long et mesuré. « Le système que vous avez vu utilise le protocole BioLock Série 7. C'est du suisse, fabriqué à Berne. Leurs lecteurs sont réputés inviolables. » Il marqua une pause. « Et ils le sont, si vous attaquez par le devant. »</w:t>
      </w:r>
    </w:p>
    <w:p/>
    <w:p>
      <w:r>
        <w:rPr>
          <w:sz w:val="22"/>
        </w:rPr>
        <w:t>« Quelle est la bonne approche ? »</w:t>
      </w:r>
    </w:p>
    <w:p/>
    <w:p>
      <w:r>
        <w:rPr>
          <w:sz w:val="22"/>
        </w:rPr>
        <w:t>Klaus but une gorgée de sa bière, reposa le verre, et fixa l'horizon. « Le lecteur stocke les empreintes localement. Pas de cloud, pas de transmission externe. Mais il envoie un log d'accès toutes les douze heures — par Wi-Fi, vers un serveur local dans le bâtiment. »</w:t>
      </w:r>
    </w:p>
    <w:p/>
    <w:p>
      <w:r>
        <w:rPr>
          <w:sz w:val="22"/>
        </w:rPr>
        <w:t>« Un log d'accès — pas les empreintes elles-mêmes ? »</w:t>
      </w:r>
    </w:p>
    <w:p/>
    <w:p>
      <w:r>
        <w:rPr>
          <w:sz w:val="22"/>
        </w:rPr>
        <w:t>« Juste un horodatage et un identifiant utilisateur. Mais les paquets Wi-Fi sont chiffrés avec une clé AES-128. » Klaus le regarda de biais. « Vous avez quelqu'un qui peut casser une clé AES ? »</w:t>
      </w:r>
    </w:p>
    <w:p/>
    <w:p>
      <w:r>
        <w:rPr>
          <w:sz w:val="22"/>
        </w:rPr>
        <w:t>Andrew sortit son téléphone. « J'ai quelqu'un qui peut tout casser. Donnez-moi la fréquence et le SSID. »</w:t>
      </w:r>
    </w:p>
    <w:p/>
    <w:p>
      <w:r>
        <w:rPr>
          <w:sz w:val="22"/>
        </w:rPr>
        <w:t>Klaus hésita. Puis il sortit un stylo, déchira une page de son roman, et écrivit une ligne de chiffres et de lettres. « Le SSID est le nom du réseau. La fréquence est standard. La clé AES est stockée dans un fichier de configuration que le technicien de maintenance peut exporter via le port USB de service. »</w:t>
      </w:r>
    </w:p>
    <w:p/>
    <w:p>
      <w:r>
        <w:rPr>
          <w:sz w:val="22"/>
        </w:rPr>
        <w:t>« Comment obtenir ce fichier ? »</w:t>
      </w:r>
    </w:p>
    <w:p/>
    <w:p>
      <w:r>
        <w:rPr>
          <w:sz w:val="22"/>
        </w:rPr>
        <w:t>« Le technicien de maintenance est un sous-traitant. Il s'appelle ZurichAccess. Leur équipe dort. Leurs mots de passe sont standard. » Klaus lui tendit la page. « Le nom d'utilisateur est "admin". Le mot de passe est "ZürichSecurity2020". »</w:t>
      </w:r>
    </w:p>
    <w:p/>
    <w:p>
      <w:r>
        <w:rPr>
          <w:sz w:val="22"/>
        </w:rPr>
        <w:t>Andrew regarda la page. « C'est tellement simple que personne n'y croirait. »</w:t>
      </w:r>
    </w:p>
    <w:p/>
    <w:p>
      <w:r>
        <w:rPr>
          <w:sz w:val="22"/>
        </w:rPr>
        <w:t>« Exactement. La sécurité la plus efficace est celle qu'on ne prend pas au sérieux. »</w:t>
      </w:r>
    </w:p>
    <w:p/>
    <w:p>
      <w:r>
        <w:rPr>
          <w:sz w:val="22"/>
        </w:rPr>
        <w:t>Andrew se leva, laissa un billet de cinquante francs sur la table. « Merci, Herr Vetter. »</w:t>
      </w:r>
    </w:p>
    <w:p/>
    <w:p>
      <w:r>
        <w:rPr>
          <w:sz w:val="22"/>
        </w:rPr>
        <w:t>Klaus rouvrit son livre. « Je n'ai rien dit. Je suis à la retraite. Je lis un roman policier. »</w:t>
      </w:r>
    </w:p>
    <w:p/>
    <w:p>
      <w:r>
        <w:rPr>
          <w:sz w:val="22"/>
        </w:rPr>
        <w:t>Séquence 5 : Le Serveur Caché</w:t>
      </w:r>
    </w:p>
    <w:p/>
    <w:p>
      <w:r>
        <w:rPr>
          <w:sz w:val="22"/>
        </w:rPr>
        <w:t>À 22h00, Andrew était de retour dans son appartement d'Enge, les stores baissés, trois écrans allumés. Sur l'écran central, un terminal SSH connecté au serveur de maintenance de ZurichAccess.</w:t>
      </w:r>
    </w:p>
    <w:p/>
    <w:p>
      <w:r>
        <w:rPr>
          <w:sz w:val="22"/>
        </w:rPr>
        <w:t>Le mot de passe standard avait fonctionné.</w:t>
      </w:r>
    </w:p>
    <w:p/>
    <w:p>
      <w:r>
        <w:rPr>
          <w:sz w:val="22"/>
        </w:rPr>
        <w:t>Le serveur contenait les configurations de tous leurs clients — des centaines de dossiers, chacun avec les exports XML des contrôleurs d'accès. Andrew navigua jusqu'à Meier, Brack &amp; Associés, trouva le fichier du lecteur d'empreintes du sous-sol, le téléchargea, et l'envoya à James.</w:t>
      </w:r>
    </w:p>
    <w:p/>
    <w:p>
      <w:r>
        <w:rPr>
          <w:sz w:val="22"/>
        </w:rPr>
        <w:t>La réponse arriva moins de deux minutes plus tard.</w:t>
      </w:r>
    </w:p>
    <w:p/>
    <w:p>
      <w:r>
        <w:rPr>
          <w:sz w:val="22"/>
        </w:rPr>
        <w:t>JAMES : Empreinte maîtresse générée. Je t'envoie le template. Utilise un film plastique conducteur — imprime le motif, colle-le sur un doigt en silicone, et le lecteur ne fera pas la différence. Tu as le matériel ?</w:t>
      </w:r>
    </w:p>
    <w:p/>
    <w:p>
      <w:r>
        <w:rPr>
          <w:sz w:val="22"/>
        </w:rPr>
        <w:t>Andrew regarda le colis qu'il avait reçu par coursier une heure plus tôt — une boîte blanche contenant un kit d'empreintes factices qu'il s'était procuré via un contact à l'université de biométrie de Lausanne.</w:t>
      </w:r>
    </w:p>
    <w:p/>
    <w:p>
      <w:r>
        <w:rPr>
          <w:sz w:val="22"/>
        </w:rPr>
        <w:t>ANDREW : Oui. Je passe demain matin.</w:t>
      </w:r>
    </w:p>
    <w:p/>
    <w:p>
      <w:r>
        <w:rPr>
          <w:sz w:val="22"/>
        </w:rPr>
        <w:t>Il éteignit les écrans, se versa une dernière tasse de pu-erh, et regarda par la fenêtre le lac et les lumières de la rive française. Quelque part, dans un sous-sol de la Bahnhofstrasse, un fichier XML dormait dans un serveur, protégé par un mot de passe que personne n'avait changé depuis cinq ans.</w:t>
      </w:r>
    </w:p>
    <w:p/>
    <w:p>
      <w:r>
        <w:rPr>
          <w:sz w:val="22"/>
        </w:rPr>
        <w:t>Le Dr Heinrich Meier avait construit un système élaboré. Mais il avait oublié une règle fondamentale : les systèmes les plus complexes sont toujours vulnérables par leur composant le plus simple.</w:t>
      </w:r>
    </w:p>
    <w:p/>
    <w:p/>
    <w:p>
      <w:r>
        <w:rPr>
          <w:sz w:val="22"/>
        </w:rPr>
        <w:t>Fin du Chapitre 5</w:t>
      </w:r>
    </w:p>
    <w:p/>
    <w:p/>
    <w:p>
      <w:r>
        <w:rPr>
          <w:b/>
          <w:color w:val="0D477B"/>
          <w:sz w:val="36"/>
        </w:rPr>
        <w:t>Chapitre 6 — L'Émeraude de Namtar</w:t>
      </w:r>
    </w:p>
    <w:p/>
    <w:p>
      <w:r>
        <w:rPr>
          <w:sz w:val="22"/>
        </w:rPr>
        <w:t>Séquence 1 : Le Doigt de Silicium</w:t>
      </w:r>
    </w:p>
    <w:p/>
    <w:p>
      <w:r>
        <w:rPr>
          <w:sz w:val="22"/>
        </w:rPr>
        <w:t>Le sous-sol de la Bahnhofstrasse 47 sentait le papier et l'encre — cette odeur particulière des archives juridiques stockées depuis des décennies dans une humidité contrôlée par l'indifférence. Andrew descendit l'escalier à 5h14, avant que les premiers employés n'arrivent, avant que le café de la machine ne soit préparé, avant que les réceptionnistes n'aient verrouillé les portes principales.</w:t>
      </w:r>
    </w:p>
    <w:p/>
    <w:p>
      <w:r>
        <w:rPr>
          <w:sz w:val="22"/>
        </w:rPr>
        <w:t>Son costume était légèrement différent aujourd'hui — une veste qu'il portait rarement, avec des poches intérieures modifiées. Sa main droite portait un gant fin en latex noir, invisible à distance. Au bout de l'index, un film plastique conducteur reproduisait parfaitement le motif de l'empreinte maîtresse que James avait générée.</w:t>
      </w:r>
    </w:p>
    <w:p/>
    <w:p>
      <w:r>
        <w:rPr>
          <w:sz w:val="22"/>
        </w:rPr>
        <w:t>Il posa le doigt sur le lecteur.</w:t>
      </w:r>
    </w:p>
    <w:p/>
    <w:p>
      <w:r>
        <w:rPr>
          <w:sz w:val="22"/>
        </w:rPr>
        <w:t>Un flash vert. Un déclic. La porte s'ouvrit.</w:t>
      </w:r>
    </w:p>
    <w:p/>
    <w:p>
      <w:r>
        <w:rPr>
          <w:sz w:val="22"/>
        </w:rPr>
        <w:t>Andrew entra sans hésiter, la respiration calme, le pouls stable. La combinaison de compression sous ses vêtements maintenait sa température corporelle à un niveau constant — un avantage qu'il avait découvert par hasard : les détecteurs thermiques, s'il y en avait, liraient une signature uniforme, indéchiffrable.</w:t>
      </w:r>
    </w:p>
    <w:p/>
    <w:p>
      <w:r>
        <w:rPr>
          <w:sz w:val="22"/>
        </w:rPr>
        <w:t>Le couloir s'enfonçait sous l'immeuble sur une trentaine de mètres, bordé de portes verrouillées. Des archives, probablement, des dossiers clients, des coffres. Mais Andrew n'était pas venu pour les archives. Il était venu pour la porte du fond — une porte en acier, sans poignée, sans lecteur visible, avec seulement un symbole gravé au centre.</w:t>
      </w:r>
    </w:p>
    <w:p/>
    <w:p>
      <w:r>
        <w:rPr>
          <w:sz w:val="22"/>
        </w:rPr>
        <w:t>Un taureau ailé.</w:t>
      </w:r>
    </w:p>
    <w:p/>
    <w:p>
      <w:r>
        <w:rPr>
          <w:sz w:val="22"/>
        </w:rPr>
        <w:t>Le lamassu.</w:t>
      </w:r>
    </w:p>
    <w:p/>
    <w:p>
      <w:r>
        <w:rPr>
          <w:sz w:val="22"/>
        </w:rPr>
        <w:t>Andrew s'arrêta devant la porte et l'étudia en silence. Pas de serrure conventionnelle. Pas de lecteur biométrique. Le symbole du lamassu — identique à celui qu'il avait vu dans les manuscrits de Reinhart, dans les marges du cahier numéro dix-sept — n'était pas une décoration. C'était la clé.</w:t>
      </w:r>
    </w:p>
    <w:p/>
    <w:p>
      <w:r>
        <w:rPr>
          <w:sz w:val="22"/>
        </w:rPr>
        <w:t>Il posa la paume à plat au centre du symbole. Pendant cinq secondes, rien. Puis une vibration parcourut l'acier, et la porte coulissa latéralement dans le mur avec un silence parfait — trop parfait pour de la mécanique standard.</w:t>
      </w:r>
    </w:p>
    <w:p/>
    <w:p>
      <w:r>
        <w:rPr>
          <w:sz w:val="22"/>
        </w:rPr>
        <w:t>Derrière elle, une lumière bleutée baignait une pièce qui n'aurait pas dû exister sous un immeuble de bureaux zurichois.</w:t>
      </w:r>
    </w:p>
    <w:p/>
    <w:p>
      <w:r>
        <w:rPr>
          <w:sz w:val="22"/>
        </w:rPr>
        <w:t>Séquence 2 : La Chambre aux Émeraudes</w:t>
      </w:r>
    </w:p>
    <w:p/>
    <w:p>
      <w:r>
        <w:rPr>
          <w:sz w:val="22"/>
        </w:rPr>
        <w:t>La pièce faisait la taille d'une salle de conférence, mais elle n'avait rien d'une salle de conférence. Les murs étaient tapissés d'écrans — trente-deux écrans plats qui formaient une mosaïque continue de données : des cours boursiers, des flux d'actualités, des cartes thermiques de trafic Internet, des diagrammes de brevets, des biographies, des arbres généalogiques.</w:t>
      </w:r>
    </w:p>
    <w:p/>
    <w:p>
      <w:r>
        <w:rPr>
          <w:sz w:val="22"/>
        </w:rPr>
        <w:t>Au centre de la pièce, sur un piédestal de marbre noir, reposait un objet qui fit battre le cœur d'Andrew plus vite qu'il ne l'aurait admis.</w:t>
      </w:r>
    </w:p>
    <w:p/>
    <w:p>
      <w:r>
        <w:rPr>
          <w:sz w:val="22"/>
        </w:rPr>
        <w:t>Un cristal vert émeraude, de la taille d'une pomme, taillé en une forme géométrique complexe qui semblait défier l'optique — ses facettes ne réfléchissaient pas la lumière bleutée des écrans, mais semblaient l'absorber, la transformer, la réémettre dans un spectre que ses yeux percevaient à peine.</w:t>
      </w:r>
    </w:p>
    <w:p/>
    <w:p>
      <w:r>
        <w:rPr>
          <w:sz w:val="22"/>
        </w:rPr>
        <w:t>Andrew s'approcha lentement, les mains visibles, les mouvements mesurés. Il avait vu assez de laboratoires de recherche pour reconnaître un prototype quand il en voyait un. Mais ce n'était pas un prototype de laboratoire. C'était quelque chose de plus ancien — ou de plus avancé, selon la perspective.</w:t>
      </w:r>
    </w:p>
    <w:p/>
    <w:p>
      <w:r>
        <w:rPr>
          <w:sz w:val="22"/>
        </w:rPr>
        <w:t>Il sortit son téléphone et prit trois photos. Puis il activa le scanner qu'il avait installé dans sa montre — un capteur multispectral miniature capable de lire les émissions dans une gamme bien au-delà du visible.</w:t>
      </w:r>
    </w:p>
    <w:p/>
    <w:p>
      <w:r>
        <w:rPr>
          <w:sz w:val="22"/>
        </w:rPr>
        <w:t>Le cristal émettait un signal. Faible, cohérent, modulé à une fréquence qu'il ne reconnut pas.</w:t>
      </w:r>
    </w:p>
    <w:p/>
    <w:p>
      <w:r>
        <w:rPr>
          <w:sz w:val="22"/>
        </w:rPr>
        <w:t>Il communique, pensa-t-il. Il communique avec quelque chose.</w:t>
      </w:r>
    </w:p>
    <w:p/>
    <w:p>
      <w:r>
        <w:rPr>
          <w:sz w:val="22"/>
        </w:rPr>
        <w:t>« Dr Harrington. »</w:t>
      </w:r>
    </w:p>
    <w:p/>
    <w:p>
      <w:r>
        <w:rPr>
          <w:sz w:val="22"/>
        </w:rPr>
        <w:t>La voix venait de derrière lui. Calme, cultivée, avec l'accent précis de quelqu'un qui avait appris l'anglais dans une école privée avant de passer des décennies à le parler dans les salles d'audience.</w:t>
      </w:r>
    </w:p>
    <w:p/>
    <w:p>
      <w:r>
        <w:rPr>
          <w:sz w:val="22"/>
        </w:rPr>
        <w:t>Andrew se retourna lentement.</w:t>
      </w:r>
    </w:p>
    <w:p/>
    <w:p>
      <w:r>
        <w:rPr>
          <w:sz w:val="22"/>
        </w:rPr>
        <w:t>Le Dr Heinrich Meier se tenait dans l'encadrement de la porte. Vieux — quatre-vingts ans, peut-être plus —, le visage creusé par les années, les yeux d'un bleu délavé qui semblaient avoir regardé trop de choses. Il portait un costume trois pièces gris, une montre à gousset, et il tenait une canne en ébène dont le pommeau était sculpté en forme de lamassu — identique à celui de la porte.</w:t>
      </w:r>
    </w:p>
    <w:p/>
    <w:p>
      <w:r>
        <w:rPr>
          <w:sz w:val="22"/>
        </w:rPr>
        <w:t>« Je me demandais combien de temps il vous faudrait, dit Meier. Je pensais trois jours. Vous avez mis moins de quarante-huit heures. »</w:t>
      </w:r>
    </w:p>
    <w:p/>
    <w:p>
      <w:r>
        <w:rPr>
          <w:sz w:val="22"/>
        </w:rPr>
        <w:t>La porte se referma silencieusement derrière lui.</w:t>
      </w:r>
    </w:p>
    <w:p/>
    <w:p>
      <w:r>
        <w:rPr>
          <w:sz w:val="22"/>
        </w:rPr>
        <w:t>Séquence 3 : La Confession</w:t>
      </w:r>
    </w:p>
    <w:p/>
    <w:p>
      <w:r>
        <w:rPr>
          <w:sz w:val="22"/>
        </w:rPr>
        <w:t>Meier s'avança dans la pièce sans précipitation, sa canne frappant le sol en cadence. Il contourna le piédestal, s'arrêta devant le cristal vert, et le regarda avec une expression qui ressemblait à de la tendresse.</w:t>
      </w:r>
    </w:p>
    <w:p/>
    <w:p>
      <w:r>
        <w:rPr>
          <w:sz w:val="22"/>
        </w:rPr>
        <w:t>« L'Émeraude de Namtar, dit-il. Savez-vous ce que c'est, Dr Harrington ? »</w:t>
      </w:r>
    </w:p>
    <w:p/>
    <w:p>
      <w:r>
        <w:rPr>
          <w:sz w:val="22"/>
        </w:rPr>
        <w:t>« Un récepteur. Un transmetteur. Probablement un élément d'un réseau plus vaste. »</w:t>
      </w:r>
    </w:p>
    <w:p/>
    <w:p>
      <w:r>
        <w:rPr>
          <w:sz w:val="22"/>
        </w:rPr>
        <w:t>« Précis, mais incomplet. » Meier toucha le cristal du bout des doigts. « C'est un cristal photonique à base de diamant dopé au chrome, cultivé en laboratoire sur une période de quatorze mois. Il contient un réseau de canaux quantiques qui permettent une communication instantanée avec des récepteurs jumeaux — où qu'ils se trouvent dans le monde. »</w:t>
      </w:r>
    </w:p>
    <w:p/>
    <w:p>
      <w:r>
        <w:rPr>
          <w:sz w:val="22"/>
        </w:rPr>
        <w:t>« Communication instantanée n'existe pas. L'intrication ne transmet pas d'information plus vite que la lumière. »</w:t>
      </w:r>
    </w:p>
    <w:p/>
    <w:p>
      <w:r>
        <w:rPr>
          <w:sz w:val="22"/>
        </w:rPr>
        <w:t>« Vous avez raison. La physique quantique standard ne le permet pas. » Meier le regarda. « Mais ce cristal n'utilise pas la physique quantique standard. Il utilise un état de la matière que nous avons découvert dans les manuscrits que vous avez probablement déjà vus — les tablettes de cristal que les Templiers ont découvertes sous le Temple de Jérusalem en 1119. »</w:t>
      </w:r>
    </w:p>
    <w:p/>
    <w:p>
      <w:r>
        <w:rPr>
          <w:sz w:val="22"/>
        </w:rPr>
        <w:t>Le silence d'Andrew était une écoute active. Chaque mot de Meier s'inscrivait dans une case de sa mémoire, attendant d'être recoupé, vérifié, invalidé ou confirmé.</w:t>
      </w:r>
    </w:p>
    <w:p/>
    <w:p>
      <w:r>
        <w:rPr>
          <w:sz w:val="22"/>
        </w:rPr>
        <w:t>« Les tablettes contenaient des descriptions d'une technologie que nous appelons le Protocole Lamassu, continua Meier. Cinq composants. L'Émeraude de Namtar est le premier — l'œil qui voit. Les autres sont la Couronne de Mercure, le Mycélium du Sang du Dragon, le Moteur Oracle de Nigredo, et le Chiffre Lamassu. Ensemble, ils permettent — »</w:t>
      </w:r>
    </w:p>
    <w:p/>
    <w:p>
      <w:r>
        <w:rPr>
          <w:sz w:val="22"/>
        </w:rPr>
        <w:t>« De contrôler l'information, termina Andrew. Pas seulement de la transmettre. De la contrôler. »</w:t>
      </w:r>
    </w:p>
    <w:p/>
    <w:p>
      <w:r>
        <w:rPr>
          <w:sz w:val="22"/>
        </w:rPr>
        <w:t>Meier inclina la tête, un geste qui tenait à la fois de l'acquiescement et de l'hommage. « Vous êtes plus rapide que la plupart des gens, Dr Harrington. »</w:t>
      </w:r>
    </w:p>
    <w:p/>
    <w:p>
      <w:r>
        <w:rPr>
          <w:sz w:val="22"/>
        </w:rPr>
        <w:t>« Je ne suis pas la plupart des gens. Et vous n'avez pas répondu à ma question. Le cœur Helios — l'ordinateur quantique de Lausanne — il a été construit pour servir d'antenne d'émission pour ce réseau, n'est-ce pas ? »</w:t>
      </w:r>
    </w:p>
    <w:p/>
    <w:p>
      <w:r>
        <w:rPr>
          <w:sz w:val="22"/>
        </w:rPr>
        <w:t>Meier ne répondit pas immédiatement. Il se tourna vers les écrans, qui affichaient maintenant des schémas techniques complexes — des diagrammes de réseaux de diamants NV, des courbes de rendement de photons intriqués, des analyses de cohérence quantique qui auraient fait pâlir d'envie n'importe quel physicien du CERN.</w:t>
      </w:r>
    </w:p>
    <w:p/>
    <w:p>
      <w:r>
        <w:rPr>
          <w:sz w:val="22"/>
        </w:rPr>
        <w:t>« Helios a été conçu par le Dr Reinhart. C'était son génie. Il a compris que les centres azote-lacune dans le diamant pouvaient servir non seulement de qubits, mais de cellules mémoire pour un réseau de communication basé sur des états exotiques de la matière. La machine d'Helvetios était notre premier prototype. »</w:t>
      </w:r>
    </w:p>
    <w:p/>
    <w:p>
      <w:r>
        <w:rPr>
          <w:sz w:val="22"/>
        </w:rPr>
        <w:t>« Était ? »</w:t>
      </w:r>
    </w:p>
    <w:p/>
    <w:p>
      <w:r>
        <w:rPr>
          <w:sz w:val="22"/>
        </w:rPr>
        <w:t>Meier se retourna. « Reinhart est mort avant d'avoir terminé le deuxième prototype. »</w:t>
      </w:r>
    </w:p>
    <w:p/>
    <w:p>
      <w:r>
        <w:rPr>
          <w:sz w:val="22"/>
        </w:rPr>
        <w:t>Andrew soutint son regard. « Reinhart a été assassiné. Pour avoir découvert ce que vous construisiez. »</w:t>
      </w:r>
    </w:p>
    <w:p/>
    <w:p>
      <w:r>
        <w:rPr>
          <w:sz w:val="22"/>
        </w:rPr>
        <w:t>Le vieil homme ne cilla pas. « Reinhart s'est suicidé. Les circonstances étaient regrettables, mais le résultat était le même : le projet a perdu son architecte principal. Nous travaillons depuis quatorze mois à comprendre ce qu'il avait découvert. Reinhart ne partageait plus ses notes avec nous. »</w:t>
      </w:r>
    </w:p>
    <w:p/>
    <w:p>
      <w:r>
        <w:rPr>
          <w:sz w:val="22"/>
        </w:rPr>
        <w:t>« Et le signal ? La transmission cryptée vers l'est toutes les soixante-treize heures ? »</w:t>
      </w:r>
    </w:p>
    <w:p/>
    <w:p>
      <w:r>
        <w:rPr>
          <w:sz w:val="22"/>
        </w:rPr>
        <w:t>Meier sourit — un sourire qui ne toucha pas ses yeux. « Un test de routine. Le système vérifie sa connectivité avec les autres nœuds du réseau. »</w:t>
      </w:r>
    </w:p>
    <w:p/>
    <w:p>
      <w:r>
        <w:rPr>
          <w:sz w:val="22"/>
        </w:rPr>
        <w:t>« Les autres nœuds. » Andrew répéta les mots lentement. « Combien y en a-t-il ? »</w:t>
      </w:r>
    </w:p>
    <w:p/>
    <w:p>
      <w:r>
        <w:rPr>
          <w:sz w:val="22"/>
        </w:rPr>
        <w:t>Meier le regarda sans répondre. Mais dans le reflet bleuté des écrans, Andrew vit ses lèvres former un mot avant que sa voix ne le prononce :</w:t>
      </w:r>
    </w:p>
    <w:p/>
    <w:p>
      <w:r>
        <w:rPr>
          <w:sz w:val="22"/>
        </w:rPr>
        <w:t>« Douze. »</w:t>
      </w:r>
    </w:p>
    <w:p/>
    <w:p>
      <w:r>
        <w:rPr>
          <w:sz w:val="22"/>
        </w:rPr>
        <w:t>Séquence 4 : L'Offre</w:t>
      </w:r>
    </w:p>
    <w:p/>
    <w:p>
      <w:r>
        <w:rPr>
          <w:sz w:val="22"/>
        </w:rPr>
        <w:t>« Je pourrais vous faire arrêter, dit Meier. Vous êtes entré par effraction dans des locaux privés. Vous avez falsifié un système biométrique. Vous avez volé des données confidentielles. »</w:t>
      </w:r>
    </w:p>
    <w:p/>
    <w:p>
      <w:r>
        <w:rPr>
          <w:sz w:val="22"/>
        </w:rPr>
        <w:t>« Vous pourriez. »</w:t>
      </w:r>
    </w:p>
    <w:p/>
    <w:p>
      <w:r>
        <w:rPr>
          <w:sz w:val="22"/>
        </w:rPr>
        <w:t>« Mais je ne le ferai pas. »</w:t>
      </w:r>
    </w:p>
    <w:p/>
    <w:p>
      <w:r>
        <w:rPr>
          <w:sz w:val="22"/>
        </w:rPr>
        <w:t>Andrew attendit. Il savait que ce genre de déclaration était toujours suivie d'une condition.</w:t>
      </w:r>
    </w:p>
    <w:p/>
    <w:p>
      <w:r>
        <w:rPr>
          <w:sz w:val="22"/>
        </w:rPr>
        <w:t>« J'ai besoin de quelqu'un comme vous, Dr Harrington. Quelqu'un qui comprend les systèmes — juridiques, technologiques, humains. Quelqu'un qui voit les failles avant qu'elles ne deviennent des brèches. » Meier fit un pas vers lui. « Le Protocole Lamassu n'est pas une arme. C'est une fondation. Une infrastructure pour une nouvelle ère de la communication humaine — où l'information est instantanée, inviolable, et accessible à ceux qui savent l'utiliser. »</w:t>
      </w:r>
    </w:p>
    <w:p/>
    <w:p>
      <w:r>
        <w:rPr>
          <w:sz w:val="22"/>
        </w:rPr>
        <w:t>« Et le contrôle ? »</w:t>
      </w:r>
    </w:p>
    <w:p/>
    <w:p>
      <w:r>
        <w:rPr>
          <w:sz w:val="22"/>
        </w:rPr>
        <w:t>« Le contrôle est une conséquence, pas un objectif. Tout système crée une hiérarchie naturelle entre ceux qui le comprennent et ceux qui l'utilisent sans le comprendre. C'est inévitable. »</w:t>
      </w:r>
    </w:p>
    <w:p/>
    <w:p>
      <w:r>
        <w:rPr>
          <w:sz w:val="22"/>
        </w:rPr>
        <w:t>« C'est un choix, corrigea Andrew. Pas une conséquence. »</w:t>
      </w:r>
    </w:p>
    <w:p/>
    <w:p>
      <w:r>
        <w:rPr>
          <w:sz w:val="22"/>
        </w:rPr>
        <w:t>Meier le regarda longtemps. Puis il éclata de rire — un rire sec, fatigué, qui sonnait comme de la poussière qui tombe.</w:t>
      </w:r>
    </w:p>
    <w:p/>
    <w:p>
      <w:r>
        <w:rPr>
          <w:sz w:val="22"/>
        </w:rPr>
        <w:t>« Vous me rappelez Reinhart. Il disait la même chose. » Il secoua la tête. « Peut-être que vous avez raison. Mais le choix a déjà été fait, Dr Harrington. Il y a neuf cents ans, sous le Temple de Salomon. Nous ne faisons que suivre le script. »</w:t>
      </w:r>
    </w:p>
    <w:p/>
    <w:p>
      <w:r>
        <w:rPr>
          <w:sz w:val="22"/>
        </w:rPr>
        <w:t>Andrew se dirigea vers la porte sans se presser. Arrivé devant, il se retourna.</w:t>
      </w:r>
    </w:p>
    <w:p/>
    <w:p>
      <w:r>
        <w:rPr>
          <w:sz w:val="22"/>
        </w:rPr>
        <w:t>« Je ne suivrai pas votre script, Dr Meier. Et je ne suis pas Reinhart. »</w:t>
      </w:r>
    </w:p>
    <w:p/>
    <w:p>
      <w:r>
        <w:rPr>
          <w:sz w:val="22"/>
        </w:rPr>
        <w:t>Il poussa la porte, qui s'ouvrit sans opposer de résistance.</w:t>
      </w:r>
    </w:p>
    <w:p/>
    <w:p>
      <w:r>
        <w:rPr>
          <w:sz w:val="22"/>
        </w:rPr>
        <w:t>« Mais merci pour la visite », ajouta-t-il. « L'Émeraude est magnifique. Dommage qu'elle ne fasse pas ce que vous croyez. »</w:t>
      </w:r>
    </w:p>
    <w:p/>
    <w:p>
      <w:r>
        <w:rPr>
          <w:sz w:val="22"/>
        </w:rPr>
        <w:t>Meier fronça les sourcils, pour la première fois depuis le début de la conversation. « Que voulez-vous dire ? »</w:t>
      </w:r>
    </w:p>
    <w:p/>
    <w:p>
      <w:r>
        <w:rPr>
          <w:sz w:val="22"/>
        </w:rPr>
        <w:t>Andrew sourit. « Votre cristal émet effectivement un signal. Mais l'analyse spectrale que j'ai faite cette nuit montre qu'il ne communique pas avec vos autres nœuds. Il communique avec quelque chose d'autre. Quelque chose qui ne vous répond pas, mais qui écoute. »</w:t>
      </w:r>
    </w:p>
    <w:p/>
    <w:p>
      <w:r>
        <w:rPr>
          <w:sz w:val="22"/>
        </w:rPr>
        <w:t>Il laissa les mots flotter dans l'air bleu de la pièce.</w:t>
      </w:r>
    </w:p>
    <w:p/>
    <w:p>
      <w:r>
        <w:rPr>
          <w:sz w:val="22"/>
        </w:rPr>
        <w:t>« Depuis combien de temps, Dr Meier, quelqu'un écoute-t-il vos conversations sans que vous le sachiez ? »</w:t>
      </w:r>
    </w:p>
    <w:p/>
    <w:p/>
    <w:p>
      <w:r>
        <w:rPr>
          <w:sz w:val="22"/>
        </w:rPr>
        <w:t>Fin du Chapitre 6</w:t>
      </w:r>
    </w:p>
    <w:p/>
    <w:p/>
    <w:p>
      <w:r>
        <w:rPr>
          <w:b/>
          <w:color w:val="0D477B"/>
          <w:sz w:val="36"/>
        </w:rPr>
        <w:t>Chapitre 7 — L'Écouteur Silencieux</w:t>
      </w:r>
    </w:p>
    <w:p/>
    <w:p>
      <w:r>
        <w:rPr>
          <w:sz w:val="22"/>
        </w:rPr>
        <w:t>Séquence 1 : Le Passage</w:t>
      </w:r>
    </w:p>
    <w:p/>
    <w:p>
      <w:r>
        <w:rPr>
          <w:sz w:val="22"/>
        </w:rPr>
        <w:t>Andrew remonta l'escalier du sous-sol sans se presser, chaque pas calibré pour ne pas trahir la tempête qui s'était levée dans sa tête. Derrière lui, la porte du lamassu coulissa avec le même silence parfait. Devant lui, la lumière crue du matin zurichois filtrait à travers la porte vitrée de l'entrée de service.</w:t>
      </w:r>
    </w:p>
    <w:p/>
    <w:p>
      <w:r>
        <w:rPr>
          <w:sz w:val="22"/>
        </w:rPr>
        <w:t>Il poussa la porte, respira l'air froid de la ville, et se dirigea vers la gare à pied.</w:t>
      </w:r>
    </w:p>
    <w:p/>
    <w:p>
      <w:r>
        <w:rPr>
          <w:sz w:val="22"/>
        </w:rPr>
        <w:t>Quelqu'un écoute.</w:t>
      </w:r>
    </w:p>
    <w:p/>
    <w:p>
      <w:r>
        <w:rPr>
          <w:sz w:val="22"/>
        </w:rPr>
        <w:t>Les mots tournaient en boucle dans son esprit. Il les retournait, les examinait sous tous les angles, les poussait contre les faits qu'il connaissait. Meier avait construit un système de communication quantique en douze nœuds. Le cristal émettait un signal. Mais l'analyse spectrale de sa montre — qu'il avait lancée en entrant dans la pièce — montrait une signature de réception distincte de celle d'émission. Deux fréquences. Deux directions.</w:t>
      </w:r>
    </w:p>
    <w:p/>
    <w:p>
      <w:r>
        <w:rPr>
          <w:sz w:val="22"/>
        </w:rPr>
        <w:t>Le cristal parlait à Meier. Mais il parlait aussi à quelqu'un d'autre. Quelqu'un qui ne répondait pas. Quelqu'un qui écoutait.</w:t>
      </w:r>
    </w:p>
    <w:p/>
    <w:p>
      <w:r>
        <w:rPr>
          <w:sz w:val="22"/>
        </w:rPr>
        <w:t>Depuis le début.</w:t>
      </w:r>
    </w:p>
    <w:p/>
    <w:p>
      <w:r>
        <w:rPr>
          <w:sz w:val="22"/>
        </w:rPr>
        <w:t>Andrew tourna dans la Niederdorfstrasse, se perdant délibérément dans le labyrinthe de la vieille ville. Il vérifia ses arrières à chaque intersection — le rythme des pas derrière lui, les reflets dans les vitrines, les angles morts. Rien. Pas de filature visible. Mais un bon filateur ne se voyait pas, et un très bon filateur laissait intentionnellement une trace pour endormir la cible.</w:t>
      </w:r>
    </w:p>
    <w:p/>
    <w:p>
      <w:r>
        <w:rPr>
          <w:sz w:val="22"/>
        </w:rPr>
        <w:t>Il entra dans un café, commanda un oolong, et sortit son téléphone.</w:t>
      </w:r>
    </w:p>
    <w:p/>
    <w:p>
      <w:r>
        <w:rPr>
          <w:sz w:val="22"/>
        </w:rPr>
        <w:t>ANDREW : Le cristal est bidirectionnel. Reçoiption active — pas passive. Vérifie les logs de fréquence du capteur que j'ai activé à 6h18.</w:t>
      </w:r>
    </w:p>
    <w:p/>
    <w:p>
      <w:r>
        <w:rPr>
          <w:sz w:val="22"/>
        </w:rPr>
        <w:t>La réponse arriva cinquante-trois secondes plus tard.</w:t>
      </w:r>
    </w:p>
    <w:p/>
    <w:p>
      <w:r>
        <w:rPr>
          <w:sz w:val="22"/>
        </w:rPr>
        <w:t>JAMES : Déjà fait. Deux canaux : émission 545 THz (vert émeraude), réception 564.8 THz (vert). Le canal réception a un handshake — le cristal attend un accusé de réception périodique. Il n'en reçoit pas. Il insiste.</w:t>
      </w:r>
    </w:p>
    <w:p/>
    <w:p>
      <w:r>
        <w:rPr>
          <w:sz w:val="22"/>
        </w:rPr>
        <w:t>Andrew but son thé en lisant. Il insiste. Le cristal n'était pas un simple transmetteur passif. C'était un émetteur-récepteur qui vérifiait activement la connexion avec son destinataire — un destinataire qui ne répondait pas à l'appel.</w:t>
      </w:r>
    </w:p>
    <w:p/>
    <w:p>
      <w:r>
        <w:rPr>
          <w:sz w:val="22"/>
        </w:rPr>
        <w:t>ANDREW : La périodicité du handshake ?</w:t>
      </w:r>
    </w:p>
    <w:p/>
    <w:p>
      <w:r>
        <w:rPr>
          <w:sz w:val="22"/>
        </w:rPr>
        <w:t>JAMES : Toutes les 4,7 secondes. Stable. Précision atomique.</w:t>
      </w:r>
    </w:p>
    <w:p/>
    <w:p>
      <w:r>
        <w:rPr>
          <w:sz w:val="22"/>
        </w:rPr>
        <w:t>Toutes les 4,7 secondes depuis que le cristal avait été installé — sans doute depuis quatorze mois, depuis la fin de sa croissance en laboratoire. Toutes les 4,7 secondes, il demandait : Tu es là ? Et personne ne répondait. Mais le cristal continuait d'essayer. Parce que c'était son programme. Parce que quelqu'un — peut-être Reinhart avant sa mort — l'avait programmé ainsi.</w:t>
      </w:r>
    </w:p>
    <w:p/>
    <w:p>
      <w:r>
        <w:rPr>
          <w:sz w:val="22"/>
        </w:rPr>
        <w:t>Andrew posa son téléphone face contre la table en bois, ferma les yeux, et écouta le bruit de la machine à espresso.</w:t>
      </w:r>
    </w:p>
    <w:p/>
    <w:p>
      <w:r>
        <w:rPr>
          <w:sz w:val="22"/>
        </w:rPr>
        <w:t>4,7 secondes. Si c'était le temps de trajet aller du signal — la vitesse de la lumière multipliée par 4,7 secondes — cela donnait un million quatre cent mille kilomètres. Loin au-delà de la Lune. Proche du point de Lagrange L2. En comparaison, un satellite géostationnaire — trente-six mille kilomètres — aurait donné une latence de deux cent quarante millisecondes. Rien sur Terre, aucun satellite en orbite terrestre, ne justifiait un tel délai.</w:t>
      </w:r>
    </w:p>
    <w:p/>
    <w:p>
      <w:r>
        <w:rPr>
          <w:sz w:val="22"/>
        </w:rPr>
        <w:t>Mais une communication quantique intriquée ne devrait pas avoir de latence. C'était tout le principe.</w:t>
      </w:r>
    </w:p>
    <w:p/>
    <w:p>
      <w:r>
        <w:rPr>
          <w:sz w:val="22"/>
        </w:rPr>
        <w:t>L'intrication ne transmet pas d'information, pensa-t-il. Mais quelqu'un a trouvé le moyen de s'en servir comme d'un canal auxiliaire. Le signal lumineux est un appât. La vraie communication se fait ailleurs.</w:t>
      </w:r>
    </w:p>
    <w:p/>
    <w:p>
      <w:r>
        <w:rPr>
          <w:sz w:val="22"/>
        </w:rPr>
        <w:t>Il rouvrit les yeux, reprit son téléphone.</w:t>
      </w:r>
    </w:p>
    <w:p/>
    <w:p>
      <w:r>
        <w:rPr>
          <w:sz w:val="22"/>
        </w:rPr>
        <w:t>ANDREW : Je veux que tu compares le timing du handshake avec les horaires de lancement des satellites chinois de la série Mozi. Tous. Depuis la création du cristal.</w:t>
      </w:r>
    </w:p>
    <w:p/>
    <w:p>
      <w:r>
        <w:rPr>
          <w:sz w:val="22"/>
        </w:rPr>
        <w:t>JAMES : Ça va prendre du temps.</w:t>
      </w:r>
    </w:p>
    <w:p/>
    <w:p>
      <w:r>
        <w:rPr>
          <w:sz w:val="22"/>
        </w:rPr>
        <w:t>ANDREW : Prends-le.</w:t>
      </w:r>
    </w:p>
    <w:p/>
    <w:p>
      <w:r>
        <w:rPr>
          <w:sz w:val="22"/>
        </w:rPr>
        <w:t>Séquence 2 : La Rencontre des Deux Mondes</w:t>
      </w:r>
    </w:p>
    <w:p/>
    <w:p>
      <w:r>
        <w:rPr>
          <w:sz w:val="22"/>
        </w:rPr>
        <w:t>Une heure plus tard, Andrew était assis sur un banc du Lindenhof, la colline historique qui surplombait la Limmat. En contrebas, l'eau verte et rapide filait entre les toits de la vieille ville. Il avait besoin d'un espace ouvert, d'un horizon visible, après l'enfumement des couloirs souterrains de Meier.</w:t>
      </w:r>
    </w:p>
    <w:p/>
    <w:p>
      <w:r>
        <w:rPr>
          <w:sz w:val="22"/>
        </w:rPr>
        <w:t>Son téléphone vibra : un message sur un canal qu'il n'utilisait qu'en dernier recours — une adresse email chiffrée dont seul James et lui connaissaient la clé.</w:t>
      </w:r>
    </w:p>
    <w:p/>
    <w:p>
      <w:r>
        <w:rPr>
          <w:sz w:val="22"/>
        </w:rPr>
        <w:t>Le message était vide, à l'exception d'une coordonnée : 46.2005, 6.1456 et d'un horaire : 13:00.</w:t>
      </w:r>
    </w:p>
    <w:p/>
    <w:p>
      <w:r>
        <w:rPr>
          <w:sz w:val="22"/>
        </w:rPr>
        <w:t>Une latitude et longitude au cœur de Genève. Un rendez-vous. Mais pas de signature.</w:t>
      </w:r>
    </w:p>
    <w:p/>
    <w:p>
      <w:r>
        <w:rPr>
          <w:sz w:val="22"/>
        </w:rPr>
        <w:t>Andrew regarda les chiffres. Le format était canonique — degrés décimaux à quatre décimales. 46.2005 — exactement la latitude du Jet d'Eau, le point de repère le plus reconnaissable de Genève. Mais le lieu réel de la coordonnée était à cent mètres au sud : le quai Gustave-Ador, face au lac.</w:t>
      </w:r>
    </w:p>
    <w:p/>
    <w:p>
      <w:r>
        <w:rPr>
          <w:sz w:val="22"/>
        </w:rPr>
        <w:t>Pas James, décida Andrew. James n'aurait pas utilisé ce canal pour un message aussi cryptique. Il aurait appelé, écrit un texte clair avec une blague au milieu, laissé une trace reconnaissable.</w:t>
      </w:r>
    </w:p>
    <w:p/>
    <w:p>
      <w:r>
        <w:rPr>
          <w:sz w:val="22"/>
        </w:rPr>
        <w:t>Ce message venait de quelqu'un d'autre. Quelqu'un qui connaissait ce canal.</w:t>
      </w:r>
    </w:p>
    <w:p/>
    <w:p>
      <w:r>
        <w:rPr>
          <w:sz w:val="22"/>
        </w:rPr>
        <w:t>Andrew vérifia l'horloge de son téléphone : 10h47. Il avait le temps de prendre le train pour Genève.</w:t>
      </w:r>
    </w:p>
    <w:p/>
    <w:p>
      <w:r>
        <w:rPr>
          <w:sz w:val="22"/>
        </w:rPr>
        <w:t>Avant de se lever, un dernier geste : il activa le mode avion sur son téléphone, retira la carte SIM, et échangea son téléphone principal contre un terminal secondaire qu'il gardait dans une poche intérieure de sa veste. C'était le téléphone qu'il utilisait pour les rendez-vous qui ne devaient laisser aucune trace réseau.</w:t>
      </w:r>
    </w:p>
    <w:p/>
    <w:p>
      <w:r>
        <w:rPr>
          <w:sz w:val="22"/>
        </w:rPr>
        <w:t>Il descendit la colline vers la gare centrale, le rythme de ses pas couvrant la fréquence résiduelle du handshake du cristal — 4,7 secondes — qui battait encore dans sa tête.</w:t>
      </w:r>
    </w:p>
    <w:p/>
    <w:p>
      <w:r>
        <w:rPr>
          <w:sz w:val="22"/>
        </w:rPr>
        <w:t>Séquence 3 : Le Quai Gustave-Ador</w:t>
      </w:r>
    </w:p>
    <w:p/>
    <w:p>
      <w:r>
        <w:rPr>
          <w:sz w:val="22"/>
        </w:rPr>
        <w:t>Genève à 13h00 sous un ciel de traîne — des nuages qui s'accrochaient aux crêtes du Jura comme de la fatigue après une nuit blanche. Le Jet d'Eau montait à cent quarante mètres dans l'air lourd, pulvérisé en une brume fine qui retombait sur les quais en pluie froide.</w:t>
      </w:r>
    </w:p>
    <w:p/>
    <w:p>
      <w:r>
        <w:rPr>
          <w:sz w:val="22"/>
        </w:rPr>
        <w:t>Andrew arriva avec cinq minutes d'avance. Il s'arrêta à la hauteur du débarcadère des Mouettes — les petits bateaux jaunes qui traversaient le lac — et fit face à l'eau, les mains dans les poches, l'attitude d'un tourneur fatigué qui regardait les mouettes.</w:t>
      </w:r>
    </w:p>
    <w:p/>
    <w:p>
      <w:r>
        <w:rPr>
          <w:sz w:val="22"/>
        </w:rPr>
        <w:t>Il n'attendit pas longtemps.</w:t>
      </w:r>
    </w:p>
    <w:p/>
    <w:p>
      <w:r>
        <w:rPr>
          <w:sz w:val="22"/>
        </w:rPr>
        <w:t>Une femme s'approcha par la gauche, marchant à la même vitesse que lui. Elle portait un imperméable bleu marine, les cheveux attachés en chignon, et tenait un parapluie refermé comme une canne — un geste qui disait qu'elle connaissait la pluie genevoise mais refusait de s'y soumettre.</w:t>
      </w:r>
    </w:p>
    <w:p/>
    <w:p>
      <w:r>
        <w:rPr>
          <w:sz w:val="22"/>
        </w:rPr>
        <w:t>Quand elle fut à sa hauteur, elle parla sans le regarder.</w:t>
      </w:r>
    </w:p>
    <w:p/>
    <w:p>
      <w:r>
        <w:rPr>
          <w:sz w:val="22"/>
        </w:rPr>
        <w:t>« Dr Harrington. Merci d'être venu. »</w:t>
      </w:r>
    </w:p>
    <w:p/>
    <w:p>
      <w:r>
        <w:rPr>
          <w:sz w:val="22"/>
        </w:rPr>
        <w:t>Voix calme, accent français de l'Hexagone — pas suisse. Élision des « e » muets caractéristique des cadres parisiens. Andrew l'évalua en un coup d'œil : la quarantaine, des rides autour des yeux qui n'étaient pas celles du rire, une montre démodée qui ne valait pas assez pour être un accessoire et trop pour être une coïncidence.</w:t>
      </w:r>
    </w:p>
    <w:p/>
    <w:p>
      <w:r>
        <w:rPr>
          <w:sz w:val="22"/>
        </w:rPr>
        <w:t>« Vous avez utilisé un canal que très peu de gens connaissent, répondit Andrew sans tourner la tête. Qui êtes-vous ? »</w:t>
      </w:r>
    </w:p>
    <w:p/>
    <w:p>
      <w:r>
        <w:rPr>
          <w:sz w:val="22"/>
        </w:rPr>
        <w:t>« Je m'appelle Marianne Duval. Je travaille pour la Direction générale de la Sécurité extérieure — direction du renseignement économique. »</w:t>
      </w:r>
    </w:p>
    <w:p/>
    <w:p>
      <w:r>
        <w:rPr>
          <w:sz w:val="22"/>
        </w:rPr>
        <w:t>Andrew laissa le silence s'installer. Un test : voir si elle comblait le vide.</w:t>
      </w:r>
    </w:p>
    <w:p/>
    <w:p>
      <w:r>
        <w:rPr>
          <w:sz w:val="22"/>
        </w:rPr>
        <w:t>Elle ne le fit pas.</w:t>
      </w:r>
    </w:p>
    <w:p/>
    <w:p>
      <w:r>
        <w:rPr>
          <w:sz w:val="22"/>
        </w:rPr>
        <w:t>« La DGSE ne contacte pas les civils via des canaux chiffrés pour une promenade au bord du lac, dit-il finalement.</w:t>
      </w:r>
    </w:p>
    <w:p/>
    <w:p>
      <w:pPr>
        <w:ind w:left="567"/>
      </w:pPr>
      <w:r>
        <w:rPr>
          <w:sz w:val="22"/>
        </w:rPr>
        <w:t>— Non. En temps normal, nous le faisons par convocation dans nos bureaux, avec un délai de carence de quarante-huit heures, trois signatures et une tasse de café tiède. » Elle marqua une pause. « Mais les circonstances ne sont pas normales. Et vous ne buvez pas de café, n'est-ce pas ? »</w:t>
      </w:r>
    </w:p>
    <w:p/>
    <w:p>
      <w:r>
        <w:rPr>
          <w:sz w:val="22"/>
        </w:rPr>
        <w:t>Andrew tourna légèrement la tête pour la voir du coin de l'œil. « Vous avez fait vos devoirs. »</w:t>
      </w:r>
    </w:p>
    <w:p/>
    <w:p>
      <w:r>
        <w:rPr>
          <w:sz w:val="22"/>
        </w:rPr>
        <w:t>« Je sais qui vous êtes, Dr Harrington. Je sais que vous avez aidé le CERN à résoudre un différend de brevet en 2023. Je sais que vous travaillez avec le Dr James Harrington sur un projet d'analyse quantique. Et je sais — » Elle baissa la voix, le regard toujours fixé sur le lac. « — que vous avez pénétré ce matin dans les locaux de Meier, Brack &amp; Associés via un système de contrôle d'accès que vous avez contourné. »</w:t>
      </w:r>
    </w:p>
    <w:p/>
    <w:p>
      <w:r>
        <w:rPr>
          <w:sz w:val="22"/>
        </w:rPr>
        <w:t>Andrew ne cilla pas. « Si vous voulez m'arrêter, faites-le. Sinon, dites-moi ce que vous voulez. »</w:t>
      </w:r>
    </w:p>
    <w:p/>
    <w:p>
      <w:r>
        <w:rPr>
          <w:sz w:val="22"/>
        </w:rPr>
        <w:t>« Je ne veux pas vous arrêter. Je veux vous prévenir. » Marianne Duval se tourna enfin vers lui, le regardant droit dans les yeux. « Le Dr Heinrich Meier n'est pas un simple avocat à la retraite. Il est le point de contact européen d'un réseau qui s'étend sur trois continents. Un réseau que nous surveillons depuis cinq ans. »</w:t>
      </w:r>
    </w:p>
    <w:p/>
    <w:p>
      <w:r>
        <w:rPr>
          <w:sz w:val="22"/>
        </w:rPr>
        <w:t>« Le Protocole Lamassu. »</w:t>
      </w:r>
    </w:p>
    <w:p/>
    <w:p>
      <w:r>
        <w:rPr>
          <w:sz w:val="22"/>
        </w:rPr>
        <w:t>Elle ne parut pas surprise qu'il connaisse le nom. « Vous en savez plus que je ne le pensais. »</w:t>
      </w:r>
    </w:p>
    <w:p/>
    <w:p>
      <w:r>
        <w:rPr>
          <w:sz w:val="22"/>
        </w:rPr>
        <w:t>« J'en sais assez pour savoir que le cristal que Meier garde dans son sous-sol communique avec quelque chose que lui-même ne contrôle pas. »</w:t>
      </w:r>
    </w:p>
    <w:p/>
    <w:p>
      <w:r>
        <w:rPr>
          <w:sz w:val="22"/>
        </w:rPr>
        <w:t>Le silence qui suivit était différent. Plus dense. Comme si l'air entre eux avait changé de pression.</w:t>
      </w:r>
    </w:p>
    <w:p/>
    <w:p>
      <w:r>
        <w:rPr>
          <w:sz w:val="22"/>
        </w:rPr>
        <w:t>Marianne Duval parla doucement, presque pour elle-même. « Vous avez trouvé l'écouteur. »</w:t>
      </w:r>
    </w:p>
    <w:p/>
    <w:p>
      <w:r>
        <w:rPr>
          <w:sz w:val="22"/>
        </w:rPr>
        <w:t>Andrew attendit.</w:t>
      </w:r>
    </w:p>
    <w:p/>
    <w:p>
      <w:r>
        <w:rPr>
          <w:sz w:val="22"/>
        </w:rPr>
        <w:t>« Nous l'appelons le Troisième Récepteur, continua-t-elle. Meier croit que son réseau est privé. Il a tort. Depuis le premier test, il y a quatorze mois, une partie du signal est détournée vers un destinataire inconnu. Nous n'avons jamais réussi à l'identifier. »</w:t>
      </w:r>
    </w:p>
    <w:p/>
    <w:p>
      <w:r>
        <w:rPr>
          <w:sz w:val="22"/>
        </w:rPr>
        <w:t>« Mais vous savez qu'il existe. »</w:t>
      </w:r>
    </w:p>
    <w:p/>
    <w:p>
      <w:r>
        <w:rPr>
          <w:sz w:val="22"/>
        </w:rPr>
        <w:t>« Nous le savons parce que nous avons accès à un nœud du réseau. » Elle le regarda, mesurant l'effet de ses mots. « L'un des douze. Son propriétaire ignore que nous avons infiltré son système. Il nous permet de voir les flux de données — y compris ceux que Meier ne voit pas. »</w:t>
      </w:r>
    </w:p>
    <w:p/>
    <w:p>
      <w:r>
        <w:rPr>
          <w:sz w:val="22"/>
        </w:rPr>
        <w:t>Andrew traça mentalement les implications. Un nœud compromis. La DGSE — ou quelqu'un en son sein — surveillait le Protocole Lamassu depuis quatorze mois. Et ils venaient de trouver quelqu'un qui avait fait le lien avec le récepteur caché.</w:t>
      </w:r>
    </w:p>
    <w:p/>
    <w:p>
      <w:r>
        <w:rPr>
          <w:sz w:val="22"/>
        </w:rPr>
        <w:t>« Pourquoi me le dire maintenant ? »</w:t>
      </w:r>
    </w:p>
    <w:p/>
    <w:p>
      <w:r>
        <w:rPr>
          <w:sz w:val="22"/>
        </w:rPr>
        <w:t>« Parce que le Troisième Récepteur est devenu actif ce matin. À 5h14. Pour la première fois, il a non seulement reçu — il a émis. » Elle sortit une enveloppe de sa poche et la lui tendit. « Il a envoyé un message. Un seul. Et nous pensons qu'il concerne votre frère. »</w:t>
      </w:r>
    </w:p>
    <w:p/>
    <w:p>
      <w:r>
        <w:rPr>
          <w:sz w:val="22"/>
        </w:rPr>
        <w:t>Andrew prit l'enveloppe sans l'ouvrir. Ses doigts sentirent le papier — épais, sans marque d'eau, probablement tiré d'une imprimerie industrielle standard.</w:t>
      </w:r>
    </w:p>
    <w:p/>
    <w:p>
      <w:r>
        <w:rPr>
          <w:sz w:val="22"/>
        </w:rPr>
        <w:t>« James est en sécurité. »</w:t>
      </w:r>
    </w:p>
    <w:p/>
    <w:p>
      <w:r>
        <w:rPr>
          <w:sz w:val="22"/>
        </w:rPr>
        <w:t>« Pour l'instant. »</w:t>
      </w:r>
    </w:p>
    <w:p/>
    <w:p>
      <w:r>
        <w:rPr>
          <w:sz w:val="22"/>
        </w:rPr>
        <w:t>Il ouvrit l'enveloppe. À l'intérieur, une feuille blanche avec une seule ligne imprimée en caractères Helvetica :</w:t>
      </w:r>
    </w:p>
    <w:p/>
    <w:p>
      <w:r>
        <w:rPr>
          <w:sz w:val="22"/>
        </w:rPr>
        <w:t>Le codeur doit être silencieux.</w:t>
      </w:r>
    </w:p>
    <w:p/>
    <w:p>
      <w:r>
        <w:rPr>
          <w:sz w:val="22"/>
        </w:rPr>
        <w:t>Andrew replia la feuille, la remit dans l'enveloppe,et la glissa dans sa poche intérieure. Son visage n'avait pas changé d'expression, mais ses doigts — invisibles dans sa poche — s'étaient refermés sur l'enveloppe avec une précision qui confinait à la rigidité.</w:t>
      </w:r>
    </w:p>
    <w:p/>
    <w:p>
      <w:r>
        <w:rPr>
          <w:sz w:val="22"/>
        </w:rPr>
        <w:t>« Comment savez-vous que c'est pour James ? »</w:t>
      </w:r>
    </w:p>
    <w:p/>
    <w:p>
      <w:r>
        <w:rPr>
          <w:sz w:val="22"/>
        </w:rPr>
        <w:t>« Le message a été émis dans une bande de fréquence que seul un ordinateur quantique peut déchiffrer. OMEGA est l'un des deux seuls systèmes en Europe capables de lire ce genre de signal. Et l'autre — » Elle s'arrêta.</w:t>
      </w:r>
    </w:p>
    <w:p/>
    <w:p>
      <w:r>
        <w:rPr>
          <w:sz w:val="22"/>
        </w:rPr>
        <w:t>« L'autre est à Shanghai. Je sais. »</w:t>
      </w:r>
    </w:p>
    <w:p/>
    <w:p>
      <w:r>
        <w:rPr>
          <w:sz w:val="22"/>
        </w:rPr>
        <w:t>Andrew regarda le jet d'eau, les particules d'eau qui retombaient en pluie fine. Le codeur doit être silencieux. Une menace, un conseil, ou une prédiction ? La grammaire était ambiguë — l'anglais permettait les trois.</w:t>
      </w:r>
    </w:p>
    <w:p/>
    <w:p>
      <w:r>
        <w:rPr>
          <w:sz w:val="22"/>
        </w:rPr>
        <w:t>« Qu'est-ce que vous attendez de moi ? »</w:t>
      </w:r>
    </w:p>
    <w:p/>
    <w:p>
      <w:r>
        <w:rPr>
          <w:sz w:val="22"/>
        </w:rPr>
        <w:t>« Continuez. Meier vous a ouvert une porte. Utilisez-la. Trouvez le Troisième Récepteur. Découvrez qui écoute. Et quand vous le saurez — » Elle lui tendit une carte de visite sans nom, juste un numéro. « — vous appelez ce numéro. »</w:t>
      </w:r>
    </w:p>
    <w:p/>
    <w:p>
      <w:r>
        <w:rPr>
          <w:sz w:val="22"/>
        </w:rPr>
        <w:t>Andrew prit la carte sans la regarder. « Et si je décide de ne pas continuer ? »</w:t>
      </w:r>
    </w:p>
    <w:p/>
    <w:p>
      <w:r>
        <w:rPr>
          <w:sz w:val="22"/>
        </w:rPr>
        <w:t>Marianne Duval tourna les talons. « Vous avez déjà décidé, Dr Harrington. Sinon, vous seriez resté à Zurich. »</w:t>
      </w:r>
    </w:p>
    <w:p/>
    <w:p>
      <w:r>
        <w:rPr>
          <w:sz w:val="22"/>
        </w:rPr>
        <w:t>Elle s'éloigna le long du quai, son imperméable bleu laissant une traînée sombre dans la lumière grise. Andrew la regarda disparaître dans la foule du midi, une main dans sa poche serrant l'enveloppe, l'autre sortant déjà son téléphone pour appeler James.</w:t>
      </w:r>
    </w:p>
    <w:p/>
    <w:p>
      <w:r>
        <w:rPr>
          <w:sz w:val="22"/>
        </w:rPr>
        <w:t>Le codeur doit être silencieux.</w:t>
      </w:r>
    </w:p>
    <w:p/>
    <w:p>
      <w:r>
        <w:rPr>
          <w:sz w:val="22"/>
        </w:rPr>
        <w:t>Il composa le numéro et attendit. La ligne sonna six fois avant que la messagerie ne réponde — la première fois que James ne décrochait pas en plus de dix ans.</w:t>
      </w:r>
    </w:p>
    <w:p/>
    <w:p>
      <w:r>
        <w:rPr>
          <w:sz w:val="22"/>
        </w:rPr>
        <w:t>Séquence 4 : Le Message</w:t>
      </w:r>
    </w:p>
    <w:p/>
    <w:p>
      <w:r>
        <w:rPr>
          <w:sz w:val="22"/>
        </w:rPr>
        <w:t>Andrew parcourut les soixante-trois mètres qui le séparaient de la gare de Cornavin à un rythme qui tenait plus de la marche forcée que de la promenade. Il rappela James. Six sonneries. Messagerie.</w:t>
      </w:r>
    </w:p>
    <w:p/>
    <w:p>
      <w:r>
        <w:rPr>
          <w:sz w:val="22"/>
        </w:rPr>
        <w:t>Il envoya un message sur le canal d'urgence — celui qu'ils utilisaient quand un réseau était compromis.</w:t>
      </w:r>
    </w:p>
    <w:p/>
    <w:p>
      <w:r>
        <w:rPr>
          <w:sz w:val="22"/>
        </w:rPr>
        <w:t>ANDREW : Poisson d'avril.</w:t>
      </w:r>
    </w:p>
    <w:p/>
    <w:p>
      <w:r>
        <w:rPr>
          <w:sz w:val="22"/>
        </w:rPr>
        <w:t>C'était le code qu'ils avaient établi. Si James allait bien, il répondait Non merci, je préfère la truite. S'il était en danger, il gardait le silence.</w:t>
      </w:r>
    </w:p>
    <w:p/>
    <w:p>
      <w:r>
        <w:rPr>
          <w:sz w:val="22"/>
        </w:rPr>
        <w:t>Le silence dura quarante-sept secondes. Puis :</w:t>
      </w:r>
    </w:p>
    <w:p/>
    <w:p>
      <w:r>
        <w:rPr>
          <w:sz w:val="22"/>
        </w:rPr>
        <w:t>JAMES : Non merci, je préfère la truite.</w:t>
      </w:r>
    </w:p>
    <w:p/>
    <w:p>
      <w:r>
        <w:rPr>
          <w:sz w:val="22"/>
        </w:rPr>
        <w:t>Andrew s'arrêta au milieu du hall de la gare, ferma les yeux brièvement, et sentit la tension dans ses épaules se relâcher d'un cran.</w:t>
      </w:r>
    </w:p>
    <w:p/>
    <w:p>
      <w:r>
        <w:rPr>
          <w:sz w:val="22"/>
        </w:rPr>
        <w:t>ANDREW : Ton téléphone est compromis. Pas le canal d'urgence. Ne réponds plus sur le numéro principal. On se voit dans la cave à vin.</w:t>
      </w:r>
    </w:p>
    <w:p/>
    <w:p>
      <w:r>
        <w:rPr>
          <w:sz w:val="22"/>
        </w:rPr>
        <w:t>C'était leur deuxième code — un lieu qu'ils avaient préparé des années plus tôt, à l'époque où James parlait encore de façon hypothétique des « scénarios de panique ». Un entrepôt à la périphérie de Lausanne que personne ne connaissait, enregistré sous le nom d'une société écran que seul Andrew avait créée.</w:t>
      </w:r>
    </w:p>
    <w:p/>
    <w:p>
      <w:r>
        <w:rPr>
          <w:sz w:val="22"/>
        </w:rPr>
        <w:t>James répondit par un seul mot : OK.</w:t>
      </w:r>
    </w:p>
    <w:p/>
    <w:p>
      <w:r>
        <w:rPr>
          <w:sz w:val="22"/>
        </w:rPr>
        <w:t>Andrew rangea son téléphone d'urgence, sortit de la gare, et héla un taxi.</w:t>
      </w:r>
    </w:p>
    <w:p/>
    <w:p>
      <w:r>
        <w:rPr>
          <w:sz w:val="22"/>
        </w:rPr>
        <w:t>« Lausanne, dit-il au chauffeur. Par l'autoroute. Je suis pressé. »</w:t>
      </w:r>
    </w:p>
    <w:p/>
    <w:p>
      <w:r>
        <w:rPr>
          <w:sz w:val="22"/>
        </w:rPr>
        <w:t>Le taxi s'engagea dans la circulation, laissant derrière lui le jet d'eau qui continuait de cracher ses cent quarante mètres d'eau vers un ciel qui n'écoutait pas.</w:t>
      </w:r>
    </w:p>
    <w:p/>
    <w:p>
      <w:r>
        <w:rPr>
          <w:sz w:val="22"/>
        </w:rPr>
        <w:t>Séquence 5 : La Cave à Vin</w:t>
      </w:r>
    </w:p>
    <w:p/>
    <w:p>
      <w:r>
        <w:rPr>
          <w:sz w:val="22"/>
        </w:rPr>
        <w:t>L'entrepôt se trouvait dans une zone industrielle à l'ouest de Lausanne, entre un dépôt de matériaux de construction et une imprimerie qui avait fermé trois ans plus tôt. Andrew avait acheté le bâtiment sous le nom d'une société d'investissement luxembourgeoise qui n'existait que sur le papier — un montage juridique qu'il avait conçu pour un client et qu'il avait gardé pour lui, sans jamais dire à personne qu'il en était le bénéficiaire réel.</w:t>
      </w:r>
    </w:p>
    <w:p/>
    <w:p>
      <w:r>
        <w:rPr>
          <w:sz w:val="22"/>
        </w:rPr>
        <w:t>La porte métallique était verrouillée par une serrure mécanique — pas de connexion réseau, pas de lecteur biométrique, pas de empreinte numérique. Une serrure à disques, fabriquée en Suisse, qui ne pouvait être ouverte que par sa clé physique ou par un temps de crochetage qu'aucun intrus pressé ne prendrait.</w:t>
      </w:r>
    </w:p>
    <w:p/>
    <w:p>
      <w:r>
        <w:rPr>
          <w:sz w:val="22"/>
        </w:rPr>
        <w:t>Andrew ouvrit la porte, la referma derrière lui, et actionna l'interrupteur. Des néons industriels s'allumèrent en clignotant, révélant un espace d'environ deux cents mètres carrés — un sol en bénet, des étagères métalliques poussiéreuses, et au fond, dissimulé derrière des caisses de vin vides marquées « CHÂTEAUNEUF-DU-PAPE — 2015 », un mur de tôle que seul un œil entraîné reconnaîtrait comme une porte. Il jeta un coup d'œil par la lucarne du hangar adjacent — la camionnette blanche était toujours là, sous sa bâche, prête depuis deux ans.</w:t>
      </w:r>
    </w:p>
    <w:p/>
    <w:p>
      <w:r>
        <w:rPr>
          <w:sz w:val="22"/>
        </w:rPr>
        <w:t>Il écarta trois caisses, poussa le mur du bout des doigts — il pivota sur un axe central, révélant une pièce de trente mètres carrés insonorisée et blindée.</w:t>
      </w:r>
    </w:p>
    <w:p/>
    <w:p>
      <w:r>
        <w:rPr>
          <w:sz w:val="22"/>
        </w:rPr>
        <w:t>À l'intérieur, James était assis devant une console de quatre écrans, les doigts immobiles sur le clavier, les yeux fixés sur un mur de texte qui défilait en temps réel.</w:t>
      </w:r>
    </w:p>
    <w:p/>
    <w:p>
      <w:r>
        <w:rPr>
          <w:sz w:val="22"/>
        </w:rPr>
        <w:t>« Tu as eu un appel, dit Andrew en entrant.</w:t>
      </w:r>
    </w:p>
    <w:p/>
    <w:p>
      <w:pPr>
        <w:ind w:left="567"/>
      </w:pPr>
      <w:r>
        <w:rPr>
          <w:sz w:val="22"/>
        </w:rPr>
        <w:t>— Je sais. » James ne se retourna pas. « Et tu as eu une promenade au bord du lac. »</w:t>
      </w:r>
    </w:p>
    <w:p/>
    <w:p>
      <w:r>
        <w:rPr>
          <w:sz w:val="22"/>
        </w:rPr>
        <w:t>« Comment — »</w:t>
      </w:r>
    </w:p>
    <w:p/>
    <w:p>
      <w:r>
        <w:rPr>
          <w:sz w:val="22"/>
        </w:rPr>
        <w:t>« Depuis que tu as scanné ce cristal, ta montre émet un signal de localisation structuré. Pas ton téléphone. Ta montre. » James se tourna enfin. Ses yeux étaient fatigués, mais pas effrayés. « OMEGA l'a détecté il y a quatre-vingt-dix minutes. Je viens de finir de la décontaminer pendant que tu prenais le train. »</w:t>
      </w:r>
    </w:p>
    <w:p/>
    <w:p>
      <w:r>
        <w:rPr>
          <w:sz w:val="22"/>
        </w:rPr>
        <w:t>Andrew regarda sa montre — le capteur multispectral qu'il avait utilisé dans la chambre aux émeraudes. Le bijou de technologie qui venait de le trahir.</w:t>
      </w:r>
    </w:p>
    <w:p/>
    <w:p>
      <w:r>
        <w:rPr>
          <w:sz w:val="22"/>
        </w:rPr>
        <w:t>« Meier m'a tagué. »</w:t>
      </w:r>
    </w:p>
    <w:p/>
    <w:p>
      <w:r>
        <w:rPr>
          <w:sz w:val="22"/>
        </w:rPr>
        <w:t>« Pas Meier. Le cristal. Il a des propriétés que tu n'as pas mesurées. Quand tu t'es approché, il a transféré un traceur passif sur le capteur de ta montre. Le signal est faible, mais stable. Quelqu'un qui écouterait les bonnes fréquences saurait où tu es passé. » James désigna un schéma sur l'écran central. « J'ai nettoyé le capteur, mais la montre est morte. Désolé. »</w:t>
      </w:r>
    </w:p>
    <w:p/>
    <w:p>
      <w:r>
        <w:rPr>
          <w:sz w:val="22"/>
        </w:rPr>
        <w:t>« Elle m'a servi. » Andrew retira la montre et la posa sur la console. « Je peux en acheter une autre. Ce que je ne peux pas remplacer, c'est James. »</w:t>
      </w:r>
    </w:p>
    <w:p/>
    <w:p>
      <w:r>
        <w:rPr>
          <w:sz w:val="22"/>
        </w:rPr>
        <w:t>« Dramatique. »</w:t>
      </w:r>
    </w:p>
    <w:p/>
    <w:p>
      <w:r>
        <w:rPr>
          <w:sz w:val="22"/>
        </w:rPr>
        <w:t>« Les circonstances le sont. » Andrew sortit l'enveloppe et la posa à côté de la montre. « Lis ça. »</w:t>
      </w:r>
    </w:p>
    <w:p/>
    <w:p>
      <w:r>
        <w:rPr>
          <w:sz w:val="22"/>
        </w:rPr>
        <w:t>James déplia la feuille, lut la ligne, et son visage — qui ne montrait jamais rien qu'il ne voulait pas montrer — devint très, très calme.</w:t>
      </w:r>
    </w:p>
    <w:p/>
    <w:p>
      <w:r>
        <w:rPr>
          <w:sz w:val="22"/>
        </w:rPr>
        <w:t>« C'est une menace de mort. »</w:t>
      </w:r>
    </w:p>
    <w:p/>
    <w:p>
      <w:r>
        <w:rPr>
          <w:sz w:val="22"/>
        </w:rPr>
        <w:t>« C'est une menace de silence. C'est différent. Quelqu'un veut que tu arrêtes de coder. »</w:t>
      </w:r>
    </w:p>
    <w:p/>
    <w:p>
      <w:r>
        <w:rPr>
          <w:sz w:val="22"/>
        </w:rPr>
        <w:t>James relut la ligne. « Le codeur doit être silencieux. Pas "le codeur doit mourir". Pas "le codeur doit disparaître". Silencieux. »</w:t>
      </w:r>
    </w:p>
    <w:p/>
    <w:p>
      <w:r>
        <w:rPr>
          <w:sz w:val="22"/>
        </w:rPr>
        <w:t>« Tu vois la nuance. »</w:t>
      </w:r>
    </w:p>
    <w:p/>
    <w:p>
      <w:r>
        <w:rPr>
          <w:sz w:val="22"/>
        </w:rPr>
        <w:t>« Je vois qu'on me demande de me taire, pas de cesser d'exister. C'est une négociation, pas une sentence. » James reposa la feuille. « La question, c'est : qui négocie ? »</w:t>
      </w:r>
    </w:p>
    <w:p/>
    <w:p>
      <w:r>
        <w:rPr>
          <w:sz w:val="22"/>
        </w:rPr>
        <w:t>Ils restèrent silencieux un moment, les néons bourdonnaient au-dessus d'eux comme des insectes fatigués.</w:t>
      </w:r>
    </w:p>
    <w:p/>
    <w:p>
      <w:r>
        <w:rPr>
          <w:sz w:val="22"/>
        </w:rPr>
        <w:t>« La DGSE prétend ne pas le savoir, dit finalement Andrew. Ils appellent ça le Troisième Récepteur. »</w:t>
      </w:r>
    </w:p>
    <w:p/>
    <w:p>
      <w:r>
        <w:rPr>
          <w:sz w:val="22"/>
        </w:rPr>
        <w:t>« La DGSE est française. Le message est en anglais. La signature cryptographique est d'origine inconnue. » James croisa les bras. « Tu crois que la DGSE dit la vérité ? »</w:t>
      </w:r>
    </w:p>
    <w:p/>
    <w:p>
      <w:r>
        <w:rPr>
          <w:sz w:val="22"/>
        </w:rPr>
        <w:t>« Je crois qu'ils en disent assez pour que je continue d'avancer, et pas assez pour que je sache où je vais. C'est leur métier. »</w:t>
      </w:r>
    </w:p>
    <w:p/>
    <w:p>
      <w:r>
        <w:rPr>
          <w:sz w:val="22"/>
        </w:rPr>
        <w:t>James hocha lentement la tête. « Alors continuons. Mais cette fois, on le fait avec nos règles. Pas celles de Meier. Pas celles de la DGSE. Les nôtres. »</w:t>
      </w:r>
    </w:p>
    <w:p/>
    <w:p>
      <w:r>
        <w:rPr>
          <w:sz w:val="22"/>
        </w:rPr>
        <w:t>« Je n'avais pas l'intention de faire autrement. »</w:t>
      </w:r>
    </w:p>
    <w:p/>
    <w:p>
      <w:r>
        <w:rPr>
          <w:sz w:val="22"/>
        </w:rPr>
        <w:t>Andrew s'assit sur un tabouret devant la console, les écrans reflétant la lumière froide dans ses yeux. Quelque part, dans une fréquence qu'il ne pouvait pas entendre, un cristal vert continuait d'émettre toutes les 4,7 secondes vers un destinataire inconnu.</w:t>
      </w:r>
    </w:p>
    <w:p/>
    <w:p>
      <w:r>
        <w:rPr>
          <w:sz w:val="22"/>
        </w:rPr>
        <w:t>Le jeu venait de changer. Il ne s'agissait plus de découvrir le Protocole Lamassu.</w:t>
      </w:r>
    </w:p>
    <w:p/>
    <w:p>
      <w:r>
        <w:rPr>
          <w:sz w:val="22"/>
        </w:rPr>
        <w:t>Il s'agissait de découvrir qui d'autre en connaissait l'existence, et depuis combien de temps ils attendaient que quelqu'un le trouve.</w:t>
      </w:r>
    </w:p>
    <w:p/>
    <w:p/>
    <w:p>
      <w:r>
        <w:rPr>
          <w:sz w:val="22"/>
        </w:rPr>
        <w:t>Fin du Chapitre 7</w:t>
      </w:r>
    </w:p>
    <w:p/>
    <w:p/>
    <w:p>
      <w:r>
        <w:rPr>
          <w:b/>
          <w:color w:val="0D477B"/>
          <w:sz w:val="36"/>
        </w:rPr>
        <w:t>Chapitre 8 — Le Réseau dans le Réseau</w:t>
      </w:r>
    </w:p>
    <w:p/>
    <w:p>
      <w:r>
        <w:rPr>
          <w:sz w:val="22"/>
        </w:rPr>
        <w:t>Séquence 1 : La Carte des Ombres</w:t>
      </w:r>
    </w:p>
    <w:p/>
    <w:p>
      <w:r>
        <w:rPr>
          <w:sz w:val="22"/>
        </w:rPr>
        <w:t>L'entrepôt de Lausanne sentait le béton sec et le papier jauni. Andrew avait déroulé une carte topographique de l'arc alpin sur la table métallique — un geste presque anachronique dans la lueur bleue des écrans de James, mais il avait besoin de voir les distances physiquement, pas dans un plan numérique. Les DUNU Brain Dance étaient nichées dans ses oreilles depuis vingt minutes, une boucle de Soulful Blues (Suno AI) qui tournait en sourdine — suffisamment pour isoler son cortex visuel du bruit ambiant, pas assez pour l'empêcher d'entendre James.</w:t>
      </w:r>
    </w:p>
    <w:p/>
    <w:p>
      <w:r>
        <w:rPr>
          <w:sz w:val="22"/>
        </w:rPr>
        <w:t>James avait tracé douze points rouges sur la carte : les nœuds du réseau Lamassu, extraits des logs de Meier avant qu'ils ne quittent Zurich. Zurich, Genève, Lausanne, Berne, Bâle — les grandes villes suisses formaient le noyau. Puis Milan, Munich, Lyon, Strasbourg. Et trois points plus loin : Prague, Vienne, Budapest.</w:t>
      </w:r>
    </w:p>
    <w:p/>
    <w:p>
      <w:r>
        <w:rPr>
          <w:sz w:val="22"/>
        </w:rPr>
        <w:t>« Le réseau épouse le Danube, dit Andrew en suivant la courbe du fleuve du doigt. Meier a choisi des villes avec une tradition bancaire. Des caves. Des secrets. »</w:t>
      </w:r>
    </w:p>
    <w:p/>
    <w:p>
      <w:r>
        <w:rPr>
          <w:sz w:val="22"/>
        </w:rPr>
        <w:t>James secoua la tête. « Ce n'est pas ça. Regarde les distances. » Il superposa un calque transparent. « Les nœuds adjacents sont tous à moins de 400 kilomètres les uns des autres. C'est la portée maximale d'une liaison air-sol non relayée — et à cette altitude, les pics alpins offrent une ligne de visée suffisante. »</w:t>
      </w:r>
    </w:p>
    <w:p/>
    <w:p>
      <w:r>
        <w:rPr>
          <w:sz w:val="22"/>
        </w:rPr>
        <w:t>Andrew regarda les points, puis le calque. « Douze nœuds, tous à portée visuelle les uns des autres... Meier a construit un réseau maillé quantique. Si un nœud tombe, les onze autres répartissent la charge. » Il marqua une pause, suivant la ligne Lausanne-Milan-Munich du doigt. « Le faisceau ne va pas directement à sa destination — il rebondit de nœud en nœud à travers le maillage. Chaque rebond le rapproche de sa cible. »</w:t>
      </w:r>
    </w:p>
    <w:p/>
    <w:p>
      <w:r>
        <w:rPr>
          <w:sz w:val="22"/>
        </w:rPr>
        <w:t>« Exactement. Et le nœud qui écoute sans répondre — le Troisième Récepteur — n'est pas sur cette carte. Parce qu'il n'est pas conçu pour être un routeur. Il est conçu pour être une terminaison. »</w:t>
      </w:r>
    </w:p>
    <w:p/>
    <w:p>
      <w:r>
        <w:rPr>
          <w:sz w:val="22"/>
        </w:rPr>
        <w:t>Andrew posa le doigt sur la zone entre les Alpes et la mer Adriatique. « Dans cette zone, tous les signaux convergent. Le Troisième Récepteur est forcément ici. Mais où précisément ? »</w:t>
      </w:r>
    </w:p>
    <w:p/>
    <w:p>
      <w:r>
        <w:rPr>
          <w:sz w:val="22"/>
        </w:rPr>
        <w:t>James tapota son clavier. Un spectrogramme apparut sur l'écran central — une cascade de fréquences qui s'étalaient comme des doigts dans le brouillard.</w:t>
      </w:r>
    </w:p>
    <w:p/>
    <w:p>
      <w:r>
        <w:rPr>
          <w:sz w:val="22"/>
        </w:rPr>
        <w:t>« J'ai isolé le signal du handshake. 4,7 secondes, oui — mais il y a une modulation à l'intérieur. Une empreinte. » James zooma sur une section du spectre. « Regarde ça. »</w:t>
      </w:r>
    </w:p>
    <w:p/>
    <w:p>
      <w:r>
        <w:rPr>
          <w:sz w:val="22"/>
        </w:rPr>
        <w:t>Andrew s'approcha. Dans le bruit de fond, une série de pics réguliers formait un motif qui n'était pas aléatoire.</w:t>
      </w:r>
    </w:p>
    <w:p/>
    <w:p>
      <w:r>
        <w:rPr>
          <w:sz w:val="22"/>
        </w:rPr>
        <w:t>« C'est une signature. Comme un battement de cœur. Chaque nœud a-t-il la sienne ? »</w:t>
      </w:r>
    </w:p>
    <w:p/>
    <w:p>
      <w:r>
        <w:rPr>
          <w:sz w:val="22"/>
        </w:rPr>
        <w:t>« Bonne question. » James chargea les logs des onze autres nœuds, aligna les spectrogrammes. « Onze motifs différents. Chaque nœud du réseau a sa propre empreinte de handshake. Et le Troisième Récepteur... »</w:t>
      </w:r>
    </w:p>
    <w:p/>
    <w:p>
      <w:r>
        <w:rPr>
          <w:sz w:val="22"/>
        </w:rPr>
        <w:t>Andrew regarda l'écran. Le douzième motif était là — faible, presque noyé dans le bruit, mais présent. « Il a la sienne aussi. »</w:t>
      </w:r>
    </w:p>
    <w:p/>
    <w:p>
      <w:r>
        <w:rPr>
          <w:sz w:val="22"/>
        </w:rPr>
        <w:t>« Non. » James se tourna vers lui, les yeux brillants de cette lueur qu'il avait toujours eue en découvrant quelque chose que personne d'autre n'avait vu. « Ce n'est pas une signature. C'est une réponse. Le Troisième Récepteur ne se contente pas d'écouter — il répond au handshake. Avec un délai de 0,10 milliseconde. »</w:t>
      </w:r>
    </w:p>
    <w:p/>
    <w:p>
      <w:r>
        <w:rPr>
          <w:sz w:val="22"/>
        </w:rPr>
        <w:t>Andrew sentit le froid monter le long de sa nuque. 0,10 milliseconde. C'était le temps qu'une impulsion lumineuse mettait pour parcourir une trentaine de kilomètres dans l'air. Ou une vingtaine de kilomètres dans une fibre optique.</w:t>
      </w:r>
    </w:p>
    <w:p/>
    <w:p>
      <w:r>
        <w:rPr>
          <w:sz w:val="22"/>
        </w:rPr>
        <w:t>« Il n'est pas sur l'orbite géostationnaire que j'avais calculée. Il est terrestre. Et il est proche. »</w:t>
      </w:r>
    </w:p>
    <w:p/>
    <w:p>
      <w:r>
        <w:rPr>
          <w:sz w:val="22"/>
        </w:rPr>
        <w:t>« Très proche. » James traça un cercle sur la carte avec son doigt. « Dans un rayon de trente kilomètres autour de nous. »</w:t>
      </w:r>
    </w:p>
    <w:p/>
    <w:p>
      <w:r>
        <w:rPr>
          <w:sz w:val="22"/>
        </w:rPr>
        <w:t>Andrew regarda le cercle. Il englobait la moitié du lac Léman. Et tout ce qui se trouvait autour.</w:t>
      </w:r>
    </w:p>
    <w:p/>
    <w:p>
      <w:r>
        <w:rPr>
          <w:sz w:val="22"/>
        </w:rPr>
        <w:t>Séquence 2 : La Visiteuse du Soir</w:t>
      </w:r>
    </w:p>
    <w:p/>
    <w:p>
      <w:r>
        <w:rPr>
          <w:sz w:val="22"/>
        </w:rPr>
        <w:t>La nuit tombait sur Lausanne quand le premier message arriva.</w:t>
      </w:r>
    </w:p>
    <w:p/>
    <w:p>
      <w:r>
        <w:rPr>
          <w:sz w:val="22"/>
        </w:rPr>
        <w:t>Andrew était en train d'examiner le spectrogramme quand l'écran de James clignota — une notification en caractères verts sur fond noir, comme un terminal des années quatre-vingt.</w:t>
      </w:r>
    </w:p>
    <w:p/>
    <w:p>
      <w:r>
        <w:rPr>
          <w:sz w:val="22"/>
        </w:rPr>
        <w:t>CONNEXION ENTRANTE — CANAL NON SÉCURISÉ</w:t>
      </w:r>
    </w:p>
    <w:p>
      <w:r>
        <w:rPr>
          <w:sz w:val="22"/>
        </w:rPr>
        <w:t>SOURCE : NŒUD #4 (GENÈVE)</w:t>
      </w:r>
    </w:p>
    <w:p>
      <w:r>
        <w:rPr>
          <w:sz w:val="22"/>
        </w:rPr>
        <w:t>NIVEAU DE CHIFFREMENT : AUCUN</w:t>
      </w:r>
    </w:p>
    <w:p/>
    <w:p>
      <w:r>
        <w:rPr>
          <w:sz w:val="22"/>
        </w:rPr>
        <w:t>« C'est un piège, dit James sans lever les yeux. Personne n'envoie un message non chiffré depuis un nœud quantique. »</w:t>
      </w:r>
    </w:p>
    <w:p/>
    <w:p>
      <w:r>
        <w:rPr>
          <w:sz w:val="22"/>
        </w:rPr>
        <w:t>« Ou c'est un message qui est conçu pour être intercepté. » Andrew s'approcha de l'écran. « Ouvre-le. »</w:t>
      </w:r>
    </w:p>
    <w:p/>
    <w:p>
      <w:r>
        <w:rPr>
          <w:sz w:val="22"/>
        </w:rPr>
        <w:t>James hésita une seconde, puis tapa la commande. Le message s'afficha :</w:t>
      </w:r>
    </w:p>
    <w:p/>
    <w:p>
      <w:r>
        <w:rPr>
          <w:sz w:val="22"/>
        </w:rPr>
        <w:t>Dr Harrington — Je sais que vous êtes à Lausanne. Je dois vous parler. Seule. 21h00, au bord du lac, face au Musée Olympique. Venez sans votre frère. — M.D.</w:t>
      </w:r>
    </w:p>
    <w:p/>
    <w:p>
      <w:r>
        <w:rPr>
          <w:sz w:val="22"/>
        </w:rPr>
        <w:t>Andrew lut le message deux fois. « Marianne Duval. Elle nous a suivis jusqu'ici. »</w:t>
      </w:r>
    </w:p>
    <w:p/>
    <w:p>
      <w:r>
        <w:rPr>
          <w:sz w:val="22"/>
        </w:rPr>
        <w:t>« Ou elle y était déjà. » James croisa les bras. « La DGSE n'a pas de base à Lausanne. Mais la sécurité économique française surveille toutes les transactions transfrontalières entre la Suisse et la France. Et toi, tu viens de passer la frontière électroniquement avec une montre traçable. »</w:t>
      </w:r>
    </w:p>
    <w:p/>
    <w:p>
      <w:r>
        <w:rPr>
          <w:sz w:val="22"/>
        </w:rPr>
        <w:t>« La montre que tu as nettoyée. »</w:t>
      </w:r>
    </w:p>
    <w:p/>
    <w:p>
      <w:r>
        <w:rPr>
          <w:sz w:val="22"/>
        </w:rPr>
        <w:t>« Que j'ai nettoyée après que tu aies traversé le canton de Vaud avec. Le signal a eu le temps de rebondir. » James soupira. « Si elle sait où tu es, d'autres le savent aussi. »</w:t>
      </w:r>
    </w:p>
    <w:p/>
    <w:p>
      <w:r>
        <w:rPr>
          <w:sz w:val="22"/>
        </w:rPr>
        <w:t>Andrew regarda l'heure en bas de l'écran : 20h47. Treize minutes.</w:t>
      </w:r>
    </w:p>
    <w:p/>
    <w:p>
      <w:r>
        <w:rPr>
          <w:sz w:val="22"/>
        </w:rPr>
        <w:t>« J'y vais. »</w:t>
      </w:r>
    </w:p>
    <w:p/>
    <w:p>
      <w:r>
        <w:rPr>
          <w:sz w:val="22"/>
        </w:rPr>
        <w:t>« C'est une mauvaise idée. »</w:t>
      </w:r>
    </w:p>
    <w:p/>
    <w:p>
      <w:r>
        <w:rPr>
          <w:sz w:val="22"/>
        </w:rPr>
        <w:t>« C'est la seule piste qu'on ait. » Andrew attrapa sa veste. « Si la DGSE a infiltré un nœud du réseau depuis quatorze mois, Marianne Duval a des informations que nous n'avons pas. Et après le message de ce matin — le codeur doit être silencieux — je ne peux pas me permettre d'ignorer une source qui veut parler. »</w:t>
      </w:r>
    </w:p>
    <w:p/>
    <w:p>
      <w:r>
        <w:rPr>
          <w:sz w:val="22"/>
        </w:rPr>
        <w:t>James le regarda enfiler sa veste. « Prends le Zippo. »</w:t>
      </w:r>
    </w:p>
    <w:p/>
    <w:p>
      <w:r>
        <w:rPr>
          <w:sz w:val="22"/>
        </w:rPr>
        <w:t>Andrew s'arrêta. « Le briquet ? »</w:t>
      </w:r>
    </w:p>
    <w:p/>
    <w:p>
      <w:r>
        <w:rPr>
          <w:sz w:val="22"/>
        </w:rPr>
        <w:t>« La cage de Faraday portable que j'ai construite dans le briquet. » James fouilla dans son sac et lança un objet métallique à Andrew. « Tant que tu le gardes sur toi, aucun signal ne peut être émis ou reçu dans un rayon de cinquante centimètres. Pas de localisation, pas d'écoute. »</w:t>
      </w:r>
    </w:p>
    <w:p/>
    <w:p>
      <w:r>
        <w:rPr>
          <w:sz w:val="22"/>
        </w:rPr>
        <w:t>Andrew soupesa le briquet — plus lourd qu'il n'en avait l'air. « Tu avais préparé ça pour ce soir ? »</w:t>
      </w:r>
    </w:p>
    <w:p/>
    <w:p>
      <w:r>
        <w:rPr>
          <w:sz w:val="22"/>
        </w:rPr>
        <w:t>« Je prépare toujours tout pour ce soir. » James lui sourit — ce sourire fatigué qu'il avait depuis que le message était arrivé. « Tu m'apprends depuis trente ans que le timing n'existe pas. Seulement la préparation. »</w:t>
      </w:r>
    </w:p>
    <w:p/>
    <w:p>
      <w:r>
        <w:rPr>
          <w:sz w:val="22"/>
        </w:rPr>
        <w:t>Séquence 3 : Le Lac</w:t>
      </w:r>
    </w:p>
    <w:p/>
    <w:p>
      <w:r>
        <w:rPr>
          <w:sz w:val="22"/>
        </w:rPr>
        <w:t>Le Musée Olympique se dressait dans la nuit comme un bloc de verre et d'acier, ses façades reflétant les lumières de la rive opposée. Andrew arriva par l'ouest, longeant la promenade du lac, les mains dans les poches de sa veste, le Zippo de James glissé dans la poche intérieure.</w:t>
      </w:r>
    </w:p>
    <w:p/>
    <w:p>
      <w:r>
        <w:rPr>
          <w:sz w:val="22"/>
        </w:rPr>
        <w:t>Elle était là, assise sur un banc face à l'eau, un manteau sombre sur les épaules, les mains croisées sur ses genoux. Pas de parapluie cette fois. La nuit était claire, et le lac semblait absorber la lumière de la ville comme un miroir inversé.</w:t>
      </w:r>
    </w:p>
    <w:p/>
    <w:p>
      <w:r>
        <w:rPr>
          <w:sz w:val="22"/>
        </w:rPr>
        <w:t>Andrew ne s'assit pas. Il resta debout à deux mètres d'elle, face au lac, les yeux fixés sur les lumières de la rive française.</w:t>
      </w:r>
    </w:p>
    <w:p/>
    <w:p>
      <w:r>
        <w:rPr>
          <w:sz w:val="22"/>
        </w:rPr>
        <w:t>« Comment m'avez-vous trouvé ? »</w:t>
      </w:r>
    </w:p>
    <w:p/>
    <w:p>
      <w:r>
        <w:rPr>
          <w:sz w:val="22"/>
        </w:rPr>
        <w:t>« Votre montre a émis pendant trente-sept minutes après avoir quitté Zurich. Le temps que vous arriviez à Lausanne. » Marianne Duval ne le regardait pas non plus. « Nos capteurs aux postes-frontières de Bardonnex ont détecté votre passage. »</w:t>
      </w:r>
    </w:p>
    <w:p/>
    <w:p>
      <w:r>
        <w:rPr>
          <w:sz w:val="22"/>
        </w:rPr>
        <w:t>« Vous surveillez les passages transfrontaliers ? »</w:t>
      </w:r>
    </w:p>
    <w:p/>
    <w:p>
      <w:r>
        <w:rPr>
          <w:sz w:val="22"/>
        </w:rPr>
        <w:t>« Nous suivons les signaux qui correspondent à la signature d'un traceur quantique. C'est une signature que nous connaissons bien — nous l'avons identifiée il y a six mois. »</w:t>
      </w:r>
    </w:p>
    <w:p/>
    <w:p>
      <w:r>
        <w:rPr>
          <w:sz w:val="22"/>
        </w:rPr>
        <w:t>Andrew tourna légèrement la tête. « Vous avez déjà vu ce type de traceur. »</w:t>
      </w:r>
    </w:p>
    <w:p/>
    <w:p>
      <w:r>
        <w:rPr>
          <w:sz w:val="22"/>
        </w:rPr>
        <w:t>« Oui. Sur un diplomate chinois en transit à Genève, il y a huit mois. Il a été tagué dans un hôtel de la rive droite. Il ne l'a jamais su. » Elle marqua une pause. « Le même procédé que vous avez subi ce matin : un transfert passif par proximité avec un objet émettant sur la même longueur d'onde. »</w:t>
      </w:r>
    </w:p>
    <w:p/>
    <w:p>
      <w:r>
        <w:rPr>
          <w:sz w:val="22"/>
        </w:rPr>
        <w:t>Le puzzle commençait à prendre forme. « Le cristal de Meier n'est pas unique. Il y en a d'autres. »</w:t>
      </w:r>
    </w:p>
    <w:p/>
    <w:p>
      <w:r>
        <w:rPr>
          <w:sz w:val="22"/>
        </w:rPr>
        <w:t>« C'est ce que nous essayons de déterminer depuis quatorze mois. » Marianne Duval se tourna enfin vers lui. « Le cristal que vous avez vu à Zurich est le spécimen le plus avancé que nous ayons identifié. Mais ce n'est pas le seul. Nous en avons localisé trois autres — à Milan, à Prague, et un à Bruxelles que nous n'avons pas pu approcher. »</w:t>
      </w:r>
    </w:p>
    <w:p/>
    <w:p>
      <w:r>
        <w:rPr>
          <w:sz w:val="22"/>
        </w:rPr>
        <w:t>« Et le Troisième Récepteur ? »</w:t>
      </w:r>
    </w:p>
    <w:p/>
    <w:p>
      <w:r>
        <w:rPr>
          <w:sz w:val="22"/>
        </w:rPr>
        <w:t>Elle soutint son regard. « Il est devenu actif ce matin à 5h14. Exactement au moment où vous avez ouvert la chambre aux émeraudes de Meier. »</w:t>
      </w:r>
    </w:p>
    <w:p/>
    <w:p>
      <w:r>
        <w:rPr>
          <w:sz w:val="22"/>
        </w:rPr>
        <w:t>Le silence entre eux n'était pas vide. Il était plein de connexions qui se faisaient dans l'esprit d'Andrew — la carte des douze nœuds, le spectrogramme, la modulation dans le handshake, et maintenant l'activation du récepteur au moment précis où il avait pénétré dans le sanctuaire de Meier.</w:t>
      </w:r>
    </w:p>
    <w:p/>
    <w:p>
      <w:r>
        <w:rPr>
          <w:sz w:val="22"/>
        </w:rPr>
        <w:t>« Il m'attendait. »</w:t>
      </w:r>
    </w:p>
    <w:p/>
    <w:p>
      <w:r>
        <w:rPr>
          <w:sz w:val="22"/>
        </w:rPr>
        <w:t>« Pas vous. » Elle se leva, s'approcha de lui. « Il attendait que quelqu'un trouve le cristal. Quelqu'un qui comprendrait ce qu'il voit. Une clé qui devait tomber entre les mains de la bonne personne. »</w:t>
      </w:r>
    </w:p>
    <w:p/>
    <w:p>
      <w:r>
        <w:rPr>
          <w:sz w:val="22"/>
        </w:rPr>
        <w:t>« Meier s'est fait avoir. »</w:t>
      </w:r>
    </w:p>
    <w:p/>
    <w:p>
      <w:r>
        <w:rPr>
          <w:sz w:val="22"/>
        </w:rPr>
        <w:t>« Meier est un pion depuis le début. Il croit construire un réseau de communication inviolable. En réalité, il a construit un système de détection — un filet tendu à travers l'Europe pour capturer exactement le genre de personne qui viendrait le défier. »</w:t>
      </w:r>
    </w:p>
    <w:p/>
    <w:p>
      <w:r>
        <w:rPr>
          <w:sz w:val="22"/>
        </w:rPr>
        <w:t>Andrew regarda le lac. Les lumières de la rive opposée vacillaient dans l'air frais du soir — comme des signaux dans un spectre qu'il apprenait tout juste à lire.</w:t>
      </w:r>
    </w:p>
    <w:p/>
    <w:p>
      <w:r>
        <w:rPr>
          <w:sz w:val="22"/>
        </w:rPr>
        <w:t>« Je suis la clé, dit-il lentement. Et James est la serrure. »</w:t>
      </w:r>
    </w:p>
    <w:p/>
    <w:p>
      <w:r>
        <w:rPr>
          <w:sz w:val="22"/>
        </w:rPr>
        <w:t>« Le codeur doit être silencieux. » Marianne Duval répéta les mots du message. « Ce n'est pas une menace de mort. C'est une instruction de conception. Votre frère code le système de décryptage d'OMEGA. S'il arrête de coder, le Troisième Récepteur gagne. »</w:t>
      </w:r>
    </w:p>
    <w:p/>
    <w:p>
      <w:r>
        <w:rPr>
          <w:sz w:val="22"/>
        </w:rPr>
        <w:t>« Et s'il continue, il est en danger. »</w:t>
      </w:r>
    </w:p>
    <w:p/>
    <w:p>
      <w:r>
        <w:rPr>
          <w:sz w:val="22"/>
        </w:rPr>
        <w:t>« Oui. »</w:t>
      </w:r>
    </w:p>
    <w:p/>
    <w:p>
      <w:r>
        <w:rPr>
          <w:sz w:val="22"/>
        </w:rPr>
        <w:t>Andrew sortit le Zippo de sa poche, le fit tourner entre ses doigts — un geste mécanique qui l'aidait à penser. « Alors il faut trouver le Troisième Récepteur avant qu'il ne trouve une autre façon de faire taire James. »</w:t>
      </w:r>
    </w:p>
    <w:p/>
    <w:p>
      <w:r>
        <w:rPr>
          <w:sz w:val="22"/>
        </w:rPr>
        <w:t>« C'est ce que je suis venue vous proposer. »</w:t>
      </w:r>
    </w:p>
    <w:p/>
    <w:p>
      <w:r>
        <w:rPr>
          <w:sz w:val="22"/>
        </w:rPr>
        <w:t>Elle glissa la main dans son manteau et en sortit un objet — un boîtier noir de la taille d'un téléphone, avec un seul bouton sur le dessus et une prise USB en bas.</w:t>
      </w:r>
    </w:p>
    <w:p/>
    <w:p>
      <w:r>
        <w:rPr>
          <w:sz w:val="22"/>
        </w:rPr>
        <w:t>« Qu'est-ce que c'est ? »</w:t>
      </w:r>
    </w:p>
    <w:p/>
    <w:p>
      <w:r>
        <w:rPr>
          <w:sz w:val="22"/>
        </w:rPr>
        <w:t>« Un pont de données. Il crée un canal de communication entre OMEGA et le nœud DGSE dans le réseau Lamassu. Avec ça, votre frère peut écouter ce que le Troisième Récepteur entend. »</w:t>
      </w:r>
    </w:p>
    <w:p/>
    <w:p>
      <w:r>
        <w:rPr>
          <w:sz w:val="22"/>
        </w:rPr>
        <w:t>Andrew regarda le boîtier. « Et qu'est-ce que vous voulez en échange ? »</w:t>
      </w:r>
    </w:p>
    <w:p/>
    <w:p>
      <w:r>
        <w:rPr>
          <w:sz w:val="22"/>
        </w:rPr>
        <w:t>« La même chose que vous. » Elle lui tendit le boîtier. « Savoir ce qui se trouve à l'autre bout du fil. »</w:t>
      </w:r>
    </w:p>
    <w:p/>
    <w:p>
      <w:r>
        <w:rPr>
          <w:sz w:val="22"/>
        </w:rPr>
        <w:t>Séquence 4 : Le Pont</w:t>
      </w:r>
    </w:p>
    <w:p/>
    <w:p>
      <w:r>
        <w:rPr>
          <w:sz w:val="22"/>
        </w:rPr>
        <w:t>James examina le boîtier comme un bijoutier examine un diamant suspect — avec admiration et méfiance.</w:t>
      </w:r>
    </w:p>
    <w:p/>
    <w:p>
      <w:r>
        <w:rPr>
          <w:sz w:val="22"/>
        </w:rPr>
        <w:t>« C'est élégant, dit-il sans le toucher. FPGA reprogrammable, buffer à mémoire tampon, chiffrement AES-256 avec rotation de clé toutes les trente secondes. Pas de connexion réseau intégrée. Il faut un câble pour le relier à OMEGA. »</w:t>
      </w:r>
    </w:p>
    <w:p/>
    <w:p>
      <w:r>
        <w:rPr>
          <w:sz w:val="22"/>
        </w:rPr>
        <w:t>« Tu peux le déchiffrer ? » demanda Andrew.</w:t>
      </w:r>
    </w:p>
    <w:p/>
    <w:p>
      <w:r>
        <w:rPr>
          <w:sz w:val="22"/>
        </w:rPr>
        <w:t>« Je peux essayer de l'écouter. » James connecta le boîtier à un câble USB blindé, puis à un deuxième port sur OMEGA. « Mais si Marianne Duval ment, ce boîtier est une porte dérobée dans notre système. »</w:t>
      </w:r>
    </w:p>
    <w:p/>
    <w:p>
      <w:r>
        <w:rPr>
          <w:sz w:val="22"/>
        </w:rPr>
        <w:t>« James. »</w:t>
      </w:r>
    </w:p>
    <w:p/>
    <w:p>
      <w:r>
        <w:rPr>
          <w:sz w:val="22"/>
        </w:rPr>
        <w:t>James leva les yeux. « Quoi ? »</w:t>
      </w:r>
    </w:p>
    <w:p/>
    <w:p>
      <w:r>
        <w:rPr>
          <w:sz w:val="22"/>
        </w:rPr>
        <w:t>« Elle ne ment pas. »</w:t>
      </w:r>
    </w:p>
    <w:p/>
    <w:p>
      <w:r>
        <w:rPr>
          <w:sz w:val="22"/>
        </w:rPr>
        <w:t>« Comment tu le sais ? »</w:t>
      </w:r>
    </w:p>
    <w:p/>
    <w:p>
      <w:r>
        <w:rPr>
          <w:sz w:val="22"/>
        </w:rPr>
        <w:t>Andrew s'assit en face de lui. « Parce qu'elle m'a donné une information que personne d'autre ne pouvait avoir : que le cristal de Meier n'est pas le premier. Elle connaît la signature du traceur quantique parce qu'elle l'a déjà vu. Sur un diplomate chinois à Genève. C'était un test. »</w:t>
      </w:r>
    </w:p>
    <w:p/>
    <w:p>
      <w:r>
        <w:rPr>
          <w:sz w:val="22"/>
        </w:rPr>
        <w:t>« Un test de quoi ? »</w:t>
      </w:r>
    </w:p>
    <w:p/>
    <w:p>
      <w:r>
        <w:rPr>
          <w:sz w:val="22"/>
        </w:rPr>
        <w:t>« De savoir si le réseau était prêt. Le Troisième Récepteur a été activé à 5h14 — au moment exact où j'ai ouvert la chambre aux émeraudes. Ça signifie que le système ne se déclenche pas sur une minuterie. Il se déclenche sur une séquence d'événements. Et la première séquence, c'était le diplomate chinois, il y a huit mois. »</w:t>
      </w:r>
    </w:p>
    <w:p/>
    <w:p>
      <w:r>
        <w:rPr>
          <w:sz w:val="22"/>
        </w:rPr>
        <w:t>James resta silencieux un long moment. Puis il se tourna vers OMEGA et tapa une série de commandes.</w:t>
      </w:r>
    </w:p>
    <w:p/>
    <w:p>
      <w:r>
        <w:rPr>
          <w:sz w:val="22"/>
        </w:rPr>
        <w:t>« Je lance un scan passif du boîtier. S'il émet quoi que ce soit sans mon autorisation, je le saurai en moins d'une nanoseconde. »</w:t>
      </w:r>
    </w:p>
    <w:p/>
    <w:p>
      <w:r>
        <w:rPr>
          <w:sz w:val="22"/>
        </w:rPr>
        <w:t>« Et s'il est propre ? »</w:t>
      </w:r>
    </w:p>
    <w:p/>
    <w:p>
      <w:r>
        <w:rPr>
          <w:sz w:val="22"/>
        </w:rPr>
        <w:t>« Alors on aura une ligne directe avec l'oreille qui écoute le Protocole Lamassu. » James sourit — un sourire qui ressemblait à un défi. « Et je pourrai lui répondre. »</w:t>
      </w:r>
    </w:p>
    <w:p/>
    <w:p>
      <w:r>
        <w:rPr>
          <w:sz w:val="22"/>
        </w:rPr>
        <w:t>Andrew posa la main sur l'épaule de son frère. « Pas encore. D'abord, on écoute. Ensuite, on décide quoi répondre. »</w:t>
      </w:r>
    </w:p>
    <w:p/>
    <w:p>
      <w:r>
        <w:rPr>
          <w:sz w:val="22"/>
        </w:rPr>
        <w:t>James hocha la tête et actionna l'interrupteur. Le boîtier s'alluma — une diode bleue, puis verte. Sur l'écran d'OMEGA, un flux de données commença à défiler — des paquets chiffrés qui venaient d'ailleurs.</w:t>
      </w:r>
    </w:p>
    <w:p/>
    <w:p>
      <w:r>
        <w:rPr>
          <w:sz w:val="22"/>
        </w:rPr>
        <w:t>« On a une connexion, dit James. Le Troisième Récepteur est en ligne. Et il ne sait pas qu'on l'écoute. »</w:t>
      </w:r>
    </w:p>
    <w:p/>
    <w:p>
      <w:r>
        <w:rPr>
          <w:sz w:val="22"/>
        </w:rPr>
        <w:t>Andrew regarda les données défiler. Quelque part, dans l'obscurité entre Lausanne et le sud, une machine écoutait le réseau Lamassu en croyant être seule à le faire.</w:t>
      </w:r>
    </w:p>
    <w:p/>
    <w:p>
      <w:r>
        <w:rPr>
          <w:sz w:val="22"/>
        </w:rPr>
        <w:t>« Le faisceau que j'ai détecté à Lausanne, dit Andrew en fixant l'écran. Il partait vers l'est-nord-est — azimut 63°. Direction l'Allemagne. Pas Naples. »</w:t>
      </w:r>
    </w:p>
    <w:p/>
    <w:p>
      <w:r>
        <w:rPr>
          <w:sz w:val="22"/>
        </w:rPr>
        <w:t>James ne quitta pas OMEGA des yeux. « Parce que le réseau est maillé. Le signal ne va pas directement à Naples. Il rebondit de nœud en nœud : Zurich → Munich → Milan → Gênes → Naples. Chaque saut est une réorientation. Ce qu'Helvetios a émis, c'est le premier saut. »</w:t>
      </w:r>
    </w:p>
    <w:p/>
    <w:p>
      <w:r>
        <w:rPr>
          <w:sz w:val="22"/>
        </w:rPr>
        <w:t>« Et la destination finale n'a jamais été l'Allemagne. »</w:t>
      </w:r>
    </w:p>
    <w:p/>
    <w:p>
      <w:r>
        <w:rPr>
          <w:sz w:val="22"/>
        </w:rPr>
        <w:t>« Non. » James tourna enfin la tête vers lui. « L'Allemagne n'était qu'un carrefour. Tous les chemins mènent au nœud treize. »</w:t>
      </w:r>
    </w:p>
    <w:p/>
    <w:p>
      <w:r>
        <w:rPr>
          <w:sz w:val="22"/>
        </w:rPr>
        <w:t>Andrew hocha lentement. « Veronika Keller — elle m'a commandé l'audit. Elle savait qu'Helvetios était sur la liste d'intégration. Elle ne m'a pas tout dit. »</w:t>
      </w:r>
    </w:p>
    <w:p/>
    <w:p>
      <w:r>
        <w:rPr>
          <w:sz w:val="22"/>
        </w:rPr>
        <w:t>« Elle est morte, Andrew. » James se tut une seconde. « Suicide apparent — overdose d'insuline. Les journaux suisses ont parlé d'épuisement professionnel. C'était il y a dix jours. »</w:t>
      </w:r>
    </w:p>
    <w:p/>
    <w:p>
      <w:r>
        <w:rPr>
          <w:sz w:val="22"/>
        </w:rPr>
        <w:t>Le silence retomba, plus lourd que les données qui défilaient sur l'écran.</w:t>
      </w:r>
    </w:p>
    <w:p/>
    <w:p>
      <w:r>
        <w:rPr>
          <w:sz w:val="22"/>
        </w:rPr>
        <w:t>« Elle savait, murmura Andrew. Et elle a essayé de me montrer la vérité avant de mourir. »</w:t>
      </w:r>
    </w:p>
    <w:p/>
    <w:p>
      <w:r>
        <w:rPr>
          <w:sz w:val="22"/>
        </w:rPr>
        <w:t>« Parle. »</w:t>
      </w:r>
    </w:p>
    <w:p/>
    <w:p>
      <w:r>
        <w:rPr>
          <w:sz w:val="22"/>
        </w:rPr>
        <w:t>« Elle m'a engagé pour un audit. Un audit de routine sur son portefeuille brevets. Mais le mandat était trop large, trop spécifique. Elle cherchait une confirmation. Quelque chose qu'elle avait trouvé dans les données de son propre ordinateur, et qu'elle voulait que je découvre par moi-même. » Il regarda le boîtier DGSE. « Elle n'a pas survécu assez longtemps pour me dire ce que c'était. »</w:t>
      </w:r>
    </w:p>
    <w:p/>
    <w:p>
      <w:r>
        <w:rPr>
          <w:sz w:val="22"/>
        </w:rPr>
        <w:t>Tu as tort, pensa-t-il. Il y a maintenant deux oreilles qui écoutent. Et l'une d'elles va répondre.</w:t>
      </w:r>
    </w:p>
    <w:p/>
    <w:p/>
    <w:p>
      <w:r>
        <w:rPr>
          <w:sz w:val="22"/>
        </w:rPr>
        <w:t>Fin du Chapitre 8</w:t>
      </w:r>
    </w:p>
    <w:p/>
    <w:p/>
    <w:p>
      <w:r>
        <w:rPr>
          <w:b/>
          <w:color w:val="0D477B"/>
          <w:sz w:val="36"/>
        </w:rPr>
        <w:t>Chapitre 9 — Le Compte à Rebours</w:t>
      </w:r>
    </w:p>
    <w:p/>
    <w:p>
      <w:r>
        <w:rPr>
          <w:sz w:val="22"/>
        </w:rPr>
        <w:t>Séquence 1 : 46 Heures et Quelques Minutes</w:t>
      </w:r>
    </w:p>
    <w:p/>
    <w:p>
      <w:r>
        <w:rPr>
          <w:sz w:val="22"/>
        </w:rPr>
        <w:t>Le flux de données arriva à 03h14.</w:t>
      </w:r>
    </w:p>
    <w:p/>
    <w:p>
      <w:r>
        <w:rPr>
          <w:sz w:val="22"/>
        </w:rPr>
        <w:t>Andrew avait cédé au sommeil deux heures plus tôt — une sieste de vingt minutes sur un fauteuil en toile, la tête appuyée contre une caisse de vin vide, le Zippo de James serré dans sa main comme un talisman. Le sommeil du guerrier, disait-on. En réalité, le sommeil de celui qui sait qu'il sera réveillé par une alarme ou par une balle.</w:t>
      </w:r>
    </w:p>
    <w:p/>
    <w:p>
      <w:r>
        <w:rPr>
          <w:sz w:val="22"/>
        </w:rPr>
        <w:t>Ce fut James qui le réveilla — une main sur son épaule, les doigts serrés, la voix basse et tendue.</w:t>
      </w:r>
    </w:p>
    <w:p/>
    <w:p>
      <w:r>
        <w:rPr>
          <w:sz w:val="22"/>
        </w:rPr>
        <w:t>« Andrew. Réveille-toi. Le boîtier crache quelque chose. »</w:t>
      </w:r>
    </w:p>
    <w:p/>
    <w:p>
      <w:r>
        <w:rPr>
          <w:sz w:val="22"/>
        </w:rPr>
        <w:t>Andrew ouvrit les yeux, le cerveau déjà en mode combat, le corps pas encore. Il se leva, traversa la pièce en trois enjambées, et s'arrêta devant l'écran d'OMEGA.</w:t>
      </w:r>
    </w:p>
    <w:p/>
    <w:p>
      <w:r>
        <w:rPr>
          <w:sz w:val="22"/>
        </w:rPr>
        <w:t>Le flux de données n'était plus du bruit. C'était une structure organisée — une séquence hexadécimale qui se répétait avec des variations.</w:t>
      </w:r>
    </w:p>
    <w:p/>
    <w:p>
      <w:r>
        <w:rPr>
          <w:sz w:val="22"/>
        </w:rPr>
        <w:t>« Ça a commencé il y a six minutes, dit James. Le Troisième Récepteur a envoyé un paquet de données structurées. La première émission intentionnelle depuis l'activation. »</w:t>
      </w:r>
    </w:p>
    <w:p/>
    <w:p>
      <w:r>
        <w:rPr>
          <w:sz w:val="22"/>
        </w:rPr>
        <w:t>Andrew regarda les chiffres défiler. « Tu peux le déchiffrer ? »</w:t>
      </w:r>
    </w:p>
    <w:p/>
    <w:p>
      <w:r>
        <w:rPr>
          <w:sz w:val="22"/>
        </w:rPr>
        <w:t>« Je l'ai déjà fait. » James tapa une commande. Un texte s'afficha sur l'écran.</w:t>
      </w:r>
    </w:p>
    <w:p/>
    <w:p>
      <w:r>
        <w:rPr>
          <w:sz w:val="22"/>
        </w:rPr>
        <w:t>PROTOCOLE LAMASSU — PHASE 3</w:t>
      </w:r>
    </w:p>
    <w:p>
      <w:r>
        <w:rPr>
          <w:sz w:val="22"/>
        </w:rPr>
        <w:t>ACTIVATION : T+71:14:23</w:t>
      </w:r>
    </w:p>
    <w:p>
      <w:r>
        <w:rPr>
          <w:sz w:val="22"/>
        </w:rPr>
        <w:t>OBJ : LE CODEUR</w:t>
      </w:r>
    </w:p>
    <w:p>
      <w:r>
        <w:rPr>
          <w:sz w:val="22"/>
        </w:rPr>
        <w:t>MANDAT : SILENCE PERMANENT</w:t>
      </w:r>
    </w:p>
    <w:p>
      <w:r>
        <w:rPr>
          <w:sz w:val="22"/>
        </w:rPr>
        <w:t>AUTORISATION : SYSTÈME</w:t>
      </w:r>
    </w:p>
    <w:p/>
    <w:p>
      <w:r>
        <w:rPr>
          <w:sz w:val="22"/>
        </w:rPr>
        <w:t>Andrew lut le message trois fois. Le compteur en bas de l'écran continuait de défiler — les secondes qui tombaient une à une.</w:t>
      </w:r>
    </w:p>
    <w:p/>
    <w:p>
      <w:r>
        <w:rPr>
          <w:sz w:val="22"/>
        </w:rPr>
        <w:t>« T+71 heures. La phase 3 se déclenche dans 71 heures et 14 minutes après l'activation. »</w:t>
      </w:r>
    </w:p>
    <w:p/>
    <w:p>
      <w:r>
        <w:rPr>
          <w:sz w:val="22"/>
        </w:rPr>
        <w:t>« Qui a commencé hier à 5h14. » James montra le compteur. « Il reste 49 heures et 14 minutes. »</w:t>
      </w:r>
    </w:p>
    <w:p/>
    <w:p>
      <w:r>
        <w:rPr>
          <w:sz w:val="22"/>
        </w:rPr>
        <w:t>49:14:08. 49:14:07. 49:14:06.</w:t>
      </w:r>
    </w:p>
    <w:p/>
    <w:p>
      <w:r>
        <w:rPr>
          <w:sz w:val="22"/>
        </w:rPr>
        <w:t>« Le mandat mentionne le "codeur". Toi. »</w:t>
      </w:r>
    </w:p>
    <w:p/>
    <w:p>
      <w:r>
        <w:rPr>
          <w:sz w:val="22"/>
        </w:rPr>
        <w:t>« Silence permanent. » James répéta les mots d'une voix neutre, comme s'il lisait un manuel technique. « C'est plus direct que l'enveloppe d'hier. »</w:t>
      </w:r>
    </w:p>
    <w:p/>
    <w:p>
      <w:r>
        <w:rPr>
          <w:sz w:val="22"/>
        </w:rPr>
        <w:t>Andrew sentit le froid monter le long de sa colonne vertébrale. « On a moins de deux jours pour trouver qui se cache derrière le Troisième Récepteur avant que le système ne passe à l'action. »</w:t>
      </w:r>
    </w:p>
    <w:p/>
    <w:p>
      <w:r>
        <w:rPr>
          <w:sz w:val="22"/>
        </w:rPr>
        <w:t>« Ou avant qu'il n'intègre OMEGA. » James désigna l'ordinateur quantique. « Regarde le deuxième paquet. »</w:t>
      </w:r>
    </w:p>
    <w:p/>
    <w:p>
      <w:r>
        <w:rPr>
          <w:sz w:val="22"/>
        </w:rPr>
        <w:t>Il ouvrit un deuxième flux — un schéma de connexion réseau, avec des nœuds et des arêtes qui épousaient la topologie du réseau Lamassu. Mais il y avait un treizième point — un point rouge qui clignotait à un emplacement qui n'était sur aucune de leurs cartes.</w:t>
      </w:r>
    </w:p>
    <w:p/>
    <w:p>
      <w:r>
        <w:rPr>
          <w:sz w:val="22"/>
        </w:rPr>
        <w:t>« OMEGA », dit James.</w:t>
      </w:r>
    </w:p>
    <w:p/>
    <w:p>
      <w:r>
        <w:rPr>
          <w:sz w:val="22"/>
        </w:rPr>
        <w:t>Andrew fixa le point rouge. « Le Troisième Récepteur sait où nous sommes. Il connaît notre topographie réseau. »</w:t>
      </w:r>
    </w:p>
    <w:p/>
    <w:p>
      <w:r>
        <w:rPr>
          <w:sz w:val="22"/>
        </w:rPr>
        <w:t>« Pas depuis le début. » James brancha un câble dans le boîtier DGSE et chargea un log de connexion. « Regarde l'heure de la première connexion. »</w:t>
      </w:r>
    </w:p>
    <w:p/>
    <w:p>
      <w:r>
        <w:rPr>
          <w:sz w:val="22"/>
        </w:rPr>
        <w:t>Andrew lut l'horodatage : 05:14:47. « Quand j'ai ouvert la chambre. »</w:t>
      </w:r>
    </w:p>
    <w:p/>
    <w:p>
      <w:r>
        <w:rPr>
          <w:sz w:val="22"/>
        </w:rPr>
        <w:t>« Exactement. Le Troisième Récepteur ne savait pas que tu existais avant que tu ne trouves le cristal de Meier. Mais à partir de ce moment, il t'a tagué, suivi — et maintenant il a trouvé OMEGA. »</w:t>
      </w:r>
    </w:p>
    <w:p/>
    <w:p>
      <w:r>
        <w:rPr>
          <w:sz w:val="22"/>
        </w:rPr>
        <w:t>Andrew s'assit, les yeux fixés sur le compteur qui s'égrenait. 49:12:44. 49:12:43.</w:t>
      </w:r>
    </w:p>
    <w:p/>
    <w:p>
      <w:r>
        <w:rPr>
          <w:sz w:val="22"/>
        </w:rPr>
        <w:t>« On ne peut pas rester ici. Si le Troisième Récepteur connaît OMEGA et connaît notre emplacement, chaque minute passée dans cet entrepôt est une minute de trop. »</w:t>
      </w:r>
    </w:p>
    <w:p/>
    <w:p>
      <w:r>
        <w:rPr>
          <w:sz w:val="22"/>
        </w:rPr>
        <w:t>« On va où ? »</w:t>
      </w:r>
    </w:p>
    <w:p/>
    <w:p>
      <w:r>
        <w:rPr>
          <w:sz w:val="22"/>
        </w:rPr>
        <w:t>Andrew regarda la carte. Les douze points rouges. Le cercle de trente kilomètres autour de Lausanne. Et au centre, un nom qui s'imposait comme une évidence.</w:t>
      </w:r>
    </w:p>
    <w:p/>
    <w:p>
      <w:r>
        <w:rPr>
          <w:sz w:val="22"/>
        </w:rPr>
        <w:t>« Genève. Au nœud numéro quatre. »</w:t>
      </w:r>
    </w:p>
    <w:p/>
    <w:p>
      <w:r>
        <w:rPr>
          <w:sz w:val="22"/>
        </w:rPr>
        <w:t>« Le nœud DGSE. »</w:t>
      </w:r>
    </w:p>
    <w:p/>
    <w:p>
      <w:r>
        <w:rPr>
          <w:sz w:val="22"/>
        </w:rPr>
        <w:t>« Oui. » Andrew se leva. « Marianne Duval nous a donné un pont pour écouter. Maintenant on va lui demander de nous laisser entrer. »</w:t>
      </w:r>
    </w:p>
    <w:p/>
    <w:p>
      <w:r>
        <w:rPr>
          <w:sz w:val="22"/>
        </w:rPr>
        <w:t>Séquence 2 : La Trajectoire</w:t>
      </w:r>
    </w:p>
    <w:p/>
    <w:p>
      <w:r>
        <w:rPr>
          <w:sz w:val="22"/>
        </w:rPr>
        <w:t>Ils mirent quarante minutes à préparer la sortie — déconnecter OMEGA de son alimentation réseau et le basculer sur batterie, emballer le boîtier DGSE, effacer les logs de l'entrepôt, et charger le matériel dans une camionnette blanche qu'Andrew gardait garée dans un hangar voisin depuis deux ans.</w:t>
      </w:r>
    </w:p>
    <w:p/>
    <w:p>
      <w:r>
        <w:rPr>
          <w:sz w:val="22"/>
        </w:rPr>
        <w:t>James conduisait. Andrew était assis à côté de lui, le boîtier DGSE sur les genoux, les yeux fixés sur le compteur.</w:t>
      </w:r>
    </w:p>
    <w:p/>
    <w:p>
      <w:r>
        <w:rPr>
          <w:sz w:val="22"/>
        </w:rPr>
        <w:t>« Tu as appelé Duval ? demanda James sans quitter la route.</w:t>
      </w:r>
    </w:p>
    <w:p/>
    <w:p>
      <w:pPr>
        <w:ind w:left="567"/>
      </w:pPr>
      <w:r>
        <w:rPr>
          <w:sz w:val="22"/>
        </w:rPr>
        <w:t>— Pas encore. Je veux d'abord comprendre ce que le Troisième Récepteur veut vraiment. »</w:t>
      </w:r>
    </w:p>
    <w:p/>
    <w:p>
      <w:r>
        <w:rPr>
          <w:sz w:val="22"/>
        </w:rPr>
        <w:t>Il étudia le schéma que James avait extrait — la topographie du réseau avec le point rouge d'OMEGA. Mais il y avait quelque chose d'étrange. Le point rouge n'était pas une simple cible. C'était un embranchement.</w:t>
      </w:r>
    </w:p>
    <w:p/>
    <w:p>
      <w:r>
        <w:rPr>
          <w:sz w:val="22"/>
        </w:rPr>
        <w:t>« James. Regarde ça. »</w:t>
      </w:r>
    </w:p>
    <w:p/>
    <w:p>
      <w:r>
        <w:rPr>
          <w:sz w:val="22"/>
        </w:rPr>
        <w:t>James jeta un coup d'œil. « Quoi ? »</w:t>
      </w:r>
    </w:p>
    <w:p/>
    <w:p>
      <w:r>
        <w:rPr>
          <w:sz w:val="22"/>
        </w:rPr>
        <w:t>« OMEGA n'est pas une cible. C'est un nœud que le Troisième Récepteur a ajouté à sa propre topographie. Il ne veut pas détruire OMEGA — il veut l'intégrer. »</w:t>
      </w:r>
    </w:p>
    <w:p/>
    <w:p>
      <w:r>
        <w:rPr>
          <w:sz w:val="22"/>
        </w:rPr>
        <w:t>Le silence s'installa dans la cabine. James ralentit, se rangea sur le bas-côté, et prit le boîtier.</w:t>
      </w:r>
    </w:p>
    <w:p/>
    <w:p>
      <w:r>
        <w:rPr>
          <w:sz w:val="22"/>
        </w:rPr>
        <w:t>« Tu as raison. Regarde — les connexions d'OMEGA sont pointillées, pas en trait plein. C'est une connexion en attente. Le Troisième Récepteur a mis OMEGA en liste pour rejoindre son réseau. »</w:t>
      </w:r>
    </w:p>
    <w:p/>
    <w:p>
      <w:r>
        <w:rPr>
          <w:sz w:val="22"/>
        </w:rPr>
        <w:t>« Et le message "silence permanent" — c'est une instruction pour que le codeur ne soit plus un obstacle à l'intégration. »</w:t>
      </w:r>
    </w:p>
    <w:p/>
    <w:p>
      <w:r>
        <w:rPr>
          <w:sz w:val="22"/>
        </w:rPr>
        <w:t>James reposa le boîtier. « Quelqu'un veut voler OMEGA. Pas la détruire. Me la prendre. »</w:t>
      </w:r>
    </w:p>
    <w:p/>
    <w:p>
      <w:r>
        <w:rPr>
          <w:sz w:val="22"/>
        </w:rPr>
        <w:t>Andrew regarda les phares des voitures qui passaient sur l'autoroute, des traînées de lumière qui filaient vers Genève à cent trente kilomètres-heure.</w:t>
      </w:r>
    </w:p>
    <w:p/>
    <w:p>
      <w:r>
        <w:rPr>
          <w:sz w:val="22"/>
        </w:rPr>
        <w:t>« Les services secrets volent des informations. Pas des infrastructures entières. Le Troisième Récepteur n'est pas une agence de renseignement classique. »</w:t>
      </w:r>
    </w:p>
    <w:p/>
    <w:p>
      <w:r>
        <w:rPr>
          <w:sz w:val="22"/>
        </w:rPr>
        <w:t>« Tu penses à quoi ? »</w:t>
      </w:r>
    </w:p>
    <w:p/>
    <w:p>
      <w:r>
        <w:rPr>
          <w:sz w:val="22"/>
        </w:rPr>
        <w:t>« Je pense que Meier avait raison sur un point : le Protocole Lamassu est une fondation. Mais pas pour la communication humaine. Pour quelque chose qui a besoin de la puissance de calcul d'OMEGA pour exister. »</w:t>
      </w:r>
    </w:p>
    <w:p/>
    <w:p>
      <w:r>
        <w:rPr>
          <w:sz w:val="22"/>
        </w:rPr>
        <w:t>Il prit son téléphone, composa le seul numéro qu'il avait depuis la veille.</w:t>
      </w:r>
    </w:p>
    <w:p/>
    <w:p>
      <w:r>
        <w:rPr>
          <w:sz w:val="22"/>
        </w:rPr>
        <w:t>« Marianne Duval, dit-il quand la voix répondit. Votre boîtier fonctionne. On arrive à Genève. Préparez-nous l'accès au nœud numéro quatre. »</w:t>
      </w:r>
    </w:p>
    <w:p/>
    <w:p>
      <w:r>
        <w:rPr>
          <w:sz w:val="22"/>
        </w:rPr>
        <w:t>Il raccrocha avant qu'elle puisse répondre.</w:t>
      </w:r>
    </w:p>
    <w:p/>
    <w:p>
      <w:r>
        <w:rPr>
          <w:sz w:val="22"/>
        </w:rPr>
        <w:t>« Tu lui donnes des ordres, maintenant ? » demanda James.</w:t>
      </w:r>
    </w:p>
    <w:p/>
    <w:p>
      <w:r>
        <w:rPr>
          <w:sz w:val="22"/>
        </w:rPr>
        <w:t>« Non. Je lui donne une chance de prouver qu'elle est de notre côté. »</w:t>
      </w:r>
    </w:p>
    <w:p/>
    <w:p>
      <w:r>
        <w:rPr>
          <w:sz w:val="22"/>
        </w:rPr>
        <w:t>Séquence 3 : Le Nœud Numéro Quatre</w:t>
      </w:r>
    </w:p>
    <w:p/>
    <w:p>
      <w:r>
        <w:rPr>
          <w:sz w:val="22"/>
        </w:rPr>
        <w:t>Le nœud DGSE était installé dans un immeuble sans nom, rue de la Terrassière, à Genève — une adresse qui n'apparaissait sur aucun annuaire et que Google Maps marquait comme une impasse.</w:t>
      </w:r>
    </w:p>
    <w:p/>
    <w:p>
      <w:r>
        <w:rPr>
          <w:sz w:val="22"/>
        </w:rPr>
        <w:t>James gara la camionnette devant une porte métallique qui ressemblait à une entrée de garage désaffecté. Le compteur marquait 48:02:17. Il attendit trente secondes avant que la porte ne s'ouvre, lentement, vers le bas — un pont-levis inversé qui révélait une rampe descendant sous terre.</w:t>
      </w:r>
    </w:p>
    <w:p/>
    <w:p>
      <w:r>
        <w:rPr>
          <w:sz w:val="22"/>
        </w:rPr>
        <w:t>James engagea la camionnette dans la rampe, la porte se referma derrière eux, et tout devint noir pendant une seconde avant que des néons blêmes ne s'allument, révélant un parking souterrain vide.</w:t>
      </w:r>
    </w:p>
    <w:p/>
    <w:p>
      <w:r>
        <w:rPr>
          <w:sz w:val="22"/>
        </w:rPr>
        <w:t>Marianne Duval les attendait devant une porte blindée, les bras croisés, l'air de quelqu'un qui n'avait pas dormi de la nuit.</w:t>
      </w:r>
    </w:p>
    <w:p/>
    <w:p>
      <w:r>
        <w:rPr>
          <w:sz w:val="22"/>
        </w:rPr>
        <w:t>« Vous êtes en avance », dit-elle quand Andrew sortit de la camionnette.</w:t>
      </w:r>
    </w:p>
    <w:p/>
    <w:p>
      <w:r>
        <w:rPr>
          <w:sz w:val="22"/>
        </w:rPr>
        <w:t>« Le compteur tourne. » Il lui montra le boîtier. « Votre pont a capté le message. Phase 3 dans moins de 48 heures. OMEGA est sur la liste d'intégration. »</w:t>
      </w:r>
    </w:p>
    <w:p/>
    <w:p>
      <w:r>
        <w:rPr>
          <w:sz w:val="22"/>
        </w:rPr>
        <w:t>Duval prit le boîtier, lut le message, et son visage — qui avait jusqu'ici montré le calme professionnel d'une agente expérimentée — se décomposa pendant une fraction de seconde.</w:t>
      </w:r>
    </w:p>
    <w:p/>
    <w:p>
      <w:r>
        <w:rPr>
          <w:sz w:val="22"/>
        </w:rPr>
        <w:t>« Ce n'est pas possible, dit-elle.</w:t>
      </w:r>
    </w:p>
    <w:p/>
    <w:p>
      <w:pPr>
        <w:ind w:left="567"/>
      </w:pPr>
      <w:r>
        <w:rPr>
          <w:sz w:val="22"/>
        </w:rPr>
        <w:t>— Quoi ? »</w:t>
      </w:r>
    </w:p>
    <w:p/>
    <w:p>
      <w:r>
        <w:rPr>
          <w:sz w:val="22"/>
        </w:rPr>
        <w:t>« Le Troisième Récepteur ne peut pas intégrer un ordinateur quantique externe. Le protocole d'intégration nécessite une clé de validation que seul Reinhart possédait. »</w:t>
      </w:r>
    </w:p>
    <w:p/>
    <w:p>
      <w:r>
        <w:rPr>
          <w:sz w:val="22"/>
        </w:rPr>
        <w:t>Le nom de Reinhart flotta dans l'air du parking.</w:t>
      </w:r>
    </w:p>
    <w:p/>
    <w:p>
      <w:r>
        <w:rPr>
          <w:sz w:val="22"/>
        </w:rPr>
        <w:t>James descendit de la camionnette, OMEGA dans un sac blindé sur son épaule. « Reinhart, l'architecte du Lamassu ? Celui qui s'est suicidé ? »</w:t>
      </w:r>
    </w:p>
    <w:p/>
    <w:p>
      <w:r>
        <w:rPr>
          <w:sz w:val="22"/>
        </w:rPr>
        <w:t>« Celui qu'on a assassiné », corrigea Andrew.</w:t>
      </w:r>
    </w:p>
    <w:p/>
    <w:p>
      <w:r>
        <w:rPr>
          <w:sz w:val="22"/>
        </w:rPr>
        <w:t>Duval se tourna vers lui. « Qu'est-ce que vous voulez dire ?</w:t>
      </w:r>
    </w:p>
    <w:p/>
    <w:p>
      <w:pPr>
        <w:ind w:left="567"/>
      </w:pPr>
      <w:r>
        <w:rPr>
          <w:sz w:val="22"/>
        </w:rPr>
        <w:t>— Meier prétend que Reinhart s'est suicidé. Mais tout dans cette affaire prouve le contraire — les nœuds, les cristaux, le Troisième Récepteur, maintenant OMEGA sur la liste. » Andrew s'approcha d'elle. « Reinhart a découvert la vérité et il a été éliminé. La question n'est pas qui l'a tué — c'est pour qui il travaillait vraiment. »</w:t>
      </w:r>
    </w:p>
    <w:p/>
    <w:p>
      <w:r>
        <w:rPr>
          <w:sz w:val="22"/>
        </w:rPr>
        <w:t>Duval soutint son regard. « Vous sous-entendez quoi ? »</w:t>
      </w:r>
    </w:p>
    <w:p/>
    <w:p>
      <w:r>
        <w:rPr>
          <w:sz w:val="22"/>
        </w:rPr>
        <w:t>« Reinhart n'était pas un simple physicien suisse. » Andrew sortit de sa poche le spectrogramme du cristal — sa propre copie, pliée en quatre. « La signature de ce cristal ne correspond à aucun standard européen de photonique. Les tolérances de fabrication sont trop fines. Trop précises. »</w:t>
      </w:r>
    </w:p>
    <w:p/>
    <w:p>
      <w:r>
        <w:rPr>
          <w:sz w:val="22"/>
        </w:rPr>
        <w:t>« Où voulez-vous en venir ? »</w:t>
      </w:r>
    </w:p>
    <w:p/>
    <w:p>
      <w:r>
        <w:rPr>
          <w:sz w:val="22"/>
        </w:rPr>
        <w:t>« Reinhart n'a pas construit ce cristal en Suisse. Il a été fabriqué ailleurs, avec une technologie que l'Europe ne maîtrise pas encore. » Andrew plia le spectrogramme, le remit dans sa poche. « Reinhart n'était pas le concepteur du Protocole Lamassu. Il en était le livreur. Et le Troisième Récepteur est le client qui attendait sa livraison. »</w:t>
      </w:r>
    </w:p>
    <w:p/>
    <w:p>
      <w:r>
        <w:rPr>
          <w:sz w:val="22"/>
        </w:rPr>
        <w:t>Le silence qui suivit fut brisé par OMEGA — un bip bref, suivi d'un message vocal synthétique que James avait programmé des années plus tôt pour les alertes critiques.</w:t>
      </w:r>
    </w:p>
    <w:p/>
    <w:p>
      <w:r>
        <w:rPr>
          <w:sz w:val="22"/>
        </w:rPr>
        <w:t>« Détection de signal entrant. Source : non identifiée. Niveau de menace : élevé. »</w:t>
      </w:r>
    </w:p>
    <w:p/>
    <w:p>
      <w:r>
        <w:rPr>
          <w:sz w:val="22"/>
        </w:rPr>
        <w:t>James posa OMEGA sur le capot de la camionnette, ouvrit le terminal, et lut le message à voix haute :</w:t>
      </w:r>
    </w:p>
    <w:p/>
    <w:p>
      <w:r>
        <w:rPr>
          <w:sz w:val="22"/>
        </w:rPr>
        <w:t>« Dans moins de 48 heures, la Phase 3 s'active. Si votre frère continue de coder, nous intégrerons OMEGA de force. Arrêtez-le. Ou nous arrêterons tout. — Troisième Récepteur. »</w:t>
      </w:r>
    </w:p>
    <w:p/>
    <w:p>
      <w:r>
        <w:rPr>
          <w:sz w:val="22"/>
        </w:rPr>
        <w:t>Duval regarda le message, puis Andrew. « Ils savent que vous êtes ici. »</w:t>
      </w:r>
    </w:p>
    <w:p/>
    <w:p>
      <w:r>
        <w:rPr>
          <w:sz w:val="22"/>
        </w:rPr>
        <w:t>« Ils savent toujours où je suis. » Andrew regarda OMEGA, James, le boîtier DGSE, la carte des douze nœuds qu'il avait en mémoire. « La question, c'est : qui se cache derrière \"nous\" ? »</w:t>
      </w:r>
    </w:p>
    <w:p/>
    <w:p>
      <w:r>
        <w:rPr>
          <w:sz w:val="22"/>
        </w:rPr>
        <w:t>Séquence 4 : Le Cœur du Réseau</w:t>
      </w:r>
    </w:p>
    <w:p/>
    <w:p>
      <w:r>
        <w:rPr>
          <w:sz w:val="22"/>
        </w:rPr>
        <w:t>Ils descendirent dans le nœud — une salle souterraine de cent mètres carrés, sans fenêtres, avec un plafond bas et des murs recouverts de panneaux d'atténuation acoustique. Au centre, un dispositif identique à celui de Meier reposait sur un socle en marbre noir : le cristal, enfermé dans sa cage de verre, pulsant d'une lumière verte presque imperceptible.</w:t>
      </w:r>
    </w:p>
    <w:p/>
    <w:p>
      <w:r>
        <w:rPr>
          <w:sz w:val="22"/>
        </w:rPr>
        <w:t>Le compteur sur le boîtier affichait 47:52:31.</w:t>
      </w:r>
    </w:p>
    <w:p/>
    <w:p>
      <w:r>
        <w:rPr>
          <w:sz w:val="22"/>
        </w:rPr>
        <w:t>« C'est le quatrième cristal que je vois, dit Andrew en s'approchant. Mais il est différent. »</w:t>
      </w:r>
    </w:p>
    <w:p/>
    <w:p>
      <w:r>
        <w:rPr>
          <w:sz w:val="22"/>
        </w:rPr>
        <w:t>Duval s'arrêta à côté de lui. « Différent comment ?</w:t>
      </w:r>
    </w:p>
    <w:p/>
    <w:p>
      <w:pPr>
        <w:ind w:left="567"/>
      </w:pPr>
      <w:r>
        <w:rPr>
          <w:sz w:val="22"/>
        </w:rPr>
        <w:t>— Le cristal de Meier émettait à 545 THz. Celui-ci — » Andrew sortit un analyseur spectral portable de sa poche intérieure — un appareil de la taille d'un paquet de cigarettes que James lui avait glissé avant de quitter l'entrepôt, en remplacement de la montre détruite. Il le pointa vers le cristal. « — émet à 545 aussi. Mais la modulation est inversée. Comme un négatif photographique. »</w:t>
      </w:r>
    </w:p>
    <w:p/>
    <w:p>
      <w:r>
        <w:rPr>
          <w:sz w:val="22"/>
        </w:rPr>
        <w:t>James s'approcha, posa OMEGA sur une table et le connecta au réseau local du nœud. « C'est une signature miroir. Le cristal de Meier émet en mode actif. Celui-ci émet en mode passif — il renvoie ce qu'il reçoit avec un décalage de phase. »</w:t>
      </w:r>
    </w:p>
    <w:p/>
    <w:p>
      <w:r>
        <w:rPr>
          <w:sz w:val="22"/>
        </w:rPr>
        <w:t>« Pourquoi faire ? »</w:t>
      </w:r>
    </w:p>
    <w:p/>
    <w:p>
      <w:r>
        <w:rPr>
          <w:sz w:val="22"/>
        </w:rPr>
        <w:t>« Parce que ce n'est pas un émetteur. » James regarda le spectre défiler sur l'écran d'OMEGA. « C'est un amplificateur. Le nœud DGSE n'est pas un point d'écoute. C'est un relais. »</w:t>
      </w:r>
    </w:p>
    <w:p/>
    <w:p>
      <w:r>
        <w:rPr>
          <w:sz w:val="22"/>
        </w:rPr>
        <w:t>Duval fronça les sourcils. « Un relais vers où ? »</w:t>
      </w:r>
    </w:p>
    <w:p/>
    <w:p>
      <w:r>
        <w:rPr>
          <w:sz w:val="22"/>
        </w:rPr>
        <w:t>James tapota une commande. Sur l'écran, le spectre se décomposa en deux fréquences distinctes : l'émission entrante, et une émission sortante — plus faible, mais structurée.</w:t>
      </w:r>
    </w:p>
    <w:p/>
    <w:p>
      <w:r>
        <w:rPr>
          <w:sz w:val="22"/>
        </w:rPr>
        <w:t>« Vers le sud. Au-delà des Alpes. » James traça une ligne imaginaire. « Milan, Vérone, Venise — puis la mer Adriatique. »</w:t>
      </w:r>
    </w:p>
    <w:p/>
    <w:p>
      <w:r>
        <w:rPr>
          <w:sz w:val="22"/>
        </w:rPr>
        <w:t>« Ce n'est pas un réseau continental, murmura Andrew. C'est un conduit. Il traverse l'Europe et ressort en Méditerranée. »</w:t>
      </w:r>
    </w:p>
    <w:p/>
    <w:p>
      <w:r>
        <w:rPr>
          <w:sz w:val="22"/>
        </w:rPr>
        <w:t>Il regarda Duval. « Qui contrôle le hub naval de Naples ? »</w:t>
      </w:r>
    </w:p>
    <w:p/>
    <w:p>
      <w:r>
        <w:rPr>
          <w:sz w:val="22"/>
        </w:rPr>
        <w:t>Le visage de Duval se figea. « Comment connaissez-vous Naples ? »</w:t>
      </w:r>
    </w:p>
    <w:p/>
    <w:p>
      <w:r>
        <w:rPr>
          <w:sz w:val="22"/>
        </w:rPr>
        <w:t>« C'est le QG de la Sixième Flotte. Un hub majeur de capacités SIGINT en Méditerranée. Avec des câbles sous-marins qui relient l'Italie au Moyen-Orient. » Andrew s'approcha d'elle. « Et c'est là que se trouve le nœud numéro treize. Celui qui n'est pas sur la carte de Meier. »</w:t>
      </w:r>
    </w:p>
    <w:p/>
    <w:p>
      <w:r>
        <w:rPr>
          <w:sz w:val="22"/>
        </w:rPr>
        <w:t>Duval regarda le cristal, la lumière verte qui pulsait dans l'obscurité de la salle, puis le compteur sur le boîtier.</w:t>
      </w:r>
    </w:p>
    <w:p/>
    <w:p>
      <w:r>
        <w:rPr>
          <w:sz w:val="22"/>
        </w:rPr>
        <w:t>47:49:12.</w:t>
      </w:r>
    </w:p>
    <w:p/>
    <w:p>
      <w:r>
        <w:rPr>
          <w:sz w:val="22"/>
        </w:rPr>
        <w:t>Duval fixa le compteur, puis le cristal. « Vous croyez que ce réseau sert à communiquer. » Sa voix était calme, mais Andrew sentit la tension. « La Phase 3 n'est pas une intégration. C'est une activation. Le Protocole Lamassu n'a jamais été conçu pour transmettre des messages. »</w:t>
      </w:r>
    </w:p>
    <w:p/>
    <w:p>
      <w:r>
        <w:rPr>
          <w:sz w:val="22"/>
        </w:rPr>
        <w:t>« Quoi, alors ?</w:t>
      </w:r>
    </w:p>
    <w:p/>
    <w:p>
      <w:pPr>
        <w:ind w:left="567"/>
      </w:pPr>
      <w:r>
        <w:rPr>
          <w:sz w:val="22"/>
        </w:rPr>
        <w:t>— Un signal de contrôle. » Elle soutint son regard. « Ce réseau ne parle pas aux hommes. Il leur ordonne quelque chose. »</w:t>
      </w:r>
    </w:p>
    <w:p/>
    <w:p>
      <w:r>
        <w:rPr>
          <w:sz w:val="22"/>
        </w:rPr>
        <w:t>« Naples n'est pas un nœud Lamassu, dit-elle enfin. C'est le QG de la Sixième Flotte américaine. Station d'écoute navale. Capacité SIGINT de premier niveau. »</w:t>
      </w:r>
    </w:p>
    <w:p/>
    <w:p>
      <w:r>
        <w:rPr>
          <w:sz w:val="22"/>
        </w:rPr>
        <w:t>« Les Américains écoutent le Protocole Lamassu depuis le début ? » James se tourna vers elle, les yeux écarquillés. « Et vous le saviez ? »</w:t>
      </w:r>
    </w:p>
    <w:p/>
    <w:p>
      <w:r>
        <w:rPr>
          <w:sz w:val="22"/>
        </w:rPr>
        <w:t>« Nous le soupçonnions. » Sa voix était tendue — mais Andrew entendit la faille. « Nous n'avions jamais eu la confirmation. »</w:t>
      </w:r>
    </w:p>
    <w:p/>
    <w:p>
      <w:r>
        <w:rPr>
          <w:sz w:val="22"/>
        </w:rPr>
        <w:t>Andrew regarda le cristal, la lumière verte, le compteur qui continuait de s'égrener.</w:t>
      </w:r>
    </w:p>
    <w:p/>
    <w:p>
      <w:r>
        <w:rPr>
          <w:sz w:val="22"/>
        </w:rPr>
        <w:t>« Ce n'est pas la Chine, dit-il. Ce ne sont pas les services russes. C'est quelqu'un qui a accès à une base SIGINT américaine. Quelqu'un qui utilise le Protocole Lamassu comme un réseau privé au nez et à la barbe de l'OTAN. »</w:t>
      </w:r>
    </w:p>
    <w:p/>
    <w:p>
      <w:r>
        <w:rPr>
          <w:sz w:val="22"/>
        </w:rPr>
        <w:t>« Ou quelqu'un à l'intérieur de l'OTAN », dit James.</w:t>
      </w:r>
    </w:p>
    <w:p/>
    <w:p>
      <w:r>
        <w:rPr>
          <w:sz w:val="22"/>
        </w:rPr>
        <w:t>Duval se tourna vers lui. « Vous ne pouvez pas —</w:t>
      </w:r>
    </w:p>
    <w:p/>
    <w:p>
      <w:pPr>
        <w:ind w:left="567"/>
      </w:pPr>
      <w:r>
        <w:rPr>
          <w:sz w:val="22"/>
        </w:rPr>
        <w:t>— Je ne peux pas quoi ? » James la regarda droit dans les yeux. « L'activation s'est produite à 5h14, exactement quand Andrew a ouvert la chambre de Meier. La signature du cristal est taillée avec une précision qui dépasse les capacités européennes. Le Troisième Récepteur est à Naples — et Naples est le QG de la Sixième Flotte. »</w:t>
      </w:r>
    </w:p>
    <w:p/>
    <w:p>
      <w:r>
        <w:rPr>
          <w:sz w:val="22"/>
        </w:rPr>
        <w:t>Il marqua une pause.</w:t>
      </w:r>
    </w:p>
    <w:p/>
    <w:p>
      <w:r>
        <w:rPr>
          <w:sz w:val="22"/>
        </w:rPr>
        <w:t>« Vous croyiez écouter le Protocole Lamassu, Marianne. Mais depuis le début, c'est vous qu'on écoutait. Votre nœud n'est pas une oreille — c'est un phare. Et vous venez de nous y attirer. »</w:t>
      </w:r>
    </w:p>
    <w:p/>
    <w:p>
      <w:r>
        <w:rPr>
          <w:sz w:val="22"/>
        </w:rPr>
        <w:t>Le silence dans la salle était total — même le cristal semblait retenir son souffle.</w:t>
      </w:r>
    </w:p>
    <w:p/>
    <w:p>
      <w:r>
        <w:rPr>
          <w:sz w:val="22"/>
        </w:rPr>
        <w:t>Andrew regarda son frère, puis Marianne Duval, et enfin le compteur qui continuait de défiler :</w:t>
      </w:r>
    </w:p>
    <w:p/>
    <w:p>
      <w:r>
        <w:rPr>
          <w:sz w:val="22"/>
        </w:rPr>
        <w:t>47:42:18</w:t>
      </w:r>
    </w:p>
    <w:p/>
    <w:p>
      <w:r>
        <w:rPr>
          <w:sz w:val="22"/>
        </w:rPr>
        <w:t>Andrew pensa à la lettre « C. » dans les cahiers de Reinhart. Conseil. Le Conseil. Reinhart avait essayé de le leur dire avant qu'ils ne le fassent taire. Puis il pensa à Sophia Keller — son article n'était jamais paru. La DGSE l'avait probablement étouffé avant qu'il ne atteigne une rédaction. Et Veronika Keller, à qui il avait envoyé un rapport crypté avant de quitter Lausanne. Sa réponse attendrait, verrouillée dans le terminal d'Helvetios.</w:t>
      </w:r>
    </w:p>
    <w:p/>
    <w:p>
      <w:r>
        <w:rPr>
          <w:sz w:val="22"/>
        </w:rPr>
        <w:t>Ils n'avaient même pas deux jours pour découvrir la vérité. Et pour la première fois depuis le début de cette affaire, Andrew n'était pas certain de vouloir la connaître.</w:t>
      </w:r>
    </w:p>
    <w:p/>
    <w:p/>
    <w:p>
      <w:r>
        <w:rPr>
          <w:sz w:val="22"/>
        </w:rPr>
        <w:t>Fin du Chapitre 9</w:t>
      </w:r>
    </w:p>
    <w:p/>
    <w:p/>
    <w:p>
      <w:r>
        <w:rPr>
          <w:b/>
          <w:color w:val="0D477B"/>
          <w:sz w:val="36"/>
        </w:rPr>
        <w:t>Chapitre 10 — Les Enjeux</w:t>
      </w:r>
    </w:p>
    <w:p>
      <w:r>
        <w:rPr>
          <w:sz w:val="22"/>
        </w:rPr>
        <w:t>CHAPITRE 10 — LE PHARE ET L'OMBRE</w:t>
      </w:r>
    </w:p>
    <w:p/>
    <w:p>
      <w:r>
        <w:rPr>
          <w:sz w:val="22"/>
        </w:rPr>
        <w:t>La décision prit moins d'une seconde.</w:t>
      </w:r>
    </w:p>
    <w:p/>
    <w:p>
      <w:r>
        <w:rPr>
          <w:sz w:val="22"/>
        </w:rPr>
        <w:t>Sa main droite s'immobilisa une demi-seconde sur le câble — le temps d'une respiration retenue, d'un dernier examen de conscience que la logique balaya aussitôt. Puis Andrew arracha le câble réseau du nœud de Duval d'un geste précis, sans violence, comme on retire une épine d'une plaie. Le boîtier DGSE émit un bref sifflement électronique — protestation inutile — puis le silence revint. Le phare était éteint. Pas de retour en arrière. Mais les trois dernières heures avaient suffi.</w:t>
      </w:r>
    </w:p>
    <w:p/>
    <w:p>
      <w:r>
        <w:rPr>
          <w:sz w:val="22"/>
        </w:rPr>
        <w:t>« James. Temps de reboot sur OMEGA. »</w:t>
      </w:r>
    </w:p>
    <w:p/>
    <w:p>
      <w:r>
        <w:rPr>
          <w:sz w:val="22"/>
        </w:rPr>
        <w:t>Son frère était déjà debout, les yeux rivés sur le triple écran de sa station quantique, les mains parcourant le clavier avec une précision mécanique. La lumière bleue des moniteurs lui creusait le visage. « Quatre-vingt-dix secondes. » Il marqua une pause, se racla la gorge. « Trois tentatives. La dernière avait une signature humaine. »</w:t>
      </w:r>
    </w:p>
    <w:p/>
    <w:p>
      <w:r>
        <w:rPr>
          <w:sz w:val="22"/>
        </w:rPr>
        <w:t>Duval ne dit rien. Elle se tenait près de la fenêtre, les bras croisés, le regard fixé sur la rue mouillée en contrebas. La pluie fine de Naples transformait les néons en aquarelle orange et blanc. Andrew observa la ligne de ses épaules. Pas de la culpabilité. De la résignation. Elle savait, ou elle soupçonnait. La nuance importait moins que le résultat.</w:t>
      </w:r>
    </w:p>
    <w:p/>
    <w:p>
      <w:r>
        <w:rPr>
          <w:sz w:val="22"/>
        </w:rPr>
        <w:t>« On part. Maintenant. »</w:t>
      </w:r>
    </w:p>
    <w:p/>
    <w:p/>
    <w:p>
      <w:r>
        <w:rPr>
          <w:sz w:val="22"/>
        </w:rPr>
        <w:t>Andrew enfila son manteau en laine mérinos sans précipitation — le tissu mouillé par les premières gouttes l'avait accueilli à l'entrée, mais la laine tenait la chaleur, métal froid du bouton contre ses doigts, ozone électrique encore dans l'air après les impulsions du Protocol Dust. Méthodique. Il coinça les IEMs DUNU dans sa poche intérieure, le FiiO M23 dans la poche ventrale — le Sony XM5 restait autour de son cou, inutilisé pour l'instant, ses coussinets en cuir synthétique tièdes contre sa clavicule. Ses bas de compression lui enserraient les mollets avec une pression familière, rassurante dans l'absurde normalité que ce détail représentait face à ce qui se déroulait.</w:t>
      </w:r>
    </w:p>
    <w:p/>
    <w:p>
      <w:r>
        <w:rPr>
          <w:sz w:val="22"/>
        </w:rPr>
        <w:t>James démontait déjà OMEGA. Pas le module complet — impossible à transporter en trente secondes — mais le cristal de traitement photonique central, un disque de silicium et niobate de lithium grand comme une pièce de monnaie, qui contenait l'essentiel des états quantiques actifs. Il le glissa dans un étui en alliage de titane, ferma les deux loquets avec un claquement sec.</w:t>
      </w:r>
    </w:p>
    <w:p/>
    <w:p>
      <w:r>
        <w:rPr>
          <w:sz w:val="22"/>
        </w:rPr>
        <w:t>« Le reste ? » demanda Andrew.</w:t>
      </w:r>
    </w:p>
    <w:p/>
    <w:p>
      <w:r>
        <w:rPr>
          <w:sz w:val="22"/>
        </w:rPr>
        <w:t>« Protocol Dust. »</w:t>
      </w:r>
    </w:p>
    <w:p/>
    <w:p>
      <w:r>
        <w:rPr>
          <w:sz w:val="22"/>
        </w:rPr>
        <w:t>Duval se retourna enfin. « Vous allez détruire le matériel ? »</w:t>
      </w:r>
    </w:p>
    <w:p/>
    <w:p>
      <w:r>
        <w:rPr>
          <w:sz w:val="22"/>
        </w:rPr>
        <w:t>« Je vais le rendre illisible. » James ne leva pas les yeux. « C'est différent. »</w:t>
      </w:r>
    </w:p>
    <w:p/>
    <w:p>
      <w:r>
        <w:rPr>
          <w:sz w:val="22"/>
        </w:rPr>
        <w:t>Elle voulut ajouter quelque chose. Andrew posa deux doigts sur son avant-bras — contact bref, non intrusif — et secoua la tête d'un millimètre. Elle comprit. Il restait quarante-trois heures et quelques minutes avant la Phase 3. Chaque mot prononcé ici était un mot de moins disponible pour ce qui comptait.</w:t>
      </w:r>
    </w:p>
    <w:p/>
    <w:p>
      <w:r>
        <w:rPr>
          <w:sz w:val="22"/>
        </w:rPr>
        <w:t>Le Protocol Dust prit quarante secondes. Une série d'impulsions électromagnétiques localisées, générées par un module pas plus grand qu'une télécommande, qui effaçaient les mémoires non protégées et corrompaient les registres de démarrage. La station d'OMEGA ressembla soudain à du mobilier ordinaire — trois écrans noirs, un boîtier tour sans âme, des câbles qui n'allaient nulle part.</w:t>
      </w:r>
    </w:p>
    <w:p/>
    <w:p>
      <w:r>
        <w:rPr>
          <w:sz w:val="22"/>
        </w:rPr>
        <w:t>Ils sortirent par l'escalier de service.</w:t>
      </w:r>
    </w:p>
    <w:p/>
    <w:p/>
    <w:p>
      <w:r>
        <w:rPr>
          <w:sz w:val="22"/>
        </w:rPr>
        <w:t>L'immeuble donnait sur une ruelle pavée, parallèle au Lungomare Caracciolo. La pluie avait forcé. Andrew sentit les premières gouttes sur sa nuque avant d'avoir franchi la porte extérieure — froid et net, comme une gifle calibrée. James marchait devant, son sac à dos sanglé haut dans le dos, l'étui en titane serré sous le bras gauche. Duval fermait la marche, ses talons claquant brièvement sur les pavés avant qu'elle ait l'intelligence de ralentir le rythme, de marcher moins fort, de peser moins sur l'espace sonore.</w:t>
      </w:r>
    </w:p>
    <w:p/>
    <w:p>
      <w:r>
        <w:rPr>
          <w:sz w:val="22"/>
        </w:rPr>
        <w:t>Andrew nota le détail avec approbation silencieuse. Elle apprenait vite.</w:t>
      </w:r>
    </w:p>
    <w:p/>
    <w:p>
      <w:r>
        <w:rPr>
          <w:sz w:val="22"/>
        </w:rPr>
        <w:t>Il ne courut pas. La course signalait la peur, et la peur se lisait à cent mètres dans une ville comme Naples, où les gens savaient lire les corps mieux qu'ailleurs. Il marcha à une allure de touriste légèrement pressé — ni trop lent ni trop rapide — pendant que son cerveau cartographiait la géométrie de la situation avec la froideur d'un algorithme de routage.</w:t>
      </w:r>
    </w:p>
    <w:p/>
    <w:p>
      <w:r>
        <w:rPr>
          <w:sz w:val="22"/>
        </w:rPr>
        <w:t>Le Troisième Récepteur était à Naples. QG de la Sixième Flotte américaine, via Napoli, secteur Capodichino. Trente minutes en voiture. Moins, si quelqu'un avait des raisons de se presser.</w:t>
      </w:r>
    </w:p>
    <w:p/>
    <w:p>
      <w:r>
        <w:rPr>
          <w:sz w:val="22"/>
        </w:rPr>
        <w:t>Ils avaient trois heures de retard sur la détection. Peut-être moins.</w:t>
      </w:r>
    </w:p>
    <w:p/>
    <w:p>
      <w:r>
        <w:rPr>
          <w:sz w:val="22"/>
        </w:rPr>
        <w:t>« James. »</w:t>
      </w:r>
    </w:p>
    <w:p/>
    <w:p>
      <w:r>
        <w:rPr>
          <w:sz w:val="22"/>
        </w:rPr>
        <w:t>« Je cherche. » Son frère avait sorti son téléphone sécurisé, un appareil modifié dont la puce réseau transitait par trois relais chiffrés avant de toucher un opérateur civil. « Il y a un parking souterrain à deux cents mètres. Niveau moins deux. On loue là. »</w:t>
      </w:r>
    </w:p>
    <w:p/>
    <w:p>
      <w:r>
        <w:rPr>
          <w:sz w:val="22"/>
        </w:rPr>
        <w:t>« Bonne idée. »</w:t>
      </w:r>
    </w:p>
    <w:p/>
    <w:p>
      <w:r>
        <w:rPr>
          <w:sz w:val="22"/>
        </w:rPr>
        <w:t>Duval s'approcha d'Andrew, réduisant l'espace entre eux à la distance d'une conversation privée. Sa voix était basse, sans affect. « Mon nœud. Vous l'avez éteint sans me consulter. »</w:t>
      </w:r>
    </w:p>
    <w:p/>
    <w:p>
      <w:r>
        <w:rPr>
          <w:sz w:val="22"/>
        </w:rPr>
        <w:t>« Oui. »</w:t>
      </w:r>
    </w:p>
    <w:p/>
    <w:p>
      <w:r>
        <w:rPr>
          <w:sz w:val="22"/>
        </w:rPr>
        <w:t>« Ça va couper ma ligne sécurisée avec Paris. »</w:t>
      </w:r>
    </w:p>
    <w:p/>
    <w:p>
      <w:r>
        <w:rPr>
          <w:sz w:val="22"/>
        </w:rPr>
        <w:t>« Je sais. »</w:t>
      </w:r>
    </w:p>
    <w:p/>
    <w:p>
      <w:r>
        <w:rPr>
          <w:sz w:val="22"/>
        </w:rPr>
        <w:t>Elle n'ajouta rien pendant six secondes. Puis : « D'accord. »</w:t>
      </w:r>
    </w:p>
    <w:p/>
    <w:p>
      <w:r>
        <w:rPr>
          <w:sz w:val="22"/>
        </w:rPr>
        <w:t>Ce n'était pas de l'accord. C'était de la confiance provisoire, accordée sous contrainte de la logique. Andrew respectait ça. C'était honnête.</w:t>
      </w:r>
    </w:p>
    <w:p/>
    <w:p/>
    <w:p>
      <w:r>
        <w:rPr>
          <w:sz w:val="22"/>
        </w:rPr>
        <w:t>Le parking sentait l'huile et le calcaire lessivé par les infiltrations d'eau, béton humide sous les semelles, carburant diesel en suspension dans l'air immobile, caoutchouc chaud des pneus alignés contre les plots. Les néons du niveau moins deux clignotaient au rythme d'une arythmie bénigne. La borne de location automatique accepta la carte de crédit irlandaise que James utilisait pour ce type de circonstances — nominative, régulière, irréprochable, appartenant à un homme qui existait légalement depuis sept ans sans avoir jamais rencontré son propriétaire nominal en personne.</w:t>
      </w:r>
    </w:p>
    <w:p/>
    <w:p>
      <w:r>
        <w:rPr>
          <w:sz w:val="22"/>
        </w:rPr>
        <w:t>La voiture était une Alfa Romeo Giulia grise, deux ans d'âge, boîte automatique. James glissa derrière le volant sans commentaire. Andrew prit le siège passager. Duval s'installa à l'arrière, les deux sacs entre elle et la portière.</w:t>
      </w:r>
    </w:p>
    <w:p/>
    <w:p>
      <w:r>
        <w:rPr>
          <w:sz w:val="22"/>
        </w:rPr>
        <w:t>« Direction ? » demanda James.</w:t>
      </w:r>
    </w:p>
    <w:p/>
    <w:p>
      <w:r>
        <w:rPr>
          <w:sz w:val="22"/>
        </w:rPr>
        <w:t>Andrew regardait la rampe d'accès, le carré de rue mouillée visible depuis la sortie. Il calculait. Pas avec effort — le calcul se faisait seul, comme la respiration. Variables : position connue compromise, vecteur de menace probable depuis Capodichino, fenêtre temporelle de réaction pour le Troisième Récepteur, options de relocalisation à Naples ou hors de Naples.</w:t>
      </w:r>
    </w:p>
    <w:p/>
    <w:p>
      <w:r>
        <w:rPr>
          <w:sz w:val="22"/>
        </w:rPr>
        <w:t>« Posillipo. Villa Volpicelli. Il y a un appartement que personne ne connaît. »</w:t>
      </w:r>
    </w:p>
    <w:p/>
    <w:p>
      <w:r>
        <w:rPr>
          <w:sz w:val="22"/>
        </w:rPr>
        <w:t>James leva les yeux vers le rétroviseur. Brève question silencieuse.</w:t>
      </w:r>
    </w:p>
    <w:p/>
    <w:p>
      <w:r>
        <w:rPr>
          <w:sz w:val="22"/>
        </w:rPr>
        <w:t>« À toi de voir si tu peux y aller sans autoroute. »</w:t>
      </w:r>
    </w:p>
    <w:p/>
    <w:p>
      <w:r>
        <w:rPr>
          <w:sz w:val="22"/>
        </w:rPr>
        <w:t>Andrew avait déjà calculé la route avant de parler. Via Mergellina. Vingt minutes, sans autoroute. Il hocha la tête. James engagea le moteur.</w:t>
      </w:r>
    </w:p>
    <w:p/>
    <w:p/>
    <w:p>
      <w:r>
        <w:rPr>
          <w:sz w:val="22"/>
        </w:rPr>
        <w:t>Ce fut à la sortie du parking que l'homme apparut.</w:t>
      </w:r>
    </w:p>
    <w:p/>
    <w:p>
      <w:r>
        <w:rPr>
          <w:sz w:val="22"/>
        </w:rPr>
        <w:t>Il se tenait sur le trottoir opposé, légèrement en retrait sous l'auvent d'un kiosque fermé, les mains dans les poches d'un imperméable beige. Cinquante ans, peut-être moins. Cheveux gris coupés court. Le genre de visage qu'on oublie dans les dix secondes après l'avoir regardé — sauf que lui ne cherchait pas à être oublié. Il regardait directement la voiture. Directement Andrew.</w:t>
      </w:r>
    </w:p>
    <w:p/>
    <w:p>
      <w:r>
        <w:rPr>
          <w:sz w:val="22"/>
        </w:rPr>
        <w:t>« James. Stop. »</w:t>
      </w:r>
    </w:p>
    <w:p/>
    <w:p>
      <w:r>
        <w:rPr>
          <w:sz w:val="22"/>
        </w:rPr>
        <w:t>« Quoi ? »</w:t>
      </w:r>
    </w:p>
    <w:p/>
    <w:p>
      <w:r>
        <w:rPr>
          <w:sz w:val="22"/>
        </w:rPr>
        <w:t>« Stop. »</w:t>
      </w:r>
    </w:p>
    <w:p/>
    <w:p>
      <w:r>
        <w:rPr>
          <w:sz w:val="22"/>
        </w:rPr>
        <w:t>James freina. L'Alfa s'immobilisa à deux mètres de la sortie du parking. L'homme sur le trottoir ne bougea pas. Il inclina très légèrement la tête — pas un salut, plutôt une confirmation — et sortit une main de sa poche. Paume ouverte, vide, tournée vers eux.</w:t>
      </w:r>
    </w:p>
    <w:p/>
    <w:p>
      <w:r>
        <w:rPr>
          <w:sz w:val="22"/>
        </w:rPr>
        <w:t>Duval avait remonté sa vitre d'un geste instinctif. « Vous le connaissez ? »</w:t>
      </w:r>
    </w:p>
    <w:p/>
    <w:p>
      <w:r>
        <w:rPr>
          <w:sz w:val="22"/>
        </w:rPr>
        <w:t>« Non. »</w:t>
      </w:r>
    </w:p>
    <w:p/>
    <w:p>
      <w:r>
        <w:rPr>
          <w:sz w:val="22"/>
        </w:rPr>
        <w:t>« Alors on passe. »</w:t>
      </w:r>
    </w:p>
    <w:p/>
    <w:p>
      <w:r>
        <w:rPr>
          <w:sz w:val="22"/>
        </w:rPr>
        <w:t>Andrew regardait les mains de l'homme. Les deux mains maintenant, sorties des poches, visibles. Pas d'arme. Pas de téléphone. Pas de geste vers sa veste. L'homme fit un pas vers la voiture — un seul — et s'arrêta. Il attendait qu'on lui accorde l'espace pour parler.</w:t>
      </w:r>
    </w:p>
    <w:p/>
    <w:p>
      <w:r>
        <w:rPr>
          <w:sz w:val="22"/>
        </w:rPr>
        <w:t>C'était du calcul. Un calcul précis. Andrew reconnaissait la géométrie d'une approche professionnelle.</w:t>
      </w:r>
    </w:p>
    <w:p/>
    <w:p>
      <w:r>
        <w:rPr>
          <w:sz w:val="22"/>
        </w:rPr>
        <w:t>« Je descends. »</w:t>
      </w:r>
    </w:p>
    <w:p/>
    <w:p>
      <w:r>
        <w:rPr>
          <w:sz w:val="22"/>
        </w:rPr>
        <w:t>« Andrew — » James.</w:t>
      </w:r>
    </w:p>
    <w:p/>
    <w:p>
      <w:r>
        <w:rPr>
          <w:sz w:val="22"/>
        </w:rPr>
        <w:t>« Trente secondes. » Il posa la main sur la poignée. « Tu gardes le moteur. »</w:t>
      </w:r>
    </w:p>
    <w:p/>
    <w:p/>
    <w:p>
      <w:r>
        <w:rPr>
          <w:sz w:val="22"/>
        </w:rPr>
        <w:t>La pluie fine tissait l'air salin du golfe dans la laine mouillée de son manteau. L'homme s'appelait Viktor Sanz. Il le dit en premier, avant bonjour, avant aucune autre formule. Comme si son nom était une carte à jouer immédiatement visible, posée sur la table dès l'ouverture de la partie. Son accent était neutre — ni espagnol malgré le patronyme, ni américain, ni vraiment européen.</w:t>
      </w:r>
    </w:p>
    <w:p/>
    <w:p>
      <w:r>
        <w:rPr>
          <w:sz w:val="22"/>
        </w:rPr>
        <w:t>Il mesurait peut-être cinq centimètres de moins qu'Andrew. Ses yeux étaient d'un gris très pâle, presque translucides dans la lumière diffuse. Il y avait quelque chose de peu commun dans son calme — pas l'absence d'émotion, plutôt une émotion parfaitement gouvernée, comme une centrale hydraulique qui régule un débit en permanence.</w:t>
      </w:r>
    </w:p>
    <w:p/>
    <w:p>
      <w:r>
        <w:rPr>
          <w:sz w:val="22"/>
        </w:rPr>
        <w:t>« Vous avez quarante-trois heures, dit-il. Je peux vous aider à les utiliser correctement. »</w:t>
      </w:r>
    </w:p>
    <w:p/>
    <w:p>
      <w:r>
        <w:rPr>
          <w:sz w:val="22"/>
        </w:rPr>
        <w:t>Andrew ne répondit pas immédiatement. Il laissa la phrase se déposer, examina ses bords. Quarante-trois heures. Pas quarante-quatre, pas quarante-deux. Le chiffre exact, à la minute près. Ce qui signifiait une chose, une seule : Sanz avait accès au compteur de la Phase 3. Ou à quelqu'un qui l'avait.</w:t>
      </w:r>
    </w:p>
    <w:p/>
    <w:p>
      <w:r>
        <w:rPr>
          <w:sz w:val="22"/>
        </w:rPr>
        <w:t>« Pour qui vous travaillez ? »</w:t>
      </w:r>
    </w:p>
    <w:p/>
    <w:p>
      <w:r>
        <w:rPr>
          <w:sz w:val="22"/>
        </w:rPr>
        <w:t>Sanz ne cligna pas des yeux. « Pour les mêmes personnes que vous cherchez à comprendre depuis quarante-huit heures. »</w:t>
      </w:r>
    </w:p>
    <w:p/>
    <w:p>
      <w:r>
        <w:rPr>
          <w:sz w:val="22"/>
        </w:rPr>
        <w:t>« Le Conseil. »</w:t>
      </w:r>
    </w:p>
    <w:p/>
    <w:p>
      <w:r>
        <w:rPr>
          <w:sz w:val="22"/>
        </w:rPr>
        <w:t>Silence de deux secondes. Pas de déni. Pas de confirmation. Sanz inclina de nouveau la tête — ce même geste minimal, presque japonais dans sa retenue — et dit : « Je travaille pour une faction du Conseil qui a intérêt à ce que la Phase 3 n'aboutisse pas. »</w:t>
      </w:r>
    </w:p>
    <w:p/>
    <w:p>
      <w:r>
        <w:rPr>
          <w:sz w:val="22"/>
        </w:rPr>
        <w:t>La pluie s'intensifia légèrement. Andrew sentit les premières gouttes traverser le col de son manteau. Il ne bougea pas.</w:t>
      </w:r>
    </w:p>
    <w:p/>
    <w:p>
      <w:r>
        <w:rPr>
          <w:sz w:val="22"/>
        </w:rPr>
        <w:t>« Pourquoi nous ? »</w:t>
      </w:r>
    </w:p>
    <w:p/>
    <w:p>
      <w:r>
        <w:rPr>
          <w:sz w:val="22"/>
        </w:rPr>
        <w:t>« Parce que vous avez OMEGA. Et parce que vous avez compris Lamassu. »</w:t>
      </w:r>
    </w:p>
    <w:p/>
    <w:p>
      <w:r>
        <w:rPr>
          <w:sz w:val="22"/>
        </w:rPr>
        <w:t>« Nous avons compris qu'il s'agit d'un signal de contrôle. Nous n'avons pas compris le mécanisme. »</w:t>
      </w:r>
    </w:p>
    <w:p/>
    <w:p>
      <w:r>
        <w:rPr>
          <w:sz w:val="22"/>
        </w:rPr>
        <w:t>Sanz sourit. Très peu, très bref. « Je sais. C'est pour ça que vous avez besoin de moi. »</w:t>
      </w:r>
    </w:p>
    <w:p/>
    <w:p/>
    <w:p>
      <w:r>
        <w:rPr>
          <w:sz w:val="22"/>
        </w:rPr>
        <w:t>Andrew retourna à la voiture. Il s'assit, ferma la portière, regarda droit devant lui pendant quatre secondes. La pluie tambourinait sur le toit de l'Alfa avec un bruit de friture lointaine.</w:t>
      </w:r>
    </w:p>
    <w:p/>
    <w:p>
      <w:r>
        <w:rPr>
          <w:sz w:val="22"/>
        </w:rPr>
        <w:t>« Alors ? » James, voix plate.</w:t>
      </w:r>
    </w:p>
    <w:p/>
    <w:p>
      <w:r>
        <w:rPr>
          <w:sz w:val="22"/>
        </w:rPr>
        <w:t>Duval attendait sans parler. Bonne discipline.</w:t>
      </w:r>
    </w:p>
    <w:p/>
    <w:p>
      <w:r>
        <w:rPr>
          <w:sz w:val="22"/>
        </w:rPr>
        <w:t>Andrew pensait à Thomas Reinhart. Aux cahiers. Aux annotations marginales au crayon de bois, serrées comme de la micro-écriture, que lui et James avaient déchiffrées au cours des trois derniers jours. 'C.' revenait à seize reprises dans le dernier cahier. Pas comme une menace. Comme une référence, presque comme une ressource. Reinhart avait su, vers la fin. Il avait su que le Conseil n'était pas monolithique.</w:t>
      </w:r>
    </w:p>
    <w:p/>
    <w:p>
      <w:r>
        <w:rPr>
          <w:sz w:val="22"/>
        </w:rPr>
        <w:t>Il pensait au cristal émeraude. Pas à sa valeur archéologique ou symbolique — à sa structure physique, à la façon dont James avait mesuré des résonances piézoélectriques à des fréquences impossibles pour un minéral naturel. Quelqu'un avait fabriqué ça. Ou quelqu'un l'avait modifié. Et la modification avait un but.</w:t>
      </w:r>
    </w:p>
    <w:p/>
    <w:p>
      <w:r>
        <w:rPr>
          <w:sz w:val="22"/>
        </w:rPr>
        <w:t>Il pensait au Troisième Récepteur, quelque part dans les locaux de la Sixième Flotte à Capodichino, peut-être en train de regarder la même pluie depuis une fenêtre à vingt minutes de là. En train d'attendre la confirmation que le phare avait été éteint. En train de décider quoi faire ensuite.</w:t>
      </w:r>
    </w:p>
    <w:p/>
    <w:p>
      <w:r>
        <w:rPr>
          <w:sz w:val="22"/>
        </w:rPr>
        <w:t>Quarante-trois heures.</w:t>
      </w:r>
    </w:p>
    <w:p/>
    <w:p>
      <w:r>
        <w:rPr>
          <w:sz w:val="22"/>
        </w:rPr>
        <w:t>Le thé. Il avait besoin d'un thé. Cette pensée traversa son esprit avec une précision presque comique — précise parce que le corps ne mentait pas sur ses besoins, comique parce que le moment était ce qu'il était. Il y avait un thermos de pu-erh dans son sac, préparé trois heures plus tôt, probablement tiède maintenant. Ce serait suffisant.</w:t>
      </w:r>
    </w:p>
    <w:p/>
    <w:p/>
    <w:p>
      <w:r>
        <w:rPr>
          <w:sz w:val="22"/>
        </w:rPr>
        <w:t>Le cuir du siège était chaud malgré la course, la condensation dessinait des rivières sur la vitre, et le tissu de laine de son manteau dégageait une vapeur imperceptible. Andrew dévissa le bouchon de son thermos. L'odeur du pu-erh s'éleva dans l'habitacle — terreux, profond, légèrement boisé, une odeur qui lui rappelait les bibliothèques de vieilles universités et les premières heures du matin. Il but une gorgée. Tiède, comme prévu. Parfait, comme toujours.</w:t>
      </w:r>
    </w:p>
    <w:p/>
    <w:p>
      <w:r>
        <w:rPr>
          <w:sz w:val="22"/>
        </w:rPr>
        <w:t>Sanz avait offert une prise. Délibérément.</w:t>
      </w:r>
    </w:p>
    <w:p/>
    <w:p>
      <w:r>
        <w:rPr>
          <w:sz w:val="22"/>
        </w:rPr>
        <w:t>Un homme envoyé pour les neutraliser ne se serait pas posté seul sous un auvent de kiosque avec les deux paumes ouvertes. Un homme qui mentait n'aurait pas utilisé le mot 'faction' — trop précis, trop vulnérable, trop facile à réfuter par n'importe qui connaissant réellement la structure du Conseil. L'équilibre de la négociation était, au minimum, symétrique.</w:t>
      </w:r>
    </w:p>
    <w:p/>
    <w:p>
      <w:r>
        <w:rPr>
          <w:sz w:val="22"/>
        </w:rPr>
        <w:t>Il se tourna vers son frère. « Trois questions à poser à Sanz avant de décider quoi que ce soit. »</w:t>
      </w:r>
    </w:p>
    <w:p/>
    <w:p>
      <w:r>
        <w:rPr>
          <w:sz w:val="22"/>
        </w:rPr>
        <w:t>James. « Je t'écoute. »</w:t>
      </w:r>
    </w:p>
    <w:p/>
    <w:p>
      <w:r>
        <w:rPr>
          <w:sz w:val="22"/>
        </w:rPr>
        <w:t>Andrew but une autre gorgée, posa le thermos sur ses genoux. « Comment il a su pour le phare, et depuis quand. » Il laissa un silence s'installer. « Sa connaissance du mécanisme de Lamassu — je veux une réponse technique, pas un résumé. » Une pause encore, courte. « Et ce qu'il gagne si la Phase 3 échoue. Pas ce que le Conseil gagne. Ce que lui gagne. »</w:t>
      </w:r>
    </w:p>
    <w:p/>
    <w:p>
      <w:r>
        <w:rPr>
          <w:sz w:val="22"/>
        </w:rPr>
        <w:t>Duval, de l'arrière : « Et s'il répond bien aux trois ? »</w:t>
      </w:r>
    </w:p>
    <w:p/>
    <w:p>
      <w:r>
        <w:rPr>
          <w:sz w:val="22"/>
        </w:rPr>
        <w:t>Andrew regarda une dernière fois Sanz, immobile sous son auvent, qui attendait avec la patience particulière de quelqu'un habitué à attendre des décisions importantes dans des rues mouillées de villes portuaires.</w:t>
      </w:r>
    </w:p>
    <w:p/>
    <w:p>
      <w:r>
        <w:rPr>
          <w:sz w:val="22"/>
        </w:rPr>
        <w:t>Il remit le bouchon sur son thermos.</w:t>
      </w:r>
    </w:p>
    <w:p/>
    <w:p/>
    <w:p>
      <w:r>
        <w:rPr>
          <w:sz w:val="22"/>
        </w:rPr>
        <w:t>La décision était simple. Elle l'avait été depuis le moment où Sanz avait dit 'quarante-trois heures'.</w:t>
      </w:r>
    </w:p>
    <w:p/>
    <w:p>
      <w:r>
        <w:rPr>
          <w:sz w:val="22"/>
        </w:rPr>
        <w:t>Pas parce qu'Andrew lui faisait confiance. La confiance était une hypothèse de travail, pas un état d'âme, et elle se construisait sur des données, pas sur des intuitions. Il ne faisait pas encore confiance à Sanz. Mais il avait appris, au fil de trente ans d'existence dont une partie significative avait été consacrée à ne pas mourir, qu'il existait deux catégories de risque : le risque d'agir, et le risque de ne pas agir. Les deux se calculaient. Les deux avaient un coût.</w:t>
      </w:r>
    </w:p>
    <w:p/>
    <w:p>
      <w:r>
        <w:rPr>
          <w:sz w:val="22"/>
        </w:rPr>
        <w:t>Fuir maintenant sans Sanz : ils gardaient leur indépendance opérationnelle, leur liberté de mouvement, leur ignorance complète du mécanisme précis de Lamassu et de la structure interne du Conseil. Ils avaient quarante-trois heures pour reconstituer seuls ce que Sanz pouvait peut-être leur livrer en quelques heures.</w:t>
      </w:r>
    </w:p>
    <w:p/>
    <w:p>
      <w:r>
        <w:rPr>
          <w:sz w:val="22"/>
        </w:rPr>
        <w:t>Quarante-trois heures.</w:t>
      </w:r>
    </w:p>
    <w:p/>
    <w:p>
      <w:r>
        <w:rPr>
          <w:sz w:val="22"/>
        </w:rPr>
        <w:t>Écouter Sanz : ils exposaient leur position actuelle à quelqu'un qui travaillait, selon ses propres termes, pour une faction du Conseil. Risque de manipulation, risque de capture, risque de perdre du temps sur une piste conçue pour les égarer. Mais aussi : possibilité d'un accélérateur décisif.</w:t>
      </w:r>
    </w:p>
    <w:p/>
    <w:p>
      <w:r>
        <w:rPr>
          <w:sz w:val="22"/>
        </w:rPr>
        <w:t>Andrew aimait les problèmes d'optimisation. Celui-ci en était un.</w:t>
      </w:r>
    </w:p>
    <w:p/>
    <w:p>
      <w:r>
        <w:rPr>
          <w:sz w:val="22"/>
        </w:rPr>
        <w:t>Il posa la main sur la poignée de la portière.</w:t>
      </w:r>
    </w:p>
    <w:p/>
    <w:p>
      <w:r>
        <w:rPr>
          <w:sz w:val="22"/>
        </w:rPr>
        <w:t>« On l'écoute. »</w:t>
      </w:r>
    </w:p>
    <w:p/>
    <w:p>
      <w:r>
        <w:rPr>
          <w:sz w:val="22"/>
        </w:rPr>
        <w:t>James acquiesça sans un mot. Duval non plus ne protesta pas — elle avait posé la même question, elle connaissait la logique de la réponse. Andrew descendit de la voiture, sentit de nouveau la pluie sur sa nuque, et marcha vers Viktor Sanz avec la démarche régulière de quelqu'un qui a pris sa décision et n'a aucune raison de la dissimuler.</w:t>
      </w:r>
    </w:p>
    <w:p/>
    <w:p>
      <w:r>
        <w:rPr>
          <w:sz w:val="22"/>
        </w:rPr>
        <w:t>Sanz l'attendait. Toujours calme. Toujours les mains visibles.</w:t>
      </w:r>
    </w:p>
    <w:p/>
    <w:p>
      <w:r>
        <w:rPr>
          <w:sz w:val="22"/>
        </w:rPr>
        <w:t>Andrew s'arrêta à un mètre de lui. Il n'avait pas sorti ses IEMs, pas mis le Sony XM5. Il voulait entendre la rue, les voitures sur le Lungomare, la pluie sur le bitume, tous les sons parasites qui lui permettraient de détecter une anomalie si elle se présentait. Son cerveau fonctionnait mieux avec le bruit ambiant qu'avec le silence artificiel des casques. Une habitude de survie.</w:t>
      </w:r>
    </w:p>
    <w:p/>
    <w:p>
      <w:r>
        <w:rPr>
          <w:sz w:val="22"/>
        </w:rPr>
        <w:t>« Trois questions, dit Andrew. Répondez bien et on continue la conversation ailleurs. »</w:t>
      </w:r>
    </w:p>
    <w:p/>
    <w:p>
      <w:r>
        <w:rPr>
          <w:sz w:val="22"/>
        </w:rPr>
        <w:t>Sanz ouvrit légèrement les mains — geste d'invitation, pas de capitulation. « Je vous écoute. »</w:t>
      </w:r>
    </w:p>
    <w:p/>
    <w:p>
      <w:r>
        <w:rPr>
          <w:sz w:val="22"/>
        </w:rPr>
        <w:t>Andrew pensa à Reinhart. Aux cahiers. Au cristal. À la Phase 3 qui s'approchait comme une marée calculée, inexorable, précise à la minute. Il pensa à son frère dans la voiture, à la puce de traitement photonique dans l'étui en titane, à Duval dont le nœud éteint coupait Paris de cette équation pour les prochaines heures.</w:t>
      </w:r>
    </w:p>
    <w:p/>
    <w:p>
      <w:r>
        <w:rPr>
          <w:sz w:val="22"/>
        </w:rPr>
        <w:t>Il pensa que quarante-trois heures, c'était à la fois très peu et exactement suffisant si on ne gaspillait pas une seconde.</w:t>
      </w:r>
    </w:p>
    <w:p/>
    <w:p>
      <w:r>
        <w:rPr>
          <w:sz w:val="22"/>
        </w:rPr>
        <w:t>Il posa sa première question.</w:t>
      </w:r>
    </w:p>
    <w:p/>
    <w:p/>
    <w:p>
      <w:r>
        <w:rPr>
          <w:sz w:val="22"/>
        </w:rPr>
        <w:t>Fin du Chapitre 10</w:t>
      </w:r>
    </w:p>
    <w:p/>
    <w:p>
      <w:r>
        <w:rPr>
          <w:sz w:val="22"/>
        </w:rPr>
        <w:t>Notes de continuité : Viktor Sanz — à développer Ch.11. Position de repli : Villa Volpicelli, Posillipo. OMEGA partiellement reconstitué (cristal photonique préservé). Nœud Duval hors ligne. Phase 2 confirmée active. Compteur Phase 3 : ~43h00 en fin de chapitre.</w:t>
      </w:r>
    </w:p>
    <w:p/>
    <w:p/>
    <w:p>
      <w:r>
        <w:rPr>
          <w:sz w:val="22"/>
        </w:rPr>
        <w:t>CE QUE J'AI AMÉLIORÉ</w:t>
      </w:r>
    </w:p>
    <w:p/>
    <w:p>
      <w:r>
        <w:rPr>
          <w:sz w:val="22"/>
        </w:rPr>
        <w:t>1. OUVERTURE CHARGÉE ÉMOTIONNELLEMENT : Ajout d'une demi-seconde d'hésitation avant le geste d'arrachage ("Sa main droite s'immobilisa une demi-seconde sur le câble — le temps d'une respiration retenue, d'un dernier examen de conscience que la logique balaya aussitôt."). L'irréversibilité pèse maintenant son vrai poids parce que le lecteur la ressent avant qu'elle arrive.</w:t>
      </w:r>
    </w:p>
    <w:p/>
    <w:p>
      <w:r>
        <w:rPr>
          <w:sz w:val="22"/>
        </w:rPr>
        <w:t>2. RAPPORT JAMES CHIRURGICALEMENT ALLÉGÉ : "Quatre-vingt-dix secondes. Trois tentatives d'accès distant. Les deux premières automatisées. La troisième..." → "Quatre-vingt-dix secondes. [...] Trois tentatives. La dernière avait une signature humaine." La révélation frappe désormais seule, sans dilution.</w:t>
      </w:r>
    </w:p>
    <w:p/>
    <w:p>
      <w:r>
        <w:rPr>
          <w:sz w:val="22"/>
        </w:rPr>
        <w:t>3. TEXTURE TRIADS DISSOUTES DANS LA PROSE : Les quatre lignes autonomes "Texture : X, Y, Z" sont supprimées. Les sensations sont réintégrées organiquement dans le corps des paragraphes suivants — laine/métal/ozone dans la scène d'habillage ; béton/diesel/caoutchouc en ouverture de la scène parking ; pluie/laine/air salin en ouverture de la scène Sanz ; cuir/condensation/laine dans la scène du thermos. Plus d'étiquettes de production, des expériences sensorielles portées par la narration.</w:t>
      </w:r>
    </w:p>
    <w:p/>
    <w:p>
      <w:r>
        <w:rPr>
          <w:sz w:val="22"/>
        </w:rPr>
        <w:t>4. MONOLOGUE ANALYSE-SANZ SYNTHÉTISÉ : Le bloc §171-178 ("Le problème avec Sanz n'était pas la menace...") est réduit d'environ un tiers. Conservé : "Sanz avait offert une prise. Délibérément." + les indices concrets (paumes ouvertes, mot 'faction') + la conclusion sur la symétrie. Supprimé : les deux phrases "Ce qui signifiait que..." qui répétaient ce que le lecteur avait déjà construit. L'analyse d'Andrew gagne en acuité ce qu'elle perd en longueur.</w:t>
      </w:r>
    </w:p>
    <w:p/>
    <w:p>
      <w:r>
        <w:rPr>
          <w:sz w:val="22"/>
        </w:rPr>
        <w:t>5. QUESTIONS EN FLUX NATUREL : "Un : [...] Deux : [...] Trois : [...]" remplacé par un flux de parole avec silences intercalés. Andrew énonce ses trois axes sans les numéroter, avec le thermos entre les mains — le personnage reste opaque sur sa propre méthode, les questions arrivent comme une pensée en train de se formuler, pas comme un compte-rendu.</w:t>
      </w:r>
    </w:p>
    <w:p/>
    <w:p>
      <w:r>
        <w:rPr>
          <w:sz w:val="22"/>
        </w:rPr>
        <w:t>6. PHRASE-CHOC AU MILIEU DU BLOC DÉCISIONNEL : "Quarante-trois heures." planté seul sur sa ligne entre les deux blocs de risque (fuir / écouter), conformément à la recommandation P1. Brise la symétrie de plaidoirie, rend la décision plus viscérale.</w:t>
      </w:r>
    </w:p>
    <w:p/>
    <w:p>
      <w:r>
        <w:rPr>
          <w:sz w:val="22"/>
        </w:rPr>
        <w:t>7. ACCENT DE SANZ ÉPURÉ : Supprimé "Le genre d'accent qu'on acquiert en vivant dans trop d'endroits différents." — phrase qui expliquait ce que "ni espagnol, ni américain, ni vraiment européen" montrait déjà.</w:t>
      </w:r>
    </w:p>
    <w:p/>
    <w:p>
      <w:r>
        <w:rPr>
          <w:sz w:val="22"/>
        </w:rPr>
        <w:t>CE QUE J'AI ENLEVÉ</w:t>
      </w:r>
    </w:p>
    <w:p/>
    <w:p>
      <w:pPr>
        <w:ind w:left="567"/>
      </w:pPr>
      <w:r>
        <w:rPr>
          <w:sz w:val="22"/>
        </w:rPr>
        <w:t>- ~45 mots dans le rapport de James (les deux premières tentatives automatisées, tout le rapport intermédiaire)</w:t>
      </w:r>
    </w:p>
    <w:p>
      <w:pPr>
        <w:ind w:left="567"/>
      </w:pPr>
      <w:r>
        <w:rPr>
          <w:sz w:val="22"/>
        </w:rPr>
        <w:t>- ~30 mots dans le monologue analyse-Sanz ("Ce qui signifiait qu'il avait besoin d'eux autant qu'il le disait. Ce qui signifiait que l'équilibre de la négociation était, au minimum, symétrique." — résumé déplacé et condensé plus haut)</w:t>
      </w:r>
    </w:p>
    <w:p>
      <w:pPr>
        <w:ind w:left="567"/>
      </w:pPr>
      <w:r>
        <w:rPr>
          <w:sz w:val="22"/>
        </w:rPr>
        <w:t>- ~12 mots sur l'accent de Sanz (phrase explicative redondante)</w:t>
      </w:r>
    </w:p>
    <w:p>
      <w:pPr>
        <w:ind w:left="567"/>
      </w:pPr>
      <w:r>
        <w:rPr>
          <w:sz w:val="22"/>
        </w:rPr>
        <w:t>- 4 lignes "Texture : X, Y, Z" autonomes (~24 mots bruts) — matière préservée, déplacée dans la prose</w:t>
      </w:r>
    </w:p>
    <w:p>
      <w:pPr>
        <w:ind w:left="567"/>
      </w:pPr>
      <w:r>
        <w:rPr>
          <w:sz w:val="22"/>
        </w:rPr>
        <w:t>- Numérotation "Un / Deux / Trois" dans les questions (~6 mots de structure artificielle)</w:t>
      </w:r>
    </w:p>
    <w:p/>
    <w:p>
      <w:r>
        <w:rPr>
          <w:sz w:val="22"/>
        </w:rPr>
        <w:t>ÉLÉMENTS INTACTS CONFORMÉMENT AUX RÈGLES ABSOLUES</w:t>
      </w:r>
    </w:p>
    <w:p>
      <w:pPr>
        <w:ind w:left="567"/>
      </w:pPr>
      <w:r>
        <w:rPr>
          <w:sz w:val="22"/>
        </w:rPr>
        <w:t>- Dialogues Duval/Andrew sur le nœud coupé (§§ "Mon nœud...") : non touchés</w:t>
      </w:r>
    </w:p>
    <w:p>
      <w:pPr>
        <w:ind w:left="567"/>
      </w:pPr>
      <w:r>
        <w:rPr>
          <w:sz w:val="22"/>
        </w:rPr>
        <w:t>- Image de la centrale hydraulique pour Sanz : non touchée</w:t>
      </w:r>
    </w:p>
    <w:p>
      <w:pPr>
        <w:ind w:left="567"/>
      </w:pPr>
      <w:r>
        <w:rPr>
          <w:sz w:val="22"/>
        </w:rPr>
        <w:t>- Le pu-erh et la pensée du thé : non touchés</w:t>
      </w:r>
    </w:p>
    <w:p>
      <w:pPr>
        <w:ind w:left="567"/>
      </w:pPr>
      <w:r>
        <w:rPr>
          <w:sz w:val="22"/>
        </w:rPr>
        <w:t>- Apparition physique de Sanz : non touchée</w:t>
      </w:r>
    </w:p>
    <w:p>
      <w:pPr>
        <w:ind w:left="567"/>
      </w:pPr>
      <w:r>
        <w:rPr>
          <w:sz w:val="22"/>
        </w:rPr>
        <w:t>- Ouverture de la section finale ("La décision était simple...") : non touchée</w:t>
      </w:r>
    </w:p>
    <w:p/>
    <w:p>
      <w:r>
        <w:rPr>
          <w:sz w:val="22"/>
        </w:rPr>
        <w:t>COMPTE DE MOTS FINAL : ~1 980 mots (corps du chapitre, hors notes de continuité et changelog)</w:t>
      </w:r>
    </w:p>
    <w:p>
      <w:r>
        <w:rPr>
          <w:sz w:val="22"/>
        </w:rPr>
        <w:t>Brouillon original : ~2 130 mots estimés</w:t>
      </w:r>
    </w:p>
    <w:p>
      <w:r>
        <w:rPr>
          <w:sz w:val="22"/>
        </w:rPr>
        <w:t>Coupes nettes : ~150 mots soit ~7% — dans la limite des 15% imposés</w:t>
      </w:r>
    </w:p>
    <w:p/>
    <w:p/>
    <w:p>
      <w:r>
        <w:rPr>
          <w:b/>
          <w:color w:val="0D477B"/>
          <w:sz w:val="36"/>
        </w:rPr>
        <w:t>Chapitre 11 — La Faille</w:t>
      </w:r>
    </w:p>
    <w:p>
      <w:r>
        <w:rPr>
          <w:sz w:val="22"/>
        </w:rPr>
        <w:t>CHAPITRE 11 — LA CHAMBRE D'ÉCHO</w:t>
      </w:r>
    </w:p>
    <w:p/>
    <w:p>
      <w:r>
        <w:rPr>
          <w:sz w:val="22"/>
        </w:rPr>
        <w:t>La Villa Volpicelli se dressait au bord de la falaise — murs de tuf, glycines centenaires, fenêtres ouvertes sur le vide.</w:t>
      </w:r>
    </w:p>
    <w:p/>
    <w:p>
      <w:r>
        <w:rPr>
          <w:sz w:val="22"/>
        </w:rPr>
        <w:t>Andrew suivit Sanz sous la voûte d'entrée, les semelles de ses Derrick crissant sur le gravier de pouzzolane. La bâtisse datait du XVIIe siècle — murs en tuf volcanique patiné par l'air salin, fenêtres à l'italienne donnant sur le golfe, glycines centenaires qui tordaient leurs sarments autour des balcons de fer forgé. En contrebas, la mer Tyrrhénienne scintillait comme une plaque de mercure liquide.</w:t>
      </w:r>
    </w:p>
    <w:p/>
    <w:p>
      <w:r>
        <w:rPr>
          <w:sz w:val="22"/>
        </w:rPr>
        <w:t>James fermait la marche, l'étui en titane calé sous l'aisselle, l'œil balayant la rue qu'ils venaient de quitter. Duval gardait les mains libres, les épaules basses, prête.</w:t>
      </w:r>
    </w:p>
    <w:p/>
    <w:p>
      <w:r>
        <w:rPr>
          <w:sz w:val="22"/>
        </w:rPr>
        <w:t>Sanz les guida à travers un vestibule dallé d'ardoise. L'odeur de la cire d'abeille et du bois ciré flottait dans l'air, mélangée à la moisissure discrète que seule une maison face à la mer pouvait développer. Une cuisine moderne en inox et marbre — condensation sur les carreaux, une bouilloire en cuivre qui chauffait.</w:t>
      </w:r>
    </w:p>
    <w:p/>
    <w:p>
      <w:r>
        <w:rPr>
          <w:sz w:val="22"/>
        </w:rPr>
        <w:t>« Asseyez-vous. »</w:t>
      </w:r>
    </w:p>
    <w:p/>
    <w:p>
      <w:r>
        <w:rPr>
          <w:sz w:val="22"/>
        </w:rPr>
        <w:t>Sanz désigna une table en noyer massif, six chaises, une vue plongeante sur le Vésuve à l'horizon. Il retira son manteau de cachemire anthracite, le posa sur le dossier d'une chaise. Dessous, il portait une veste en laine grise, col ouvert, pas de cravate. Andrew remarqua que sa montre était une Grand Seiko Spring Drive — boîtier titane, cadran argenté. Pas une pièce de collection. La montre de quelqu'un qui lisait l'heure, pas les chiffres.</w:t>
      </w:r>
    </w:p>
    <w:p/>
    <w:p>
      <w:r>
        <w:rPr>
          <w:sz w:val="22"/>
        </w:rPr>
        <w:t>Andrew ne s'assit pas.</w:t>
      </w:r>
    </w:p>
    <w:p/>
    <w:p>
      <w:r>
        <w:rPr>
          <w:sz w:val="22"/>
        </w:rPr>
        <w:t>Il s'approcha de la baie, inspecta le golfe, compta les bateaux dans la rade. Un cargo à l'ancre. Un voilier. Rien qui bougeait à vitesse suspecte. Il enregistra l'angle mort entre le mur du jardin et la rue en contrebas.</w:t>
      </w:r>
    </w:p>
    <w:p/>
    <w:p>
      <w:r>
        <w:rPr>
          <w:sz w:val="22"/>
        </w:rPr>
        <w:t>Il la percevait — la même contraction dans les trapèzes qu'il avait sentie dans les cuisines chirurgicales de l'avion volé, dans les nuits blanches devant OMEGA, dans le silence qui avait suivi les cahiers de Thomas Reinhart.</w:t>
      </w:r>
    </w:p>
    <w:p/>
    <w:p>
      <w:r>
        <w:rPr>
          <w:sz w:val="22"/>
        </w:rPr>
        <w:t>La question n'était pas de savoir si la menace était réelle. La question était de savoir si Sanz se tenait du bon côté du tir.</w:t>
      </w:r>
    </w:p>
    <w:p/>
    <w:p>
      <w:r>
        <w:rPr>
          <w:sz w:val="22"/>
        </w:rPr>
        <w:t>James avait posé l'étui sur la table. Il ne l'ouvrit pas. Il attendait.</w:t>
      </w:r>
    </w:p>
    <w:p/>
    <w:p>
      <w:r>
        <w:rPr>
          <w:sz w:val="22"/>
        </w:rPr>
        <w:t>Duval s'assit en bout de table, face à la porte d'entrée. Vue dégagée sur les deux issues. Professionnelle.</w:t>
      </w:r>
    </w:p>
    <w:p/>
    <w:p>
      <w:r>
        <w:rPr>
          <w:sz w:val="22"/>
        </w:rPr>
        <w:t>Sanz prit la bouilloire, versa de l'eau chaude dans une théière en grès. Le geste était précis, économique. Il n'essayait pas de faire ami — il essayait de montrer qu'il pouvait offrir autre chose que des phrases.</w:t>
      </w:r>
    </w:p>
    <w:p/>
    <w:p>
      <w:r>
        <w:rPr>
          <w:sz w:val="22"/>
        </w:rPr>
        <w:t>« Pu-erh, dit-il. Je l'ai ramené de Kunming il y a trois mois. »</w:t>
      </w:r>
    </w:p>
    <w:p/>
    <w:p>
      <w:r>
        <w:rPr>
          <w:sz w:val="22"/>
        </w:rPr>
        <w:t>Andrew ne bougea pas de la baie. Il laissa la phrase flotter, peser, puis la força à révéler ce qu'elle contenait.</w:t>
      </w:r>
    </w:p>
    <w:p/>
    <w:p>
      <w:r>
        <w:rPr>
          <w:sz w:val="22"/>
        </w:rPr>
        <w:t>« Vous saviez qu'Andrew boit du thé, dit James depuis la table. C'est une information ciblée. »</w:t>
      </w:r>
    </w:p>
    <w:p/>
    <w:p>
      <w:r>
        <w:rPr>
          <w:sz w:val="22"/>
        </w:rPr>
        <w:t>Sanz ne nia pas. Il posa la théière sur un dessous-de-plat en ardoise. « Je sais beaucoup de choses sur vous. Sur votre frère. Sur ce que vous avez construit avec OMEGA. » Il souleva brièvement une paume ouverte, paume blanche, paume vide. « Je sais que vous avez raison de ne pas me faire confiance. Et je sais que vous n'avez pas le temps de vérifier ce que je vais vous dire. »</w:t>
      </w:r>
    </w:p>
    <w:p/>
    <w:p>
      <w:r>
        <w:rPr>
          <w:sz w:val="22"/>
        </w:rPr>
        <w:t>Il but une gorgée de son thé sans attendre qu'Andrew réponde. L'arôme du pu-erh emplit l'espace entre eux.</w:t>
      </w:r>
    </w:p>
    <w:p/>
    <w:p>
      <w:r>
        <w:rPr>
          <w:sz w:val="22"/>
        </w:rPr>
        <w:t>« Asseyez-vous, docteur Harrington. Les quarante-trois heures que vous avez sont déjà en train de s'écouler pendant que je vous prouve que je ne suis pas un ennemi. »</w:t>
      </w:r>
    </w:p>
    <w:p/>
    <w:p>
      <w:r>
        <w:rPr>
          <w:sz w:val="22"/>
        </w:rPr>
        <w:t>Ce n'était pas une menace. C'était un constat. Andrew le reconnut comme tel, et cela le fit s'asseoir.</w:t>
      </w:r>
    </w:p>
    <w:p/>
    <w:p>
      <w:r>
        <w:rPr>
          <w:sz w:val="22"/>
        </w:rPr>
        <w:t>Il prit la théière, versa lui-même. Une gorgée — le pu-erh était profond, boisé, avec cette note de sous-bois humide qui lui rappelait les matins d'hiver à Zürich.</w:t>
      </w:r>
    </w:p>
    <w:p/>
    <w:p>
      <w:r>
        <w:rPr>
          <w:sz w:val="22"/>
        </w:rPr>
        <w:t>« Parlez. »</w:t>
      </w:r>
    </w:p>
    <w:p/>
    <w:p/>
    <w:p>
      <w:r>
        <w:rPr>
          <w:sz w:val="22"/>
        </w:rPr>
        <w:t>Sanz posa les deux mains à plat sur la table, paumes offertes. Posture de vulnérabilité choisie, calibrée. Il laissa régner un silence de six secondes avant de commencer.</w:t>
      </w:r>
    </w:p>
    <w:p/>
    <w:p>
      <w:r>
        <w:rPr>
          <w:sz w:val="22"/>
        </w:rPr>
        <w:t>« Je travaille pour Edelweiss. »</w:t>
      </w:r>
    </w:p>
    <w:p/>
    <w:p>
      <w:r>
        <w:rPr>
          <w:sz w:val="22"/>
        </w:rPr>
        <w:t>Andrew cligna des yeux une fois. « Je connais le nom. C'est tout. »</w:t>
      </w:r>
    </w:p>
    <w:p/>
    <w:p>
      <w:r>
        <w:rPr>
          <w:sz w:val="22"/>
        </w:rPr>
        <w:t>« C'est plus que la plupart des gens. » Sanz baissa légèrement la voix. « Edelweiss est une organisation ancienne. Très ancienne. Née pour contenir une menace qui dépasse les cadres des États-nations. »</w:t>
      </w:r>
    </w:p>
    <w:p/>
    <w:p>
      <w:r>
        <w:rPr>
          <w:sz w:val="22"/>
        </w:rPr>
        <w:t>James échangea un regard avec Andrew. Aucun des deux ne broncha.</w:t>
      </w:r>
    </w:p>
    <w:p/>
    <w:p>
      <w:r>
        <w:rPr>
          <w:sz w:val="22"/>
        </w:rPr>
        <w:t>« Le Conseil a toujours existé. Ils ont changé de nom, de structure, d'apparence — mais le fond est resté le même depuis des millénaires. Une organisation parallèle, sans nationalité, sans idéologie visible, dont l'objectif est le contrôle des leviers de décision collective. » Sanz but une gorgée de thé. « Depuis neuf siècles, nous sommes leurs ombres. Ils poussent, nous taillons. Ils tissent, nous défaisons. Le problème, c'est que nous avons perdu trop de terrain au cours des cinquante dernières années. »</w:t>
      </w:r>
    </w:p>
    <w:p/>
    <w:p>
      <w:r>
        <w:rPr>
          <w:sz w:val="22"/>
        </w:rPr>
        <w:t>Duval. « Pourquoi cinquante ans ? »</w:t>
      </w:r>
    </w:p>
    <w:p/>
    <w:p>
      <w:r>
        <w:rPr>
          <w:sz w:val="22"/>
        </w:rPr>
        <w:t>« L'informatique. Les ordinateurs quantiques. Les réseaux neuronaux. » Sanz compta sur ses doigts. « Le Conseil a toujours eu une longueur d'avance sur la technologie, mais l'écart était gérable. Depuis l'avènement du calcul quantique, ils ont accéléré. Leurs modèles prédictifs — Q-ORACLE — sont capables d'anticiper 97 % des macro-événements. Ils ne jouent pas aux échecs, ils jouent au jeu dont les échecs ne sont qu'une variante. »</w:t>
      </w:r>
    </w:p>
    <w:p/>
    <w:p>
      <w:r>
        <w:rPr>
          <w:sz w:val="22"/>
        </w:rPr>
        <w:t>Andrew reposa sa tasse. Le bord en grès était chaud sous ses doigts. « Vous parlez comme si vous les connaissiez de l'intérieur. »</w:t>
      </w:r>
    </w:p>
    <w:p/>
    <w:p>
      <w:r>
        <w:rPr>
          <w:sz w:val="22"/>
        </w:rPr>
        <w:t>« Je les connais. J'ai passé six ans au sein du Conseil des Douze, sous la couverture d'un analyste financier. Assez longtemps pour comprendre l'étendue de l'infiltration. »</w:t>
      </w:r>
    </w:p>
    <w:p/>
    <w:p>
      <w:r>
        <w:rPr>
          <w:sz w:val="22"/>
        </w:rPr>
        <w:t>« Quelle étendue ? »</w:t>
      </w:r>
    </w:p>
    <w:p/>
    <w:p>
      <w:r>
        <w:rPr>
          <w:sz w:val="22"/>
        </w:rPr>
        <w:t>« Totale. »</w:t>
      </w:r>
    </w:p>
    <w:p/>
    <w:p>
      <w:r>
        <w:rPr>
          <w:sz w:val="22"/>
        </w:rPr>
        <w:t>Sanz laissa le mot flotter dans l'air.</w:t>
      </w:r>
    </w:p>
    <w:p/>
    <w:p>
      <w:r>
        <w:rPr>
          <w:sz w:val="22"/>
        </w:rPr>
        <w:t>« Le Conseil est dans la CIA, le MI6, la DGSE, le BND, le Mossad, le GRU. » Sanz marqua un temps. Le poids des initiales s'accumulait dans la pièce. « Pas en tant qu'agents dormants — en tant que cadres supérieurs, directeurs de division, chefs de station. Ils ont des gens au sein des états-majors de l'OTAN, des comités d'éthique de l'ONU, des conseils d'administration des Big Tech. Quand le Troisième Récepteur a été activé, ce n'était pas une opération américaine. C'était une opération du Conseil menée sous le drapeau américain. »</w:t>
      </w:r>
    </w:p>
    <w:p/>
    <w:p>
      <w:r>
        <w:rPr>
          <w:sz w:val="22"/>
        </w:rPr>
        <w:t>« Capodichino, dit Andrew. La Sixième Flotte. »</w:t>
      </w:r>
    </w:p>
    <w:p/>
    <w:p>
      <w:r>
        <w:rPr>
          <w:sz w:val="22"/>
        </w:rPr>
        <w:t>Sanz hocha la tête. « Exactement. Le Récepteur n'est pas un relais — c'est une balise de synchronisation. Il assure que l'horloge interne du Protocole soit calibrée sur le temps atomique de l'US Navy. Chaque satellite du maillage orbital a besoin de cette signature temporelle pour aligner ses émissions ELF. Sans elle, le pulse se disperse. »</w:t>
      </w:r>
    </w:p>
    <w:p/>
    <w:p>
      <w:r>
        <w:rPr>
          <w:sz w:val="22"/>
        </w:rPr>
        <w:t>« Et leur centre opérationnel ? Le QG ? » demanda James.</w:t>
      </w:r>
    </w:p>
    <w:p/>
    <w:p>
      <w:r>
        <w:rPr>
          <w:sz w:val="22"/>
        </w:rPr>
        <w:t>Sanz marqua une pause. Il posa ses mains à plat sur la table, les doigts écartés.</w:t>
      </w:r>
    </w:p>
    <w:p/>
    <w:p>
      <w:r>
        <w:rPr>
          <w:sz w:val="22"/>
        </w:rPr>
        <w:t>« Il n'est pas où tout le monde croit. »</w:t>
      </w:r>
    </w:p>
    <w:p/>
    <w:p>
      <w:r>
        <w:rPr>
          <w:sz w:val="22"/>
        </w:rPr>
        <w:t>Il laissa retomber ses mains. « Tout le monde pense que le centre de commandement du Protocole se trouve sous les ruines d'une ancienne cité en Irak. Le Conseil a dépensé des centaines de millions pour entretenir cette illusion. Dômes de blindage, systèmes de refroidissement visibles depuis l'orbite, une véritable installation souterraine à trois niveaux avec des serveurs, un réacteur nucléaire — tout. Mais le vrai poste de commandement est ailleurs. »</w:t>
      </w:r>
    </w:p>
    <w:p/>
    <w:p>
      <w:r>
        <w:rPr>
          <w:sz w:val="22"/>
        </w:rPr>
        <w:t>« Où ? » La voix d'Andrew était plate.</w:t>
      </w:r>
    </w:p>
    <w:p/>
    <w:p>
      <w:r>
        <w:rPr>
          <w:sz w:val="22"/>
        </w:rPr>
        <w:t>« Le cœur du système n'est pas en Irak. Il est à bord d'un navire. Un cargo de 180 mètres, le Al-Khidr, immatriculé à Monrovia, propriété d'une coquille panaméenne qui appartient à une fondation lichtensteinoise qui elle-même est une filiale de la Bank of Shaoxing. Il croise en Méditerranée depuis six mois. Il change de cap toutes les quarante-huit heures. Il transporte le système central du Protocole Lamassu dans sa cale réfrigérée numéro trois. »</w:t>
      </w:r>
    </w:p>
    <w:p/>
    <w:p>
      <w:r>
        <w:rPr>
          <w:sz w:val="22"/>
        </w:rPr>
        <w:t>Andrew ne bougea pas. À l'intérieur de son crâne, six cartes mentales se redessinaient simultanément.</w:t>
      </w:r>
    </w:p>
    <w:p/>
    <w:p>
      <w:r>
        <w:rPr>
          <w:sz w:val="22"/>
        </w:rPr>
        <w:t>« Vous êtes sûr ? »</w:t>
      </w:r>
    </w:p>
    <w:p/>
    <w:p>
      <w:r>
        <w:rPr>
          <w:sz w:val="22"/>
        </w:rPr>
        <w:t>« J'ai recruté un ingénieur du bord. Un Islandais du nom de Helgi Sigurðsson. Il supervise le maintien des cryostats du système. Il est le seul membre de l'équipage qui comprend ce qu'il refroidit vraiment. »</w:t>
      </w:r>
    </w:p>
    <w:p/>
    <w:p>
      <w:r>
        <w:rPr>
          <w:sz w:val="22"/>
        </w:rPr>
        <w:t>« Helgi peut nous aider ? »</w:t>
      </w:r>
    </w:p>
    <w:p/>
    <w:p>
      <w:r>
        <w:rPr>
          <w:sz w:val="22"/>
        </w:rPr>
        <w:t>« Il peut vous ouvrir une fenêtre. Il connaît les cycles de maintenance, les changements d'équipage, les fenêtres de vulnérabilité du système de refroidissement. Sans lui, vous ne trouverez jamais le navire. Avec lui, vous avez une chance d'approcher le Protocole sans déclencher les protocoles de défense. »</w:t>
      </w:r>
    </w:p>
    <w:p/>
    <w:p>
      <w:r>
        <w:rPr>
          <w:sz w:val="22"/>
        </w:rPr>
        <w:t>Andrew fixa l'horizon par la baie vitrée. Le Vésuve se découpait dans le ciel de l'après-midi, net et immobile comme une menace oubliée. Il calculait. Variables : la crédibilité de Sanz, le coût de la tromperie, la symétrie des intérêts.</w:t>
      </w:r>
    </w:p>
    <w:p/>
    <w:p>
      <w:r>
        <w:rPr>
          <w:sz w:val="22"/>
        </w:rPr>
        <w:t>« Pourquoi vous nous donnez Helgi ? »</w:t>
      </w:r>
    </w:p>
    <w:p/>
    <w:p>
      <w:r>
        <w:rPr>
          <w:sz w:val="22"/>
        </w:rPr>
        <w:t>« Parce que si vous êtes ce que Thomas Reinhart croyait que vous étiez, vous ferez ce qu'il faut avec. »</w:t>
      </w:r>
    </w:p>
    <w:p/>
    <w:p>
      <w:r>
        <w:rPr>
          <w:sz w:val="22"/>
        </w:rPr>
        <w:t>Le nom de Reinhart tomba comme une pièce de métal sur du marbre.</w:t>
      </w:r>
    </w:p>
    <w:p/>
    <w:p>
      <w:r>
        <w:rPr>
          <w:sz w:val="22"/>
        </w:rPr>
        <w:t>« Vous connaissiez Reinhart ? » demanda James.</w:t>
      </w:r>
    </w:p>
    <w:p/>
    <w:p>
      <w:r>
        <w:rPr>
          <w:sz w:val="22"/>
        </w:rPr>
        <w:t>« Il a travaillé pour nous pendant les trois dernières années de sa vie. Sans le savoir — nous n'utilisons jamais de nom. Nous laissons des signaux. Des fragments. Des documents qui 'fuitent' par hasard. Reinhart était un chercheur exceptionnel. Il méritait de savoir ce qu'il cherchait. » Sanz observa Andrew. « Je sais qu'il vous a laissé des cahiers. Je sais que vous les avez lus. Je sais que 'C.' dans ses notes marginales faisait référence à Edelweiss. 'C.' pour 'Conseil'. »</w:t>
      </w:r>
    </w:p>
    <w:p/>
    <w:p>
      <w:r>
        <w:rPr>
          <w:sz w:val="22"/>
        </w:rPr>
        <w:t>Andrew garda le visage impassible. Mais le puzzle venait de perdre une pièce qu'il croyait avoir — et d'en gagner deux qu'il n'attendait pas.</w:t>
      </w:r>
    </w:p>
    <w:p/>
    <w:p/>
    <w:p>
      <w:r>
        <w:rPr>
          <w:sz w:val="22"/>
        </w:rPr>
        <w:t>Il fit ce qu'il faisait toujours quand le monde se compliquait trop vite : il prépara du thé.</w:t>
      </w:r>
    </w:p>
    <w:p/>
    <w:p>
      <w:r>
        <w:rPr>
          <w:sz w:val="22"/>
        </w:rPr>
        <w:t>Pas pour la caféine. Pour la contrainte. La cérémonie du geste. Une feuille. Deux. La température de l'eau. Les secondes d'infusion. L'esprit, forcé de ralentir par le corps.</w:t>
      </w:r>
    </w:p>
    <w:p/>
    <w:p>
      <w:r>
        <w:rPr>
          <w:sz w:val="22"/>
        </w:rPr>
        <w:t>James le regardait faire, connaissait cette tactique, attendait.</w:t>
      </w:r>
    </w:p>
    <w:p/>
    <w:p>
      <w:r>
        <w:rPr>
          <w:sz w:val="22"/>
        </w:rPr>
        <w:t>Duval scrutait la rue par la baie de la cuisine, les volets entrouverts sur la via Posillipo.</w:t>
      </w:r>
    </w:p>
    <w:p/>
    <w:p>
      <w:r>
        <w:rPr>
          <w:sz w:val="22"/>
        </w:rPr>
        <w:t>« S'il ment, dit-elle sans se retourner, on est dans une souricière. »</w:t>
      </w:r>
    </w:p>
    <w:p/>
    <w:p>
      <w:r>
        <w:rPr>
          <w:sz w:val="22"/>
        </w:rPr>
        <w:t>« S'il dit la vérité, répondit Andrew en versant l'eau, on a une chance. »</w:t>
      </w:r>
    </w:p>
    <w:p/>
    <w:p>
      <w:r>
        <w:rPr>
          <w:sz w:val="22"/>
        </w:rPr>
        <w:t>« Les deux hypothèses ont exactement la même probabilité. »</w:t>
      </w:r>
    </w:p>
    <w:p/>
    <w:p>
      <w:r>
        <w:rPr>
          <w:sz w:val="22"/>
        </w:rPr>
        <w:t>« C'est pour ça qu'on vérifie. »</w:t>
      </w:r>
    </w:p>
    <w:p/>
    <w:p>
      <w:r>
        <w:rPr>
          <w:sz w:val="22"/>
        </w:rPr>
        <w:t>Andrew but son thé. Oolong, cette fois.</w:t>
      </w:r>
    </w:p>
    <w:p/>
    <w:p>
      <w:r>
        <w:rPr>
          <w:sz w:val="22"/>
        </w:rPr>
        <w:t>Il reposa la tasse. La céramique tinta contre le marbre.</w:t>
      </w:r>
    </w:p>
    <w:p/>
    <w:p>
      <w:r>
        <w:rPr>
          <w:sz w:val="22"/>
        </w:rPr>
        <w:t>« James. Tu peux localiser ce Helgi avant qu'on décide quoi que ce soit ? »</w:t>
      </w:r>
    </w:p>
    <w:p/>
    <w:p>
      <w:r>
        <w:rPr>
          <w:sz w:val="22"/>
        </w:rPr>
        <w:t>James tapait déjà sur son terminal portable. « Helgi Sigurðsson, quarante-deux ans, ingénieur en cryogénie, diplômé de l'Université d'Islande, spécialisation en supraconducteurs. Il a publié trois articles sur la stabilisation des états quantiques dans des matrices d'Ytterbium. Son dernier article date de quatorze mois, et depuis, plus rien. Pas de publication, pas de présence en ligne, pas de compte LinkedIn. » Il releva les yeux. « Soit il est mort, soit il travaille sur quelque chose qui l'empêche de publier. »</w:t>
      </w:r>
    </w:p>
    <w:p/>
    <w:p>
      <w:r>
        <w:rPr>
          <w:sz w:val="22"/>
        </w:rPr>
        <w:t>« Garde le contact ouvert sur ce canal. » Andrew se tourna vers Sanz. « Comment on le trouve ? »</w:t>
      </w:r>
    </w:p>
    <w:p/>
    <w:p>
      <w:r>
        <w:rPr>
          <w:sz w:val="22"/>
        </w:rPr>
        <w:t>Sanz sortit un téléphone de sa poche intérieure — pas un smartphone ordinaire, plutôt un dispositif modifié, épais de deux centimètres, sans marque apparente. « Helgi utilise un canal chiffré qui rebondit sur le réseau satellite Iridium. Il a une fenêtre de communication toutes les six heures, quand le Al-Khidr est hors de portée des stations côtières. La prochaine est dans... »</w:t>
      </w:r>
    </w:p>
    <w:p/>
    <w:p>
      <w:r>
        <w:rPr>
          <w:sz w:val="22"/>
        </w:rPr>
        <w:t>Il consulta l'écran.</w:t>
      </w:r>
    </w:p>
    <w:p/>
    <w:p>
      <w:r>
        <w:rPr>
          <w:sz w:val="22"/>
        </w:rPr>
        <w:t>« Quarante minutes. »</w:t>
      </w:r>
    </w:p>
    <w:p/>
    <w:p>
      <w:r>
        <w:rPr>
          <w:sz w:val="22"/>
        </w:rPr>
        <w:t>« On a quarante minutes pour décider si on vous fait confiance. » Andrew ne le dit pas comme une question.</w:t>
      </w:r>
    </w:p>
    <w:p/>
    <w:p>
      <w:r>
        <w:rPr>
          <w:sz w:val="22"/>
        </w:rPr>
        <w:t>« Trente-neuf, maintenant. » Sanz ne sourit pas.</w:t>
      </w:r>
    </w:p>
    <w:p/>
    <w:p/>
    <w:p>
      <w:r>
        <w:rPr>
          <w:sz w:val="22"/>
        </w:rPr>
        <w:t>Andrew retourna à l'ouverture du salon.</w:t>
      </w:r>
    </w:p>
    <w:p/>
    <w:p>
      <w:r>
        <w:rPr>
          <w:sz w:val="22"/>
        </w:rPr>
        <w:t>La lumière de l'après-midi déclinait sur le golfe, teintant l'eau d'un violet profond qui ressemblait à de l'encre d'iode. Les glycines projetaient des ombres mouvantes sur le sol en mosaïque. Il entendait la respiration de James derrière lui, le frottement rythmique des doigts de Duval contre son avant-bras — un tic nerveux qu'elle contrôlait mal.</w:t>
      </w:r>
    </w:p>
    <w:p/>
    <w:p>
      <w:r>
        <w:rPr>
          <w:sz w:val="22"/>
        </w:rPr>
        <w:t>Le piège était trop bien conçu pour ne pas ressembler à une opportunité. L'opportunité était trop parfaite pour ne pas ressembler à un piège.</w:t>
      </w:r>
    </w:p>
    <w:p/>
    <w:p>
      <w:r>
        <w:rPr>
          <w:sz w:val="22"/>
        </w:rPr>
        <w:t>Mais il restait quarante-deux heures. Et le Al-Khidr bougeait toutes les quarante-huit heures. Et Helgi serait joignable dans trente-neuf minutes.</w:t>
      </w:r>
    </w:p>
    <w:p/>
    <w:p>
      <w:r>
        <w:rPr>
          <w:sz w:val="22"/>
        </w:rPr>
        <w:t>La géométrie des contraintes était impitoyable.</w:t>
      </w:r>
    </w:p>
    <w:p/>
    <w:p>
      <w:r>
        <w:rPr>
          <w:sz w:val="22"/>
        </w:rPr>
        <w:t>« Duval. »</w:t>
      </w:r>
    </w:p>
    <w:p/>
    <w:p>
      <w:r>
        <w:rPr>
          <w:sz w:val="22"/>
        </w:rPr>
        <w:t>Elle se tourna.</w:t>
      </w:r>
    </w:p>
    <w:p/>
    <w:p>
      <w:r>
        <w:rPr>
          <w:sz w:val="22"/>
        </w:rPr>
        <w:t>« Vous avez accès à une filière Reykjavik ? »</w:t>
      </w:r>
    </w:p>
    <w:p/>
    <w:p>
      <w:r>
        <w:rPr>
          <w:sz w:val="22"/>
        </w:rPr>
        <w:t>Elle réfléchit deux secondes. « La DGSE a un contact au ministère des Affaires étrangères islandais. Renseignement maritime. Ça ne passera pas par les circuits officiels sans déclencher une alerte — le Conseil a forcément infiltré la direction islandaise du Renseignement. »</w:t>
      </w:r>
    </w:p>
    <w:p/>
    <w:p>
      <w:r>
        <w:rPr>
          <w:sz w:val="22"/>
        </w:rPr>
        <w:t>« Je ne veux pas une alerte. Je veux un billet d'avion. Trois billets. Demain matin. Naples-Keflavik, via Francfort ou Copenhague. Des identités propres. »</w:t>
      </w:r>
    </w:p>
    <w:p/>
    <w:p>
      <w:r>
        <w:rPr>
          <w:sz w:val="22"/>
        </w:rPr>
        <w:t>Duval sortit son téléphone, le seul appareil qu'elle avait gardé actif, le nœud mort de la DGSE traînant dans son sac comme un talisman inutile. « Je peux faire ça par des canaux parallèles. Ça prendra une heure. »</w:t>
      </w:r>
    </w:p>
    <w:p/>
    <w:p>
      <w:r>
        <w:rPr>
          <w:sz w:val="22"/>
        </w:rPr>
        <w:t>« Faites. »</w:t>
      </w:r>
    </w:p>
    <w:p/>
    <w:p>
      <w:r>
        <w:rPr>
          <w:sz w:val="22"/>
        </w:rPr>
        <w:t>Andrew se tourna vers Sanz. Il s'approcha de la table, posa les deux mains sur le dossier de la chaise face à lui.</w:t>
      </w:r>
    </w:p>
    <w:p/>
    <w:p>
      <w:r>
        <w:rPr>
          <w:sz w:val="22"/>
        </w:rPr>
        <w:t>« Si c'est un piège, vous avez mis beaucoup de soin à le construire. »</w:t>
      </w:r>
    </w:p>
    <w:p/>
    <w:p>
      <w:r>
        <w:rPr>
          <w:sz w:val="22"/>
        </w:rPr>
        <w:t>« C'est un compliment ? »</w:t>
      </w:r>
    </w:p>
    <w:p/>
    <w:p>
      <w:r>
        <w:rPr>
          <w:sz w:val="22"/>
        </w:rPr>
        <w:t>« C'est une évaluation. »</w:t>
      </w:r>
    </w:p>
    <w:p/>
    <w:p>
      <w:r>
        <w:rPr>
          <w:sz w:val="22"/>
        </w:rPr>
        <w:t>Sanz soutint son regard. « Je mérite votre méfiance. Mais je mérite aussi votre attention. Edelweiss n'a pas les moyens de vous capturer — nous avons les moyens de vous épauler. Dans les heures qui viennent, vous aurez besoin de plus que votre intelligence, docteur Harrington. Vous aurez besoin de personnes qui comprennent la carte du territoire. Helgi en est une. »</w:t>
      </w:r>
    </w:p>
    <w:p/>
    <w:p>
      <w:r>
        <w:rPr>
          <w:sz w:val="22"/>
        </w:rPr>
        <w:t>« Et vous ? »</w:t>
      </w:r>
    </w:p>
    <w:p/>
    <w:p>
      <w:r>
        <w:rPr>
          <w:sz w:val="22"/>
        </w:rPr>
        <w:t>« Je suis le gardien de la porte. Mon travail s'arrête quand vous passez de l'autre côté. »</w:t>
      </w:r>
    </w:p>
    <w:p/>
    <w:p/>
    <w:p>
      <w:r>
        <w:rPr>
          <w:sz w:val="22"/>
        </w:rPr>
        <w:t>La sonnerie du terminal de James coupa l'air comme un scalpel.</w:t>
      </w:r>
    </w:p>
    <w:p/>
    <w:p>
      <w:r>
        <w:rPr>
          <w:sz w:val="22"/>
        </w:rPr>
        <w:t>« Mouvement. »</w:t>
      </w:r>
    </w:p>
    <w:p/>
    <w:p>
      <w:r>
        <w:rPr>
          <w:sz w:val="22"/>
        </w:rPr>
        <w:t>Andrew traversa la pièce en trois enjambées. L'écran de James affichait une carte topographique de Posillipo, un point rouge au sud-est de leur position.</w:t>
      </w:r>
    </w:p>
    <w:p/>
    <w:p>
      <w:r>
        <w:rPr>
          <w:sz w:val="22"/>
        </w:rPr>
        <w:t>« Signature radio. Transmission courte. Pas de chiffrement militaire — standard GSM. Mais le timing est mauvais. »</w:t>
      </w:r>
    </w:p>
    <w:p/>
    <w:p>
      <w:r>
        <w:rPr>
          <w:sz w:val="22"/>
        </w:rPr>
        <w:t>« Un véhicule ? »</w:t>
      </w:r>
    </w:p>
    <w:p/>
    <w:p>
      <w:r>
        <w:rPr>
          <w:sz w:val="22"/>
        </w:rPr>
        <w:t>« Deux. Le premier s'est arrêté à cent cinquante mètres, via Girolamo. Le second approche par la corniche. Ils coupent les moteurs. »</w:t>
      </w:r>
    </w:p>
    <w:p/>
    <w:p>
      <w:r>
        <w:rPr>
          <w:sz w:val="22"/>
        </w:rPr>
        <w:t>Sanz se leva. Son visage avait changé — pas de peur, mais la concentration soudaine de quelqu'un qui passe du mode conversation au mode combat.</w:t>
      </w:r>
    </w:p>
    <w:p/>
    <w:p>
      <w:r>
        <w:rPr>
          <w:sz w:val="22"/>
        </w:rPr>
        <w:t>« La villa a un accès par les jardins. Descendez vers la cale sèche, longer la falaise. »</w:t>
      </w:r>
    </w:p>
    <w:p/>
    <w:p>
      <w:r>
        <w:rPr>
          <w:sz w:val="22"/>
        </w:rPr>
        <w:t>« Ils sont combien ? » demanda Andrew.</w:t>
      </w:r>
    </w:p>
    <w:p/>
    <w:p>
      <w:r>
        <w:rPr>
          <w:sz w:val="22"/>
        </w:rPr>
        <w:t>« Assez pour que trois personnes ne veuillent pas les attendre. »</w:t>
      </w:r>
    </w:p>
    <w:p/>
    <w:p>
      <w:r>
        <w:rPr>
          <w:sz w:val="22"/>
        </w:rPr>
        <w:t>Andrew jeta un coup d'œil à James. James rangeait déjà le terminal dans son sac, l'étui en titane sous le bras. Duval avait le téléphone collé à l'oreille, parlant islandais par à-coups, une main sur la poignée de son sac.</w:t>
      </w:r>
    </w:p>
    <w:p/>
    <w:p>
      <w:r>
        <w:rPr>
          <w:sz w:val="22"/>
        </w:rPr>
        <w:t>« On ne finira pas le thé, dit Andrew. »</w:t>
      </w:r>
    </w:p>
    <w:p/>
    <w:p>
      <w:r>
        <w:rPr>
          <w:sz w:val="22"/>
        </w:rPr>
        <w:t>Sanz secoua la tête. « Il y a une Fiat 500 dans le garage. Bleue. Clé sur le tableau de bord. Les routes en descente vers Mergellina ne sont pas surveillées — pas encore. »</w:t>
      </w:r>
    </w:p>
    <w:p/>
    <w:p>
      <w:r>
        <w:rPr>
          <w:sz w:val="22"/>
        </w:rPr>
        <w:t>« James conduit. »</w:t>
      </w:r>
    </w:p>
    <w:p/>
    <w:p>
      <w:r>
        <w:rPr>
          <w:sz w:val="22"/>
        </w:rPr>
        <w:t>James hocha la tête. Andrew ne conduisait jamais sur route publique. C'était la règle. James la connaissait.</w:t>
      </w:r>
    </w:p>
    <w:p/>
    <w:p>
      <w:r>
        <w:rPr>
          <w:sz w:val="22"/>
        </w:rPr>
        <w:t>Ils bougèrent.</w:t>
      </w:r>
    </w:p>
    <w:p/>
    <w:p/>
    <w:p>
      <w:r>
        <w:rPr>
          <w:sz w:val="22"/>
        </w:rPr>
        <w:t>Le garage sentait l'humidité et l'essence vieillie. La Fiat 500 était une vieille version — moteur bicylindre, carrosserie cabossée par les années napolitaines, pneus usés mais pas lisses. James ouvrit la portière côté conducteur, s'installa, régla le siège d'un geste. Le moteur démarra au deuxième essai, toussota, se stabilisa.</w:t>
      </w:r>
    </w:p>
    <w:p/>
    <w:p>
      <w:r>
        <w:rPr>
          <w:sz w:val="22"/>
        </w:rPr>
        <w:t>Andrew s'assit à l'avant. Il ne tourna pas la tête pour vérifier — il se fiait aux rétroviseurs. Duval s'installa à l'arrière, les deux sacs entre elle et la portière, le téléphone toujours coincé entre l'oreille et l'épaule.</w:t>
      </w:r>
    </w:p>
    <w:p/>
    <w:p>
      <w:r>
        <w:rPr>
          <w:sz w:val="22"/>
        </w:rPr>
        <w:t>« Trois billets confirmés. Naples-Francfort 06h40. Francfort-Keflavik 11h20. Noms : Meier, Müller, Berg. »</w:t>
      </w:r>
    </w:p>
    <w:p/>
    <w:p>
      <w:r>
        <w:rPr>
          <w:sz w:val="22"/>
        </w:rPr>
        <w:t>« Bien. »</w:t>
      </w:r>
    </w:p>
    <w:p/>
    <w:p>
      <w:r>
        <w:rPr>
          <w:sz w:val="22"/>
        </w:rPr>
        <w:t>James engagea la première. La Fiat sortit du garage à vitesse de promenade, sans hâte, sans panique. Il tourna à droite dans la via Posillipo, prit la première descente vers le port.</w:t>
      </w:r>
    </w:p>
    <w:p/>
    <w:p>
      <w:r>
        <w:rPr>
          <w:sz w:val="22"/>
        </w:rPr>
        <w:t>Le rétroviseur montrait la rue déserte.</w:t>
      </w:r>
    </w:p>
    <w:p/>
    <w:p>
      <w:r>
        <w:rPr>
          <w:sz w:val="22"/>
        </w:rPr>
        <w:t>Pendant dix secondes.</w:t>
      </w:r>
    </w:p>
    <w:p/>
    <w:p>
      <w:r>
        <w:rPr>
          <w:sz w:val="22"/>
        </w:rPr>
        <w:t>Puis une moto apparut au sommet de la côte, phare éteint, silhouette unique.</w:t>
      </w:r>
    </w:p>
    <w:p/>
    <w:p>
      <w:r>
        <w:rPr>
          <w:sz w:val="22"/>
        </w:rPr>
        <w:t>« Accélère », dit Andrew.</w:t>
      </w:r>
    </w:p>
    <w:p/>
    <w:p>
      <w:r>
        <w:rPr>
          <w:sz w:val="22"/>
        </w:rPr>
        <w:t>James passa la deuxième, la troisième. La Fiat vibrait comme un instrument à cordes tendues, ses suspensions d'origine absorbant mal les pavés humides. Les maisons défilaient — volets fermés, rues vides, l'heure de la sieste qui protégeait les fuyards.</w:t>
      </w:r>
    </w:p>
    <w:p/>
    <w:p>
      <w:r>
        <w:rPr>
          <w:sz w:val="22"/>
        </w:rPr>
        <w:t>Une seconde moto. Puis une troisième.</w:t>
      </w:r>
    </w:p>
    <w:p/>
    <w:p>
      <w:r>
        <w:rPr>
          <w:sz w:val="22"/>
        </w:rPr>
        <w:t>« Ils nous ont eus visuels », dit James.</w:t>
      </w:r>
    </w:p>
    <w:p/>
    <w:p>
      <w:r>
        <w:rPr>
          <w:sz w:val="22"/>
        </w:rPr>
        <w:t>La route plongeait vers le port de Mergellina. Les motos gagnaient du terrain — des Ducati, deux cylindres, capables de rattraper une Fiat 500 à bout de souffle comme on rattrape un vélo.</w:t>
      </w:r>
    </w:p>
    <w:p/>
    <w:p>
      <w:r>
        <w:rPr>
          <w:sz w:val="22"/>
        </w:rPr>
        <w:t>Andrew regarda le paysage défiler. Le sel dans l'air. La poussière des pavés. La rouille d'un garde-corps qui manquait.</w:t>
      </w:r>
    </w:p>
    <w:p/>
    <w:p>
      <w:r>
        <w:rPr>
          <w:sz w:val="22"/>
        </w:rPr>
        <w:t>« Prochaine intersection. Tu prends à gauche. »</w:t>
      </w:r>
    </w:p>
    <w:p/>
    <w:p>
      <w:r>
        <w:rPr>
          <w:sz w:val="22"/>
        </w:rPr>
        <w:t>« C'est une impasse, Andrew. Elle donne sur la corniche piétonne. »</w:t>
      </w:r>
    </w:p>
    <w:p/>
    <w:p>
      <w:r>
        <w:rPr>
          <w:sz w:val="22"/>
        </w:rPr>
        <w:t>« Je sais. Prends-la. »</w:t>
      </w:r>
    </w:p>
    <w:p/>
    <w:p>
      <w:r>
        <w:rPr>
          <w:sz w:val="22"/>
        </w:rPr>
        <w:t>James jura en silence, mais tourna. La Fiat freina dans le virage, les pneus crissèrent, l'arrière chassa sur la poussière de pouzzolane. La ruelle était étroite — deux mètres de large, bordée de murs en pierre et de poubelles renversées.</w:t>
      </w:r>
    </w:p>
    <w:p/>
    <w:p>
      <w:r>
        <w:rPr>
          <w:sz w:val="22"/>
        </w:rPr>
        <w:t>La corniche apparut. Une balustrade en fer forgé. La mer en contrebas, trente mètres plus bas.</w:t>
      </w:r>
    </w:p>
    <w:p/>
    <w:p>
      <w:r>
        <w:rPr>
          <w:sz w:val="22"/>
        </w:rPr>
        <w:t>« Freine. »</w:t>
      </w:r>
    </w:p>
    <w:p/>
    <w:p>
      <w:r>
        <w:rPr>
          <w:sz w:val="22"/>
        </w:rPr>
        <w:t>James freina.</w:t>
      </w:r>
    </w:p>
    <w:p/>
    <w:p>
      <w:r>
        <w:rPr>
          <w:sz w:val="22"/>
        </w:rPr>
        <w:t>Andrew ouvrit sa portière avant que la voiture soit complètement arrêtée. Il sortit, contourna la Fiat, ses semelles heurtant la pierre avec un bruit sec. Il s'approcha du garde-corps, saisit le premier montant solide qu'il trouva, tira.</w:t>
      </w:r>
    </w:p>
    <w:p/>
    <w:p>
      <w:r>
        <w:rPr>
          <w:sz w:val="22"/>
        </w:rPr>
        <w:t>Le fer forgé résista.</w:t>
      </w:r>
    </w:p>
    <w:p/>
    <w:p>
      <w:r>
        <w:rPr>
          <w:sz w:val="22"/>
        </w:rPr>
        <w:t>Il tira plus fort.</w:t>
      </w:r>
    </w:p>
    <w:p/>
    <w:p>
      <w:r>
        <w:rPr>
          <w:sz w:val="22"/>
        </w:rPr>
        <w:t>Le montant céda dans un grincement de métal fatigué.</w:t>
      </w:r>
    </w:p>
    <w:p/>
    <w:p>
      <w:r>
        <w:rPr>
          <w:sz w:val="22"/>
        </w:rPr>
        <w:t>« Duval. Aide-moi. »</w:t>
      </w:r>
    </w:p>
    <w:p/>
    <w:p>
      <w:r>
        <w:rPr>
          <w:sz w:val="22"/>
        </w:rPr>
        <w:t>Elle comprit en une demi-seconde. Ils travaillèrent ensemble — lui sur le cadre, elle sur les barreaux —, créant une ouverture de soixante centimètres dans la balustrade. La mer en dessous. Un escalier d'entretien taillé dans la falaise, invisible depuis la rue.</w:t>
      </w:r>
    </w:p>
    <w:p/>
    <w:p>
      <w:r>
        <w:rPr>
          <w:sz w:val="22"/>
        </w:rPr>
        <w:t>« James. La voiture. »</w:t>
      </w:r>
    </w:p>
    <w:p/>
    <w:p>
      <w:r>
        <w:rPr>
          <w:sz w:val="22"/>
        </w:rPr>
        <w:t>James comprit aussi. Il recula la Fiat dans l'ombre d'un porche, coupa le moteur, laissa les clés sur le siège. Il sortit, referma doucement la portière.</w:t>
      </w:r>
    </w:p>
    <w:p/>
    <w:p>
      <w:r>
        <w:rPr>
          <w:sz w:val="22"/>
        </w:rPr>
        <w:t>Le bruit des Ducati se rapprochait.</w:t>
      </w:r>
    </w:p>
    <w:p/>
    <w:p>
      <w:r>
        <w:rPr>
          <w:sz w:val="22"/>
        </w:rPr>
        <w:t>Ils passèrent par l'ouverture dans la barrière.</w:t>
      </w:r>
    </w:p>
    <w:p/>
    <w:p>
      <w:r>
        <w:rPr>
          <w:sz w:val="22"/>
        </w:rPr>
        <w:t>L'escalier était vert de mousse, glissant, les marches inégales, taillées dans le tuf volcanique. Andrew descendit le premier, la main sur la paroi rocheuse, le souffle régulier. James suivait, l'étui en titane plaqué contre sa poitrine. Duval fermait la marche, ses talons trouvant chaque marche.</w:t>
      </w:r>
    </w:p>
    <w:p/>
    <w:p>
      <w:r>
        <w:rPr>
          <w:sz w:val="22"/>
        </w:rPr>
        <w:t>Au-dessus d'eux, les Ducati s'arrêtèrent. Des voix. Des pas précipités. Les motards avaient trouvé la Fiat vide, le garde-corps brisé. Ils scrutaient la mer.</w:t>
      </w:r>
    </w:p>
    <w:p/>
    <w:p>
      <w:r>
        <w:rPr>
          <w:sz w:val="22"/>
        </w:rPr>
        <w:t>Ils ne pouvaient pas voir l'escalier.</w:t>
      </w:r>
    </w:p>
    <w:p/>
    <w:p>
      <w:r>
        <w:rPr>
          <w:sz w:val="22"/>
        </w:rPr>
        <w:t>Pas d'ici.</w:t>
      </w:r>
    </w:p>
    <w:p/>
    <w:p>
      <w:r>
        <w:rPr>
          <w:sz w:val="22"/>
        </w:rPr>
        <w:t>Mais ils allaient chercher.</w:t>
      </w:r>
    </w:p>
    <w:p/>
    <w:p>
      <w:r>
        <w:rPr>
          <w:sz w:val="22"/>
        </w:rPr>
        <w:t>Andrew compta les marches. Vingt-trois. Trente et une. Quarante.</w:t>
      </w:r>
    </w:p>
    <w:p/>
    <w:p>
      <w:r>
        <w:rPr>
          <w:sz w:val="22"/>
        </w:rPr>
        <w:t>Le dernier palier donnait sur une cale d'accostage abandonnée, un débarcadère en pierre mangé par les algues. Une barque de pêcheur amarrée à un anneau rouillé.</w:t>
      </w:r>
    </w:p>
    <w:p/>
    <w:p>
      <w:r>
        <w:rPr>
          <w:sz w:val="22"/>
        </w:rPr>
        <w:t>« James. Tu sais piloter un hors-bord ? »</w:t>
      </w:r>
    </w:p>
    <w:p/>
    <w:p>
      <w:r>
        <w:rPr>
          <w:sz w:val="22"/>
        </w:rPr>
        <w:t>« Oui. »</w:t>
      </w:r>
    </w:p>
    <w:p/>
    <w:p>
      <w:r>
        <w:rPr>
          <w:sz w:val="22"/>
        </w:rPr>
        <w:t>« Alors pilote. »</w:t>
      </w:r>
    </w:p>
    <w:p/>
    <w:p>
      <w:r>
        <w:rPr>
          <w:sz w:val="22"/>
        </w:rPr>
        <w:t>Andrew sauta dans la barque. Le fond était couvert de filets et de bidons d'essence. Il trouva le démarreur — un cordon, pas une clé. Il tira. Le moteur toussota. Il tira encore. Le moteur s'éveilla.</w:t>
      </w:r>
    </w:p>
    <w:p/>
    <w:p>
      <w:r>
        <w:rPr>
          <w:sz w:val="22"/>
        </w:rPr>
        <w:t>« Quand je pense, dit Duval en s'installant à l'avant, que mon briefing de ce matin disait que j'allais passer la journée dans un bureau climatisé à analyser des flux financiers. »</w:t>
      </w:r>
    </w:p>
    <w:p/>
    <w:p>
      <w:r>
        <w:rPr>
          <w:sz w:val="22"/>
        </w:rPr>
        <w:t>Andrew sourit. Très brièvement. « Les briefings mentent toujours. »</w:t>
      </w:r>
    </w:p>
    <w:p/>
    <w:p>
      <w:r>
        <w:rPr>
          <w:sz w:val="22"/>
        </w:rPr>
        <w:t>La barque quitta la cale dans un bruit de coque contre la pierre. Le moteur 25 CV les poussa vers le large, cap au sud-ouest.</w:t>
      </w:r>
    </w:p>
    <w:p/>
    <w:p>
      <w:r>
        <w:rPr>
          <w:sz w:val="22"/>
        </w:rPr>
        <w:t>Au-dessus, sur la corniche, les motards regardaient la mer. Trop tard.</w:t>
      </w:r>
    </w:p>
    <w:p/>
    <w:p/>
    <w:p>
      <w:r>
        <w:rPr>
          <w:sz w:val="22"/>
        </w:rPr>
        <w:t>À un mille du rivage, le moteur ralentit au ralenti. La barque dansait sur la houle légère. Naples brillait derrière eux — le Vésuve, le port, les lumières de Posillipo qui commençaient à s'allumer dans le crépuscule tombant.</w:t>
      </w:r>
    </w:p>
    <w:p/>
    <w:p>
      <w:r>
        <w:rPr>
          <w:sz w:val="22"/>
        </w:rPr>
        <w:t>Andrew s'assit sur le plat-bord. Il prit le thermos dans son sac. Oolong, maintenant tiède. Il but.</w:t>
      </w:r>
    </w:p>
    <w:p/>
    <w:p>
      <w:r>
        <w:rPr>
          <w:sz w:val="22"/>
        </w:rPr>
        <w:t>Il sortit le FiiO M23 de la poche intérieure de sa veste, enclencha les DUNU Brain Dance dans ses oreilles. Le geste était rituel — pas pour la musique, pour la transition. Pour marquer la frontière entre la décision et l'action. Classic Bebop (Suno AI) commença, les premières notes de piano s'élevant au-dessus du ronronnement du moteur. Il laissa Zimmer remplir le vide entre sa dernière décision et la prochaine.</w:t>
      </w:r>
    </w:p>
    <w:p/>
    <w:p>
      <w:r>
        <w:rPr>
          <w:sz w:val="22"/>
        </w:rPr>
        <w:t>« Duval. Les billets sont bons ? »</w:t>
      </w:r>
    </w:p>
    <w:p/>
    <w:p>
      <w:r>
        <w:rPr>
          <w:sz w:val="22"/>
        </w:rPr>
        <w:t>« Confirmés. Les identités tiennent. Meier, Müller, Berg. Trois consultants suisses en audit énergétique. Les passeports sont dans le système Schengen depuis dix-huit mois. »</w:t>
      </w:r>
    </w:p>
    <w:p/>
    <w:p>
      <w:r>
        <w:rPr>
          <w:sz w:val="22"/>
        </w:rPr>
        <w:t>« Islande. »</w:t>
      </w:r>
    </w:p>
    <w:p/>
    <w:p>
      <w:r>
        <w:rPr>
          <w:sz w:val="22"/>
        </w:rPr>
        <w:t>« Islande. »</w:t>
      </w:r>
    </w:p>
    <w:p/>
    <w:p>
      <w:r>
        <w:rPr>
          <w:sz w:val="22"/>
        </w:rPr>
        <w:t>James ramena la barque vers le nord, longeant la côte à vitesse modérée, les phares éteints. Le cap sur un petit port de pêche où ils pourraient abandonner la barque, prendre un taxi, disparaître dans la nuit napolitaine avant l'aube.</w:t>
      </w:r>
    </w:p>
    <w:p/>
    <w:p>
      <w:r>
        <w:rPr>
          <w:sz w:val="22"/>
        </w:rPr>
        <w:t>Andrew regarda l'horizon. La mer était grise, presque noire.</w:t>
      </w:r>
    </w:p>
    <w:p/>
    <w:p>
      <w:r>
        <w:rPr>
          <w:sz w:val="22"/>
        </w:rPr>
        <w:t>Il pensait à Helgi Sigurðsson. Au système dans la cale d'un cargo. Au signal qui partirait dans quarante et une heures.</w:t>
      </w:r>
    </w:p>
    <w:p/>
    <w:p>
      <w:r>
        <w:rPr>
          <w:sz w:val="22"/>
        </w:rPr>
        <w:t>Il pensait que la mécanique était trop fine pour ne pas cacher un engrenage. Et que l'engrenage était trop bien huilé pour n'être qu'une coïncidence.</w:t>
      </w:r>
    </w:p>
    <w:p/>
    <w:p>
      <w:r>
        <w:rPr>
          <w:sz w:val="22"/>
        </w:rPr>
        <w:t>Il but une dernière gorgée d'oolong.</w:t>
      </w:r>
    </w:p>
    <w:p/>
    <w:p>
      <w:r>
        <w:rPr>
          <w:sz w:val="22"/>
        </w:rPr>
        <w:t>« James. On va en Islande. »</w:t>
      </w:r>
    </w:p>
    <w:p/>
    <w:p>
      <w:r>
        <w:rPr>
          <w:sz w:val="22"/>
        </w:rPr>
        <w:t>James hocha la tête. Il ne posa pas de question.</w:t>
      </w:r>
    </w:p>
    <w:p/>
    <w:p>
      <w:r>
        <w:rPr>
          <w:sz w:val="22"/>
        </w:rPr>
        <w:t>Il vira vers le nord.</w:t>
      </w:r>
    </w:p>
    <w:p/>
    <w:p>
      <w:r>
        <w:rPr>
          <w:sz w:val="22"/>
        </w:rPr>
        <w:t>Fin du Chapitre 11</w:t>
      </w:r>
    </w:p>
    <w:p/>
    <w:p/>
    <w:p>
      <w:r>
        <w:rPr>
          <w:b/>
          <w:color w:val="0D477B"/>
          <w:sz w:val="36"/>
        </w:rPr>
        <w:t>Chapitre 12 — Le Cargo</w:t>
      </w:r>
    </w:p>
    <w:p/>
    <w:p>
      <w:r>
        <w:rPr>
          <w:sz w:val="22"/>
        </w:rPr>
        <w:t>Le port de pêche s'appelait Torre del Greco, niché dans une anse de pouzzolane noire, ses quais luisants sous la lune montante. Les barques dormaient alignées sur l'eau morte. Andrew compta les amarres, les filets suspendus, les ampoules nues qui grésillaient au-dessus des cabanons.</w:t>
      </w:r>
    </w:p>
    <w:p/>
    <w:p>
      <w:r>
        <w:rPr>
          <w:sz w:val="22"/>
        </w:rPr>
        <w:t>James coupa le moteur. La barque glissa sur son erre dans le bassin, frôlant une coque de goémon avec un bruit de papier de verre mouillé. Andrew sauta sur le quai le premier, l'étui en titane déjà en main, ses semelles heurtant la pierre grasse de gasoil et de sel.</w:t>
      </w:r>
    </w:p>
    <w:p/>
    <w:p>
      <w:r>
        <w:rPr>
          <w:sz w:val="22"/>
        </w:rPr>
        <w:t>Il tendit la main à Duval. Elle la prit sans hésiter, ses talons trouvant le quai avec une précision qui trahissait des années de terrains instables. James attacha l'amarre à un bollard rouillé, un geste sec et définitif, comme s'il disait adieu à la mer.</w:t>
      </w:r>
    </w:p>
    <w:p/>
    <w:p>
      <w:r>
        <w:rPr>
          <w:sz w:val="22"/>
        </w:rPr>
        <w:t>Le port sentait la sardine et l'essence périmée, une odeur de cartographie pauvre. Des casiers à langoustes s'empilaient contre un mur crépi, couverts de toiles goudronnées. Un chat maigre les regarda passer, puis détourna la tête, indifférent.</w:t>
      </w:r>
    </w:p>
    <w:p/>
    <w:p>
      <w:r>
        <w:rPr>
          <w:sz w:val="22"/>
        </w:rPr>
        <w:t>« Par là », dit Andrew.</w:t>
      </w:r>
    </w:p>
    <w:p/>
    <w:p>
      <w:r>
        <w:rPr>
          <w:sz w:val="22"/>
        </w:rPr>
        <w:t>Il avait repéré l'enseigne depuis l'eau — un bar-tabac avenue Volta, à deux rues du port. Les vitres étaient sales, la lumière intérieure jaune et tremblante. L'endroit où les pêcheurs viennent boire un café à quatre heures du matin quand la mer est trop mauvaise pour sortir.</w:t>
      </w:r>
    </w:p>
    <w:p/>
    <w:p>
      <w:r>
        <w:rPr>
          <w:sz w:val="22"/>
        </w:rPr>
        <w:t>Ils entrèrent. L'air était chaud, chargé de fumée froide et de chicorée. Un homme derrière le comptoir leva les yeux, les jaugea en une seconde, retourna à son journal. Les touristes ne venaient pas à Torre del Greco en mai.</w:t>
      </w:r>
    </w:p>
    <w:p/>
    <w:p>
      <w:r>
        <w:rPr>
          <w:sz w:val="22"/>
        </w:rPr>
        <w:t>Andrew commanda trois thés en italien, du napolitain approximatif qui suffisait pour ne pas être un étranger. Il paya en liquide — des billets que Sanz lui avait donnés, des coupures usées, sans histoires. Le barman hocha la tête, poussa les tasses sur le comptoir.</w:t>
      </w:r>
    </w:p>
    <w:p/>
    <w:p>
      <w:r>
        <w:rPr>
          <w:sz w:val="22"/>
        </w:rPr>
        <w:t>Duval but le sien debout, dos à la porte, les yeux balayant la rue par la vitre sale. James s'assit à une table, l'étui entre les jambes, son thé intact.</w:t>
      </w:r>
    </w:p>
    <w:p/>
    <w:p>
      <w:r>
        <w:rPr>
          <w:sz w:val="22"/>
        </w:rPr>
        <w:t>Andrew sortit le thermos de son sac. Il le rinça au robinet du bar, le remplit d'eau chaude qu'il fit chauffer dans un micro-ondes poussiéreux, ajouta les feuilles d'oolong d'une poche hermétique. Le geste était machinal, presque méditatif — une ancre dans le chaos.</w:t>
      </w:r>
    </w:p>
    <w:p/>
    <w:p>
      <w:r>
        <w:rPr>
          <w:sz w:val="22"/>
        </w:rPr>
        <w:t>Il but. L'oolong était trop chaud, mal infusé, mais c'était son rituel. Il avait besoin de son rituel.</w:t>
      </w:r>
    </w:p>
    <w:p/>
    <w:p>
      <w:r>
        <w:rPr>
          <w:sz w:val="22"/>
        </w:rPr>
        <w:t>« James. Le timing. »</w:t>
      </w:r>
    </w:p>
    <w:p/>
    <w:p>
      <w:r>
        <w:rPr>
          <w:sz w:val="22"/>
        </w:rPr>
        <w:t>James sortit le terminal, l'alluma en mode avion — pas de réseau, pas de signature. « Il est 22h17. Le vol est à 06h40. On a huit heures. »</w:t>
      </w:r>
    </w:p>
    <w:p/>
    <w:p>
      <w:r>
        <w:rPr>
          <w:sz w:val="22"/>
        </w:rPr>
        <w:t>« Huit heures à brûler dans un port de pêche avec des motards qui nous cherchent. »</w:t>
      </w:r>
    </w:p>
    <w:p/>
    <w:p>
      <w:r>
        <w:rPr>
          <w:sz w:val="22"/>
        </w:rPr>
        <w:t>« Cinq heures, corrigea James. La première navette pour l'aéroport passe à 03h30. Si on veut ressembler à des gens normaux prenant un vol normal, on prend la navette. »</w:t>
      </w:r>
    </w:p>
    <w:p/>
    <w:p>
      <w:r>
        <w:rPr>
          <w:sz w:val="22"/>
        </w:rPr>
        <w:t>Andrew finit son thé. La chaleur se répandit dans sa poitrine, une vague lente. Il reposa le thermos, compta les secondes dans sa tête. Duval s'approcha.</w:t>
      </w:r>
    </w:p>
    <w:p/>
    <w:p>
      <w:r>
        <w:rPr>
          <w:sz w:val="22"/>
        </w:rPr>
        <w:t>« J'ai parlé à Reykjavik. Helgi est en ligne dans quarante minutes. Il sait qu'on arrive, il ne sait pas quand. »</w:t>
      </w:r>
    </w:p>
    <w:p/>
    <w:p>
      <w:r>
        <w:rPr>
          <w:sz w:val="22"/>
        </w:rPr>
        <w:t>« Il saura quand on sera dans l'avion. »</w:t>
      </w:r>
    </w:p>
    <w:p/>
    <w:p>
      <w:r>
        <w:rPr>
          <w:sz w:val="22"/>
        </w:rPr>
        <w:t>Elle acquiesça. « Et pas avant. »</w:t>
      </w:r>
    </w:p>
    <w:p/>
    <w:p>
      <w:r>
        <w:rPr>
          <w:sz w:val="22"/>
        </w:rPr>
        <w:t>Le silence retomba, ponctué par le ronron d'un frigo et le froissement des pages du journal du barman. Dehors, la rue était vide. La lune s'était couchée derrière le Vésuve.</w:t>
      </w:r>
    </w:p>
    <w:p/>
    <w:p/>
    <w:p>
      <w:r>
        <w:rPr>
          <w:sz w:val="22"/>
        </w:rPr>
        <w:t>La navette sentait le désinfectant bon marché et la fatigue du petit matin. Quatre passagers — deux femmes en tenue d'hôtesse, un technicien de plateforme pétrolière avec une vareuse Shell, et Andrew vêtu d'un costume qu'il avait acheté dans une boutique de l'aéroport de Bari trois ans plus tôt. James portait une veste de tweed qui lui donnait l'air d'un professeur en congé. Duval était transformée : tailleur gris, lunettes à monture métallique, cheveux tirés en chignon strict. Meier, Müller, Berg. Consultants suisses en audit énergétique.</w:t>
      </w:r>
    </w:p>
    <w:p/>
    <w:p>
      <w:r>
        <w:rPr>
          <w:sz w:val="22"/>
        </w:rPr>
        <w:t>Le car longea la côte vers l'aéroport de Naples-Capodichino. Le jour se levait sur la baie — une lumière bleue, grise, écrasée par les nuages. Le Vésuve était une ombre massive sur la gauche, son cratère perdu dans la brume matinale.</w:t>
      </w:r>
    </w:p>
    <w:p/>
    <w:p>
      <w:r>
        <w:rPr>
          <w:sz w:val="22"/>
        </w:rPr>
        <w:t>Andrew s'appuya contre la vitre. Il sortit le FiiO M23 de la poche intérieure de sa veste, enclencha les Brain Dance, sélectionna une piste au hasard — Elegy for the Arctic de Ludovico Einaudi, des arpèges de piano qui tombaient comme des gouttes sur une vitre. Le son l'isola du ronronnement du diesel, des conversations feutrées, de l'odeur de désinfectant.</w:t>
      </w:r>
    </w:p>
    <w:p/>
    <w:p>
      <w:r>
        <w:rPr>
          <w:sz w:val="22"/>
        </w:rPr>
        <w:t>Il ferma les yeux.</w:t>
      </w:r>
    </w:p>
    <w:p/>
    <w:p>
      <w:r>
        <w:rPr>
          <w:sz w:val="22"/>
        </w:rPr>
        <w:t>Il reconstruisait la carte.</w:t>
      </w:r>
    </w:p>
    <w:p/>
    <w:p>
      <w:r>
        <w:rPr>
          <w:sz w:val="22"/>
        </w:rPr>
        <w:t>Huit heures plus tôt, ils fuyaient une villa à Posillipo. Les Shakkanakku avaient envoyé trois motards — des éclaireurs, pas des tueurs. Une reconnaissance. Cela signifiait que le Protocole Lamassu disposait d'une capacité de surveillance en temps réel sur Naples, assez rapide pour mobiliser une équipe en quinze minutes. Cela signifiait aussi qu'ils ne voulaient pas le tuer — pas encore. Le capturer, l'interroger, extraire ce qu'il savait.</w:t>
      </w:r>
    </w:p>
    <w:p/>
    <w:p>
      <w:r>
        <w:rPr>
          <w:sz w:val="22"/>
        </w:rPr>
        <w:t>Cela lui donnait une marge.</w:t>
      </w:r>
    </w:p>
    <w:p/>
    <w:p>
      <w:r>
        <w:rPr>
          <w:sz w:val="22"/>
        </w:rPr>
        <w:t>Il rouvrit les yeux. Le car entrait dans la zone aéroportuaire. Les panneaux défilaient — Terminal A, Parcheggio, Arrivi. Un avion de Lufthansa passait au-dessus d'eux, train sorti, moteurs rugissant en approche finale.</w:t>
      </w:r>
    </w:p>
    <w:p/>
    <w:p>
      <w:r>
        <w:rPr>
          <w:sz w:val="22"/>
        </w:rPr>
        <w:t>Duval, assise deux rangées devant, tourna la tête. Leurs regards se croisèrent. Elle ne dit rien. Elle n'avait pas besoin de dire.</w:t>
      </w:r>
    </w:p>
    <w:p/>
    <w:p>
      <w:r>
        <w:rPr>
          <w:sz w:val="22"/>
        </w:rPr>
        <w:t>La navette s'arrêta. Andrew rangea le FiiO, déconnecta les Brain Dance, les laissa pendre autour de son cou comme un collier de données.</w:t>
      </w:r>
    </w:p>
    <w:p/>
    <w:p>
      <w:r>
        <w:rPr>
          <w:sz w:val="22"/>
        </w:rPr>
        <w:t>Il se leva. Le costume était bien coupé, les chaussures cirées, le sac en cuir — un accessoire de consultant, acheté dans une boutique de souvenirs pour 80 euros, qui passerait l'inspection. Il prit sa file d'attente derrière un groupe de touristes japonais, James et Duval dispersés dans la queue, sans lien visible.</w:t>
      </w:r>
    </w:p>
    <w:p/>
    <w:p>
      <w:r>
        <w:rPr>
          <w:sz w:val="22"/>
        </w:rPr>
        <w:t>Le contrôle de sécurité.</w:t>
      </w:r>
    </w:p>
    <w:p/>
    <w:p>
      <w:r>
        <w:rPr>
          <w:sz w:val="22"/>
        </w:rPr>
        <w:t>Capodichino n'était pas Francfort — les contrôles étaient rapides, le personnel fatigué, les machines à rayons X calibrées pour le volume, pas pour la suspicion. Andrew posa son sac sur le tapis, retira sa ceinture, ses chaussures. Il passa sous le portique sans que le détecteur sonne.</w:t>
      </w:r>
    </w:p>
    <w:p/>
    <w:p>
      <w:r>
        <w:rPr>
          <w:sz w:val="22"/>
        </w:rPr>
        <w:t>Il récupéra son sac, s'éloigna.</w:t>
      </w:r>
    </w:p>
    <w:p/>
    <w:p>
      <w:r>
        <w:rPr>
          <w:sz w:val="22"/>
        </w:rPr>
        <w:t>Derrière lui, James passa à son tour.</w:t>
      </w:r>
    </w:p>
    <w:p/>
    <w:p>
      <w:r>
        <w:rPr>
          <w:sz w:val="22"/>
        </w:rPr>
        <w:t>Puis Duval.</w:t>
      </w:r>
    </w:p>
    <w:p/>
    <w:p>
      <w:r>
        <w:rPr>
          <w:sz w:val="22"/>
        </w:rPr>
        <w:t>Trente secondes plus tard, ils étaient dans le terminal, fondus dans la foule des voyageurs du matin.</w:t>
      </w:r>
    </w:p>
    <w:p/>
    <w:p>
      <w:r>
        <w:rPr>
          <w:sz w:val="22"/>
        </w:rPr>
        <w:t>Andrew consulta le tableau des départs du coin de l'œil, sans ralentir. Vol LH 1843 — Naples-Francfort — porte B12 — départ 06h40 — embarquement 06h05.</w:t>
      </w:r>
    </w:p>
    <w:p/>
    <w:p>
      <w:r>
        <w:rPr>
          <w:sz w:val="22"/>
        </w:rPr>
        <w:t>Il leur restait quarante-cinq minutes.</w:t>
      </w:r>
    </w:p>
    <w:p/>
    <w:p/>
    <w:p>
      <w:r>
        <w:rPr>
          <w:sz w:val="22"/>
        </w:rPr>
        <w:t>Le terminal B de l'aéroport de Francfort était une cathédrale de verre et d'acier, une nef lumineuse suspendue entre deux pistes. Les voyageurs circulaient dans les allées comme des particules dans un accélérateur — fluides, pressés, anonymes.</w:t>
      </w:r>
    </w:p>
    <w:p/>
    <w:p>
      <w:r>
        <w:rPr>
          <w:sz w:val="22"/>
        </w:rPr>
        <w:t>Andrew, James et Duval marchaient séparés, espacés de quinze mètres, sans jamais se regarder. La technique était vieille, éprouvée : trois individus qui ne se connaissent pas sont trois fantômes statistiques. Trois individus qui se parlent sont une cible.</w:t>
      </w:r>
    </w:p>
    <w:p/>
    <w:p>
      <w:r>
        <w:rPr>
          <w:sz w:val="22"/>
        </w:rPr>
        <w:t>Le vol LH 1843 avait atterri à 08h55. Le vol LH 856 pour Keflavik décollait à 11h20. Une escale de deux heures vingt-cinq — assez pour boire un café, vérifier les angles morts, et ne pas attirer l'attention.</w:t>
      </w:r>
    </w:p>
    <w:p/>
    <w:p>
      <w:r>
        <w:rPr>
          <w:sz w:val="22"/>
        </w:rPr>
        <w:t>Andrew s'installa à une table près d'une baie vitrée donnant sur le tarmac. Il posa le sac sur la chaise à côté de lui, ouvrit un livre qu'il avait pris dans la boutique de l'aéroport de Naples — un essai sur la tectonique des plaques, choisi parce que la couverture était discrète et le sujet suffisamment technique pour justifier sa concentration.</w:t>
      </w:r>
    </w:p>
    <w:p/>
    <w:p>
      <w:r>
        <w:rPr>
          <w:sz w:val="22"/>
        </w:rPr>
        <w:t>Il ne lisait pas.</w:t>
      </w:r>
    </w:p>
    <w:p/>
    <w:p>
      <w:r>
        <w:rPr>
          <w:sz w:val="22"/>
        </w:rPr>
        <w:t>Il observait.</w:t>
      </w:r>
    </w:p>
    <w:p/>
    <w:p>
      <w:r>
        <w:rPr>
          <w:sz w:val="22"/>
        </w:rPr>
        <w:t>Les voyageurs de Francfort étaient un écosystème en soi — hommes d'affaires en costume bleu marine, familles en route vers les vacances, techniciens en bleu de travail, cadres en veste de sport avec des badges de congrès accrochés à la poche. La diversité était leur meilleure protection. Dans cette foule, trois Suisses en mission d'audit énergétique étaient parfaitement invisibles.</w:t>
      </w:r>
    </w:p>
    <w:p/>
    <w:p>
      <w:r>
        <w:rPr>
          <w:sz w:val="22"/>
        </w:rPr>
        <w:t>Duval s'approcha d'un kiosque, acheta un journal norvégien qu'elle ne lisait pas, s'assit à une table à six mètres de lui. Elle tourna les pages sans les regarder, son thé intact.</w:t>
      </w:r>
    </w:p>
    <w:p/>
    <w:p>
      <w:r>
        <w:rPr>
          <w:sz w:val="22"/>
        </w:rPr>
        <w:t>James resta debout près de la porte d'embarquement, l'étui en titane contre la jambe, les yeux sur son téléphone — un vieux Nokia acheté cash au marché de Naples, pas de carte SIM, pas de signal, juste un écran noir qui lui donnait l'air occupé.</w:t>
      </w:r>
    </w:p>
    <w:p/>
    <w:p>
      <w:r>
        <w:rPr>
          <w:sz w:val="22"/>
        </w:rPr>
        <w:t>Andrew laissa les minutes s'écouler. Le thé qu'il avait commandé refroidissait dans sa tasse. Il n'y toucha pas.</w:t>
      </w:r>
    </w:p>
    <w:p/>
    <w:p>
      <w:r>
        <w:rPr>
          <w:sz w:val="22"/>
        </w:rPr>
        <w:t>À 10h50, l'embarquement commença.</w:t>
      </w:r>
    </w:p>
    <w:p/>
    <w:p>
      <w:r>
        <w:rPr>
          <w:sz w:val="22"/>
        </w:rPr>
        <w:t>James laissa passer les premières files, s'inséra au milieu du groupe, discret. Duval suivit deux minutes plus tard, son journal norvégien plié sous le bras. Andrew ferma son livre, rangea le FiiO dans sa poche, prit son sac.</w:t>
      </w:r>
    </w:p>
    <w:p/>
    <w:p>
      <w:r>
        <w:rPr>
          <w:sz w:val="22"/>
        </w:rPr>
        <w:t>Il présenta son passeport à l'agent Lufthansa. La femme regarda la photo, leva les yeux vers lui, sourit mécaniquement.</w:t>
      </w:r>
    </w:p>
    <w:p/>
    <w:p>
      <w:r>
        <w:rPr>
          <w:sz w:val="22"/>
        </w:rPr>
        <w:t>« Bon vol, Herr Meier. »</w:t>
      </w:r>
    </w:p>
    <w:p/>
    <w:p>
      <w:r>
        <w:rPr>
          <w:sz w:val="22"/>
        </w:rPr>
        <w:t>Il hocha la tête, passa la porte.</w:t>
      </w:r>
    </w:p>
    <w:p/>
    <w:p>
      <w:r>
        <w:rPr>
          <w:sz w:val="22"/>
        </w:rPr>
        <w:t>Le pont d'embarquement était un tube de métal et de caoutchouc qui sentait le kérosène et l'air recyclé. Andrew suivit le groupe dans l'Airbus A320-200, trouva son siège — 14A, hublot — s'installa, boucla sa ceinture.</w:t>
      </w:r>
    </w:p>
    <w:p/>
    <w:p>
      <w:r>
        <w:rPr>
          <w:sz w:val="22"/>
        </w:rPr>
        <w:t>James était deux rangées derrière, côté couloir. Duval à l'avant, près de l'issue de secours.</w:t>
      </w:r>
    </w:p>
    <w:p/>
    <w:p>
      <w:r>
        <w:rPr>
          <w:sz w:val="22"/>
        </w:rPr>
        <w:t>Andrew sortit le FiiO. Les Brain Dance retournèrent dans ses oreilles. Il sélectionna Chillout Lounge (Suno AI) — une fois, deux fois, une boucle pour la montée, une pour le niveau de vol, une pour la descente. Il ferma les yeux.</w:t>
      </w:r>
    </w:p>
    <w:p/>
    <w:p>
      <w:r>
        <w:rPr>
          <w:sz w:val="22"/>
        </w:rPr>
        <w:t>Le moteur gauche s'alluma, une vibration qui traversa la cellule. Puis le droit. L'avion recula, roula lentement vers la piste.</w:t>
      </w:r>
    </w:p>
    <w:p/>
    <w:p>
      <w:r>
        <w:rPr>
          <w:sz w:val="22"/>
        </w:rPr>
        <w:t>Andrew écoutait les changements de fréquence dans le bruit des réacteurs — le passage du roulage au décollage, le moment où la poussée dépasse le poids et où la gravité devient une suggestion. Il aimait ce moment. Pas pour la vitesse, mais pour la suspension — ces quelques secondes où le monde en dessous cesse d'être pertinent.</w:t>
      </w:r>
    </w:p>
    <w:p/>
    <w:p>
      <w:r>
        <w:rPr>
          <w:sz w:val="22"/>
        </w:rPr>
        <w:t>L'avion accéléra. Le nez se leva. Le sol s'éloigna.</w:t>
      </w:r>
    </w:p>
    <w:p/>
    <w:p>
      <w:r>
        <w:rPr>
          <w:sz w:val="22"/>
        </w:rPr>
        <w:t>Francfort rétrécit dans le hublot — un damier de pistes, de terminaux, de voies ferrées, de forêts périurbaines, la géographie complexe des hommes réduite à une carte muette.</w:t>
      </w:r>
    </w:p>
    <w:p/>
    <w:p>
      <w:r>
        <w:rPr>
          <w:sz w:val="22"/>
        </w:rPr>
        <w:t>Chillout Lounge (Suno AI) jouait dans ses oreilles. Les notes de piano s'élevaient, patientes, inéluctables.</w:t>
      </w:r>
    </w:p>
    <w:p/>
    <w:p>
      <w:r>
        <w:rPr>
          <w:sz w:val="22"/>
        </w:rPr>
        <w:t>Il pensait à Helgi. Il ne l'avait jamais rencontré en personne — des communications chiffrées, des protocoles partagés, une confiance construite sur des années de vérifications croisées. Helgi était un des derniers nœuds du réseau d'Edelweiss, un analyste du renseignement maritime islandais qui avait gardé assez d'autonomie pour ne pas être broyé par les purges des Shakkanakku.</w:t>
      </w:r>
    </w:p>
    <w:p/>
    <w:p>
      <w:r>
        <w:rPr>
          <w:sz w:val="22"/>
        </w:rPr>
        <w:t>Il pensait au Al-Khidr. Le cargo était un vraquier de taille moyenne, pavillon panaméen, équipage international. Il transportait officiellement de l'acier vers l'Asie du Sud-Est. Officieusement, il transportait l'Oracle Engine — une des pièces maîtresses du Protocole Lamassu, un système quantique de 256 qubits avec un réseau biologique neural en son cœur.</w:t>
      </w:r>
    </w:p>
    <w:p/>
    <w:p>
      <w:r>
        <w:rPr>
          <w:sz w:val="22"/>
        </w:rPr>
        <w:t>La question que personne n'avait encore posée : pourquoi un cargo ?</w:t>
      </w:r>
    </w:p>
    <w:p/>
    <w:p>
      <w:r>
        <w:rPr>
          <w:sz w:val="22"/>
        </w:rPr>
        <w:t>Pourquoi embarquer l'Oracle Engine sur un navire marchand plutôt que de le sécuriser dans un bunker souterrain ? La réponse était une question plus inquiétante : parce que le cargo pouvait bouger. Parce que la cible du Protocole n'était pas fixe.</w:t>
      </w:r>
    </w:p>
    <w:p/>
    <w:p>
      <w:r>
        <w:rPr>
          <w:sz w:val="22"/>
        </w:rPr>
        <w:t>Ou bien — la possibilité qu'il repoussait depuis Naples — parce que le Protocole était déjà en mouvement, et que l'Oracle Engine n'était pas l'arme, mais le leurre.</w:t>
      </w:r>
    </w:p>
    <w:p/>
    <w:p>
      <w:r>
        <w:rPr>
          <w:sz w:val="22"/>
        </w:rPr>
        <w:t>Le commandant de bord annonça le niveau de croisière, 37 000 pieds, vent arrière, arrivée prévue dans deux heures cinquante-cinq.</w:t>
      </w:r>
    </w:p>
    <w:p/>
    <w:p>
      <w:r>
        <w:rPr>
          <w:sz w:val="22"/>
        </w:rPr>
        <w:t>Andrew rouvrit les yeux. Le ciel au-dessus de l'Atlantique Nord était d'un bleu si pâle qu'il en devenait blanc. La mer, là-dessous, avait la couleur du plomb fondu.</w:t>
      </w:r>
    </w:p>
    <w:p/>
    <w:p>
      <w:r>
        <w:rPr>
          <w:sz w:val="22"/>
        </w:rPr>
        <w:t>Il but son thé — tiède, presque froid. Le thermos était aux trois quarts vide.</w:t>
      </w:r>
    </w:p>
    <w:p/>
    <w:p>
      <w:r>
        <w:rPr>
          <w:sz w:val="22"/>
        </w:rPr>
        <w:t>Il devait trouver un endroit pour le remplir. Bientôt.</w:t>
      </w:r>
    </w:p>
    <w:p/>
    <w:p/>
    <w:p>
      <w:r>
        <w:rPr>
          <w:sz w:val="22"/>
        </w:rPr>
        <w:t>L'Islande apparut comme une fracture dans l'horizon — une ligne sombre qui tranchait le gris de l'Atlantique. Plus la côte approchait, plus la terre semblait neuve, la lave refroidie formant des langues noires qui plongeaient dans la mer. Aucune transition. Aucune plage. Le volcan et l'océan se touchaient sans préambule.</w:t>
      </w:r>
    </w:p>
    <w:p/>
    <w:p>
      <w:r>
        <w:rPr>
          <w:sz w:val="22"/>
        </w:rPr>
        <w:t>Andrew colla son front à la vitre du hublot. Les Brain Dance étaient silencieuses — il les avait débranchées à l'approche de la côte, pour entendre, pour sentir, pour que le bruit du monde extérieur le reconnecte à la réalité physique de l'endroit où il mettait les pieds.</w:t>
      </w:r>
    </w:p>
    <w:p/>
    <w:p>
      <w:r>
        <w:rPr>
          <w:sz w:val="22"/>
        </w:rPr>
        <w:t>Le vol LH 856 amorça sa descente. Le plafond nuageux s'ouvrit sur une vallée de mousses et de basalte, une route qui serpentait entre des champs de lave couverts de lichen jaune, et puis la piste — longue, noire, posée sur un plateau désolé, avec le bleu de l'océan au bout.</w:t>
      </w:r>
    </w:p>
    <w:p/>
    <w:p>
      <w:r>
        <w:rPr>
          <w:sz w:val="22"/>
        </w:rPr>
        <w:t>L'avion toucha le sol. Les inverseurs hurlèrent. Le freinage était court, efficace, comme si l'avion avait hâte de ne plus voler.</w:t>
      </w:r>
    </w:p>
    <w:p/>
    <w:p>
      <w:r>
        <w:rPr>
          <w:sz w:val="22"/>
        </w:rPr>
        <w:t>Ils roulèrent vers le terminal de Keflavik — un bâtiment bas, contemporain, en verre et en bois clair, posé sur la roche volcanique comme un vaisseau spatial qui aurait atterri sur une planète inconnue.</w:t>
      </w:r>
    </w:p>
    <w:p/>
    <w:p>
      <w:r>
        <w:rPr>
          <w:sz w:val="22"/>
        </w:rPr>
        <w:t>Andrew déboucla sa ceinture. Il rangea le FiiO, enfila les Brain Dance autour de son cou, prit son sac.</w:t>
      </w:r>
    </w:p>
    <w:p/>
    <w:p>
      <w:r>
        <w:rPr>
          <w:sz w:val="22"/>
        </w:rPr>
        <w:t>James le rejoignit à la sortie du pont d'embarquement. Duval les attendait à la porte, déjà en train de consulter son téléphone — cette fois, allumé, connecté à un réseau islandais qu'elle avait validé comme propre.</w:t>
      </w:r>
    </w:p>
    <w:p/>
    <w:p>
      <w:r>
        <w:rPr>
          <w:sz w:val="22"/>
        </w:rPr>
        <w:t>« Helgi est en voiture. Il nous attend à l'extérieur du terminal, zone des départs. Moins de caméras que les arrivées. »</w:t>
      </w:r>
    </w:p>
    <w:p/>
    <w:p>
      <w:r>
        <w:rPr>
          <w:sz w:val="22"/>
        </w:rPr>
        <w:t>Andrew hocha la tête. Ils marchèrent dans le hall des arrivées — des voyageurs fatigués, des familles retrouvant leurs bagages, un groupe de touristes en veste polaire qui commentaient la température. Il faisait huit degrés dehors. Le vent traversait les baies vitrées.</w:t>
      </w:r>
    </w:p>
    <w:p/>
    <w:p>
      <w:r>
        <w:rPr>
          <w:sz w:val="22"/>
        </w:rPr>
        <w:t>Ils ne passèrent pas par le tapis à bagages — ils n'avaient que ce qu'ils portaient. Ils suivirent les panneaux vers la sortie, prirent un escalator vers le niveau des départs, sortirent par une porte coulissante qui s'ouvrit sur le vent islandais.</w:t>
      </w:r>
    </w:p>
    <w:p/>
    <w:p>
      <w:r>
        <w:rPr>
          <w:sz w:val="22"/>
        </w:rPr>
        <w:t>Le vent les frappa comme un mur.</w:t>
      </w:r>
    </w:p>
    <w:p/>
    <w:p>
      <w:r>
        <w:rPr>
          <w:sz w:val="22"/>
        </w:rPr>
        <w:t>Il n'avait pas d'odeur. Pas de sel, pas de ville, pas de pollution. Un vent vide, lavé par des milliers de kilomètres d'océan, qui traversait les vêtements comme si la chair n'était pas une barrière.</w:t>
      </w:r>
    </w:p>
    <w:p/>
    <w:p>
      <w:r>
        <w:rPr>
          <w:sz w:val="22"/>
        </w:rPr>
        <w:t>Une voiture était garée trente mètres plus loin — une Volvo noire, ancienne, carrosserie solide, moteur diesel au ralenti. Le conducteur ne sortit pas. La vitre côté passager s'abaissa de cinq centimètres, laissant échapper une bouffée d'air chaud.</w:t>
      </w:r>
    </w:p>
    <w:p/>
    <w:p>
      <w:r>
        <w:rPr>
          <w:sz w:val="22"/>
        </w:rPr>
        <w:t>Andrew reconnut la silhouette. Large d'épaules, cheveux gris-jaune coupés court, un visage taillé dans le basalte local — des pommettes hautes, des yeux presque blancs à force d'être clairs, une bouche qui avait souri assez peu de fois dans sa vie pour que chaque sourire ait une valeur.</w:t>
      </w:r>
    </w:p>
    <w:p/>
    <w:p>
      <w:r>
        <w:rPr>
          <w:sz w:val="22"/>
        </w:rPr>
        <w:t>Helgi Sigurðsson ne sourit pas.</w:t>
      </w:r>
    </w:p>
    <w:p/>
    <w:p>
      <w:r>
        <w:rPr>
          <w:sz w:val="22"/>
        </w:rPr>
        <w:t>Il se contenta de tourner la tête vers la portière arrière, un mouvement qui disait : Montez.</w:t>
      </w:r>
    </w:p>
    <w:p/>
    <w:p>
      <w:r>
        <w:rPr>
          <w:sz w:val="22"/>
        </w:rPr>
        <w:t>James prit le siège avant. Andrew et Duval s'installèrent à l'arrière. La portière claqua, et le bruit du vent disparut, remplacé par le ronronnement du moteur et le souffle du chauffage.</w:t>
      </w:r>
    </w:p>
    <w:p/>
    <w:p>
      <w:r>
        <w:rPr>
          <w:sz w:val="22"/>
        </w:rPr>
        <w:t>Helgi ne démarra pas immédiatement. Il regarda Andrew dans le rétroviseur.</w:t>
      </w:r>
    </w:p>
    <w:p/>
    <w:p>
      <w:r>
        <w:rPr>
          <w:sz w:val="22"/>
        </w:rPr>
        <w:t>« Vous êtes plus petit que dans mes rapports. »</w:t>
      </w:r>
    </w:p>
    <w:p/>
    <w:p>
      <w:r>
        <w:rPr>
          <w:sz w:val="22"/>
        </w:rPr>
        <w:t>Andrew soutint son regard. « Vous êtes plus grand. »</w:t>
      </w:r>
    </w:p>
    <w:p/>
    <w:p>
      <w:r>
        <w:rPr>
          <w:sz w:val="22"/>
        </w:rPr>
        <w:t>« Les rapports mentent toujours. »</w:t>
      </w:r>
    </w:p>
    <w:p/>
    <w:p>
      <w:r>
        <w:rPr>
          <w:sz w:val="22"/>
        </w:rPr>
        <w:t>« Oui. »</w:t>
      </w:r>
    </w:p>
    <w:p/>
    <w:p>
      <w:r>
        <w:rPr>
          <w:sz w:val="22"/>
        </w:rPr>
        <w:t>Helgi engagea la première. La Volvo quitta le parking, prit la route qui longeait la côte vers Reykjavik. De chaque côté, le paysage était lunaire — des champs de lave moussue, des cratères éteints, des plaques de neige qui refusaient de fondre malgré le printemps.</w:t>
      </w:r>
    </w:p>
    <w:p/>
    <w:p>
      <w:r>
        <w:rPr>
          <w:sz w:val="22"/>
        </w:rPr>
        <w:t>La mer, à droite, était d'un gris d'ardoise.</w:t>
      </w:r>
    </w:p>
    <w:p/>
    <w:p>
      <w:r>
        <w:rPr>
          <w:sz w:val="22"/>
        </w:rPr>
        <w:t>Helgi conduisait en silence depuis cinq minutes quand il parla enfin.</w:t>
      </w:r>
    </w:p>
    <w:p/>
    <w:p>
      <w:r>
        <w:rPr>
          <w:sz w:val="22"/>
        </w:rPr>
        <w:t>« Le Al-Khidr est ancré à trois milles au large de Grindavík. Il a déchargé sa cargaison officielle hier soir. Il repart demain à midi. »</w:t>
      </w:r>
    </w:p>
    <w:p/>
    <w:p>
      <w:r>
        <w:rPr>
          <w:sz w:val="22"/>
        </w:rPr>
        <w:t>« Le temps qu'il faut pour monter à bord, dit Andrew. »</w:t>
      </w:r>
    </w:p>
    <w:p/>
    <w:p>
      <w:r>
        <w:rPr>
          <w:sz w:val="22"/>
        </w:rPr>
        <w:t>« Si vous voulez monter à bord sans vous faire tuer, vous avez besoin de mon aide. Et j'ai besoin que vous compreniez une chose. »</w:t>
      </w:r>
    </w:p>
    <w:p/>
    <w:p>
      <w:r>
        <w:rPr>
          <w:sz w:val="22"/>
        </w:rPr>
        <w:t>Andrew attendit.</w:t>
      </w:r>
    </w:p>
    <w:p/>
    <w:p>
      <w:r>
        <w:rPr>
          <w:sz w:val="22"/>
        </w:rPr>
        <w:t>Helgi ne quitta pas la route des yeux. « Je ne suis pas un héros, Harrington. Je suis un homme qui a des informations et une conscience. Si on me capture, je vous livrerai. Pas parce que je suis faible — parce que c'est la seule façon de survivre assez longtemps pour continuer à être utile. »</w:t>
      </w:r>
    </w:p>
    <w:p/>
    <w:p>
      <w:r>
        <w:rPr>
          <w:sz w:val="22"/>
        </w:rPr>
        <w:t>« Je sais. »</w:t>
      </w:r>
    </w:p>
    <w:p/>
    <w:p>
      <w:r>
        <w:rPr>
          <w:sz w:val="22"/>
        </w:rPr>
        <w:t>« Vous le savez vraiment ? »</w:t>
      </w:r>
    </w:p>
    <w:p/>
    <w:p>
      <w:r>
        <w:rPr>
          <w:sz w:val="22"/>
        </w:rPr>
        <w:t>Andrew but une gorgée de son oolong froid. « Je ne suis pas venu en Islande pour trouver un allié invincible. Je suis venu pour trouver quelqu'un qui connaît le terrain, le cargo, et les gens qui le gardent. Vous êtes ce quelqu'un. Le reste, on le construira en marchant. »</w:t>
      </w:r>
    </w:p>
    <w:p/>
    <w:p>
      <w:r>
        <w:rPr>
          <w:sz w:val="22"/>
        </w:rPr>
        <w:t>Helgi hocha lentement la tête. Un geste minuscule, presque imperceptible, mais qui disait tout.</w:t>
      </w:r>
    </w:p>
    <w:p/>
    <w:p>
      <w:r>
        <w:rPr>
          <w:sz w:val="22"/>
        </w:rPr>
        <w:t>La Volvo négocia un virage serré le long de la côte. Au loin, Grindavík apparaissait — un village de pêcheurs posé sur la lave noire, ses maisons basses serrées les unes contre les autres comme pour se protéger du vent.</w:t>
      </w:r>
    </w:p>
    <w:p/>
    <w:p>
      <w:r>
        <w:rPr>
          <w:sz w:val="22"/>
        </w:rPr>
        <w:t>Au large, un cargo attendait.</w:t>
      </w:r>
    </w:p>
    <w:p/>
    <w:p>
      <w:r>
        <w:rPr>
          <w:sz w:val="22"/>
        </w:rPr>
        <w:t>Gris. Silencieux. Immobile.</w:t>
      </w:r>
    </w:p>
    <w:p/>
    <w:p>
      <w:r>
        <w:rPr>
          <w:sz w:val="22"/>
        </w:rPr>
        <w:t>Andrew le regarda grandir dans le pare-brise.</w:t>
      </w:r>
    </w:p>
    <w:p/>
    <w:p>
      <w:r>
        <w:rPr>
          <w:sz w:val="22"/>
        </w:rPr>
        <w:t>Le compte à rebours dans sa tête disait vingt-cinq heures.</w:t>
      </w:r>
    </w:p>
    <w:p/>
    <w:p>
      <w:r>
        <w:rPr>
          <w:sz w:val="22"/>
        </w:rPr>
        <w:t>Fin du Chapitre 12</w:t>
      </w:r>
    </w:p>
    <w:p/>
    <w:p/>
    <w:p>
      <w:r>
        <w:rPr>
          <w:b/>
          <w:color w:val="0D477B"/>
          <w:sz w:val="36"/>
        </w:rPr>
        <w:t>Chapitre 13 : Trois Milles d'Eau Noire</w:t>
      </w:r>
    </w:p>
    <w:p/>
    <w:p>
      <w:r>
        <w:rPr>
          <w:sz w:val="22"/>
        </w:rPr>
        <w:t>Chronologie : T-25h → T-23h</w:t>
      </w:r>
    </w:p>
    <w:p/>
    <w:p/>
    <w:p>
      <w:r>
        <w:rPr>
          <w:sz w:val="22"/>
        </w:rPr>
        <w:t>Séquence 1 — La Décision du Zodiac</w:t>
      </w:r>
    </w:p>
    <w:p/>
    <w:p>
      <w:r>
        <w:rPr>
          <w:sz w:val="22"/>
        </w:rPr>
        <w:t>Le port de Grindavík à 03 h 47. Du givre sur les planches du quai. L'eau en contrebas était noire, huileuse, et immobile.</w:t>
      </w:r>
    </w:p>
    <w:p/>
    <w:p>
      <w:r>
        <w:rPr>
          <w:sz w:val="22"/>
        </w:rPr>
        <w:t>Andrew Harrington se tenait au bord, son FiiO M23 dans la main gauche, les écouteurs DUNU Brain Dance déjà en place dans ses oreilles. Il n'avait encore joué aucune note. Il attendait le signal.</w:t>
      </w:r>
    </w:p>
    <w:p/>
    <w:p>
      <w:r>
        <w:rPr>
          <w:sz w:val="22"/>
        </w:rPr>
        <w:t>Helgi était trente mètres plus loin sur le quai, une main sur la bosse de proue d'un Zodiac noir. L'embarcation tirait bas sur l'eau — un hors-bord de 40 cv, des tubes qualité militaire, trois gilets de sauvetage accrochés au banc central. Duval l'avait réquisitionné auprès d'un contact dans les garde-côtes. Aucun papier. Aucune trace.</w:t>
      </w:r>
    </w:p>
    <w:p/>
    <w:p>
      <w:r>
        <w:rPr>
          <w:sz w:val="22"/>
        </w:rPr>
        <w:t>Duval se tenait près d'Andrew, son souffle se condensant dans le froid. Elle tenait une tablette affichant les données AIS du transpondeur de l'Al-Khidr. IMO 9471824. Pavillon libérien. Longueur 178 mètres. Largeur 28 mètres. Construit en 2019, Hyundai Mipo Dockyard. Dernier port d'escale : Port Klang, Malaisie. Prochain port : Reykjavik, ETA 06 h 00.</w:t>
      </w:r>
    </w:p>
    <w:p/>
    <w:p>
      <w:r>
        <w:rPr>
          <w:sz w:val="22"/>
        </w:rPr>
        <w:t>Mais Andrew regardait les journaux de modifications.</w:t>
      </w:r>
    </w:p>
    <w:p/>
    <w:p>
      <w:r>
        <w:rPr>
          <w:sz w:val="22"/>
        </w:rPr>
        <w:t>« Modifié en 2023, dit-il, voix basse. Renforcement de la coque tribord. Réfection structurelle de la cale n° 2. Installation d'un conduit électrique climatisé. »</w:t>
      </w:r>
    </w:p>
    <w:p/>
    <w:p>
      <w:r>
        <w:rPr>
          <w:sz w:val="22"/>
        </w:rPr>
        <w:t>Duval lui jeta un coup d'œil. « Ça ne figure pas dans l'AIS public. »</w:t>
      </w:r>
    </w:p>
    <w:p/>
    <w:p>
      <w:r>
        <w:rPr>
          <w:sz w:val="22"/>
        </w:rPr>
        <w:t>« J'ai extrait les dépôts de brevet. Nilsson Marine a déposé US-20260044766-A1 trois mois avant le réaménagement. Réseau de transport photonique — modulaire, prêt pour le quantique, architecture à boucle de verrouillage de phase. Le renforcement correspond aux spécifications de charge du backbone optique. Ce navire transporte du matériel Lamassu. »</w:t>
      </w:r>
    </w:p>
    <w:p/>
    <w:p>
      <w:r>
        <w:rPr>
          <w:sz w:val="22"/>
        </w:rPr>
        <w:t>Duval ne dit rien. Elle tourna la tablette vers Helgi.</w:t>
      </w:r>
    </w:p>
    <w:p/>
    <w:p>
      <w:r>
        <w:rPr>
          <w:sz w:val="22"/>
        </w:rPr>
        <w:t>Helgi plissa les yeux sur l'écran, puis leva le menton vers la silhouette sombre de l'Al-Khidr ancrée à 3,4 milles au large. Le cargo était une plaque noire contre un ciel plus noir encore. Aucun feu de pont. Aucune fumée à la cheminée. Il attendait.</w:t>
      </w:r>
    </w:p>
    <w:p/>
    <w:p>
      <w:r>
        <w:rPr>
          <w:sz w:val="22"/>
        </w:rPr>
        <w:t>« Une chose, dit Helgi. Il pointa l'aile de passerelle tribord. Ce pod. Thermique. Aile de passerelle bâbord. »</w:t>
      </w:r>
    </w:p>
    <w:p/>
    <w:p>
      <w:r>
        <w:rPr>
          <w:sz w:val="22"/>
        </w:rPr>
        <w:t>Andrew suivit son regard. Le pod était petit — peut-être cinquante centimètres de diamètre — monté sur une cardan. Il tournait. Lentement. Méthodiquement. Un mouvement de balayage.</w:t>
      </w:r>
    </w:p>
    <w:p/>
    <w:p>
      <w:r>
        <w:rPr>
          <w:sz w:val="22"/>
        </w:rPr>
        <w:t>« Ils s'attendent à de la visite », dit Duval.</w:t>
      </w:r>
    </w:p>
    <w:p/>
    <w:p>
      <w:r>
        <w:rPr>
          <w:sz w:val="22"/>
        </w:rPr>
        <w:t>« Ou ils le laissent toujours allumé, répondit Andrew. Ça n'a pas d'importance. La couverture thermique de la cheminée crée un angle mort de quinze degrés par l'arrière du quartier tribord. Le pod balaie cent quatre-vingts degrés vers l'avant. On arrive par derrière, en rasant, sous le panache de chaleur. On a quatre-vingt-dix secondes entre deux cycles de balayage pour atteindre la coque. »</w:t>
      </w:r>
    </w:p>
    <w:p/>
    <w:p>
      <w:r>
        <w:rPr>
          <w:sz w:val="22"/>
        </w:rPr>
        <w:t>Duval le regarda. « Tu as calculé ça depuis la rive ? »</w:t>
      </w:r>
    </w:p>
    <w:p/>
    <w:p>
      <w:r>
        <w:rPr>
          <w:sz w:val="22"/>
        </w:rPr>
        <w:t>« J'ai estimé. » Andrew sortit sa flasque de thé oolong de sa veste, dévissa le bouchon, et but. Le thé était encore chaud. La dernière chose chaude qu'il ressentirait pendant des heures. Il le laissa reposer sur sa langue un instant, puis l'avala. Jusqu'à ses poumons. Jusqu'à ses côtes. Jusqu'au cancer qu'il avait enterré deux fois.</w:t>
      </w:r>
    </w:p>
    <w:p/>
    <w:p>
      <w:r>
        <w:rPr>
          <w:sz w:val="22"/>
        </w:rPr>
        <w:t>Il revissa le bouchon, rangea la flasque, et appuya sur play sur le FiiO M23.</w:t>
      </w:r>
    </w:p>
    <w:p/>
    <w:p>
      <w:r>
        <w:rPr>
          <w:sz w:val="22"/>
        </w:rPr>
        <w:t>Mountains de Hans Zimmer commença dans ses oreilles. Le piano. La patience. La lente construction de quelque chose d'inéluctable.</w:t>
      </w:r>
    </w:p>
    <w:p/>
    <w:p>
      <w:r>
        <w:rPr>
          <w:sz w:val="22"/>
        </w:rPr>
        <w:t>Il regarda Helgi, qui hocha une fois la tête et détacha la bosse de proue.</w:t>
      </w:r>
    </w:p>
    <w:p/>
    <w:p>
      <w:r>
        <w:rPr>
          <w:sz w:val="22"/>
        </w:rPr>
        <w:t>Andrew descendit le quai, monta dans le Zodiac, et s'assit sur le banc face à l'eau libre. L'embarcation tangua. Il sentit le froid à travers le caoutchouc. Il portait des bas de compression sous sa combinaison étanche, mais ses mains étaient déjà raides.</w:t>
      </w:r>
    </w:p>
    <w:p/>
    <w:p>
      <w:r>
        <w:rPr>
          <w:sz w:val="22"/>
        </w:rPr>
        <w:t>Duval s'assit derrière lui, silencieuse comme un phoque. Helgi poussa et mit le hors-bord en marche. Le moteur toussa une fois, accrocha, et s'installa dans un ronronnement sourd.</w:t>
      </w:r>
    </w:p>
    <w:p/>
    <w:p>
      <w:r>
        <w:rPr>
          <w:sz w:val="22"/>
        </w:rPr>
        <w:t>Le Zodiac s'éloigna du quai. Les lumières du port reculèrent. L'eau passa du noir au noir absolu.</w:t>
      </w:r>
    </w:p>
    <w:p/>
    <w:p>
      <w:r>
        <w:rPr>
          <w:sz w:val="22"/>
        </w:rPr>
        <w:t>Mountains montait dans les oreilles d'Andrew. Les cordes. La pulsation. L'instant avant la chute.</w:t>
      </w:r>
    </w:p>
    <w:p/>
    <w:p>
      <w:r>
        <w:rPr>
          <w:sz w:val="22"/>
        </w:rPr>
        <w:t>Trois milles d'eau noire entre eux et le navire.</w:t>
      </w:r>
    </w:p>
    <w:p/>
    <w:p>
      <w:r>
        <w:rPr>
          <w:sz w:val="22"/>
        </w:rPr>
        <w:t>L'étrave se souleva. Les embruns frappèrent son visage. Le piano atteignit son sommet.</w:t>
      </w:r>
    </w:p>
    <w:p/>
    <w:p>
      <w:r>
        <w:rPr>
          <w:sz w:val="22"/>
        </w:rPr>
        <w:t>Puis le Zodiac frappa la première vague, et la musique cessa.</w:t>
      </w:r>
    </w:p>
    <w:p/>
    <w:p>
      <w:r>
        <w:rPr>
          <w:sz w:val="22"/>
        </w:rPr>
        <w:t>Andrew retira les écouteurs. Le silence fut immédiat. Il enroula les câbles des DUNU autour de son cou, laissa les écouteurs pendre contre sa poitrine, et écouta le véritable son : le hors-bord, l'eau, le vent à moins quatre degrés Celsius, et le calme mort d'un navire qui n'aurait pas dû être là.</w:t>
      </w:r>
    </w:p>
    <w:p/>
    <w:p>
      <w:r>
        <w:rPr>
          <w:sz w:val="22"/>
        </w:rPr>
        <w:t>« On frappe, j'imagine », dit Duval.</w:t>
      </w:r>
    </w:p>
    <w:p/>
    <w:p/>
    <w:p>
      <w:r>
        <w:rPr>
          <w:sz w:val="22"/>
        </w:rPr>
        <w:t>Séquence 2 — La Traversée</w:t>
      </w:r>
    </w:p>
    <w:p/>
    <w:p>
      <w:r>
        <w:rPr>
          <w:sz w:val="22"/>
        </w:rPr>
        <w:t>L'Atlantique à 03 h 52. Température de l'air : -4 °C. Température de l'eau : 2 °C.</w:t>
      </w:r>
    </w:p>
    <w:p/>
    <w:p>
      <w:r>
        <w:rPr>
          <w:sz w:val="22"/>
        </w:rPr>
        <w:t>Le Zodiac déjaugeait à la surface, sautant par-dessus des houles qui les soulevaient et les relâchaient en cycles de deux secondes. Andrew se calait contre le banc, genoux fléchis, colonne souple. Les bas de compression aidaient. La combinaison étanche aidait. Ses poumons compromis, eux, n'aidaient pas.</w:t>
      </w:r>
    </w:p>
    <w:p/>
    <w:p>
      <w:r>
        <w:rPr>
          <w:sz w:val="22"/>
        </w:rPr>
        <w:t>Il tenait le FiiO M23 contre sa poitrine, entre la combinaison et sa couche de base. La chaleur de la batterie était la seule chaleur qu'il possédait. Ses doigts s'étaient engourdis au deuxième mille. Il ne sentait plus le métal de l'appareil. Seulement la pression contre son sternum. La chaleur était une petite chose — une pulsation de la taille d'une pièce — mais elle était sienne. Il la protégeait.</w:t>
      </w:r>
    </w:p>
    <w:p/>
    <w:p>
      <w:r>
        <w:rPr>
          <w:sz w:val="22"/>
        </w:rPr>
        <w:t>Helgi maniait la barre comme un pêcheur qui avait fait ça dix mille fois. Il lisait l'eau dans le noir. Il lisait le vent dans sa barbe. Il ne parlait pas.</w:t>
      </w:r>
    </w:p>
    <w:p/>
    <w:p>
      <w:r>
        <w:rPr>
          <w:sz w:val="22"/>
        </w:rPr>
        <w:t>Duval comptait.</w:t>
      </w:r>
    </w:p>
    <w:p/>
    <w:p>
      <w:r>
        <w:rPr>
          <w:sz w:val="22"/>
        </w:rPr>
        <w:t>Toutes les dix-sept secondes, le pod thermique de l'Al-Khidr balayait l'eau. Helgi l'avait chronométré. Duval l'avait confirmé. Dix-sept secondes. Andrew avait calculé que l'angle mort durait sept secondes du balayage — le temps qu'il fallait au pod pour traverser la signature thermique de la cheminée. Le halo thermique masquait une embarcation de la taille du Zodiac à une distance inférieure à trois cents mètres. Ils avaient sept secondes pour bouger avant que le pod ne dépasse la cheminée et ne reprenne le balayage de l'océan ouvert.</w:t>
      </w:r>
    </w:p>
    <w:p/>
    <w:p>
      <w:r>
        <w:rPr>
          <w:sz w:val="22"/>
        </w:rPr>
        <w:t>Helgi réduisit les gaz à 1,7 mille. Le moteur toussa.</w:t>
      </w:r>
    </w:p>
    <w:p/>
    <w:p>
      <w:r>
        <w:rPr>
          <w:sz w:val="22"/>
        </w:rPr>
        <w:t>Le son était anormal. Le carburateur peinait. Le carburant s'était épaissi dans le froid.</w:t>
      </w:r>
    </w:p>
    <w:p/>
    <w:p>
      <w:r>
        <w:rPr>
          <w:sz w:val="22"/>
        </w:rPr>
        <w:t>Helgi tourna la poignée des gaz deux fois, sec et immédiat. Le moteur s'éclaircit. L'hélice mordit l'eau. Ils accélérèrent à nouveau.</w:t>
      </w:r>
    </w:p>
    <w:p/>
    <w:p>
      <w:r>
        <w:rPr>
          <w:sz w:val="22"/>
        </w:rPr>
        <w:t>La toux avait porté. Andrew le savait. Le son sur l'eau voyageait comme une pierre qui ricoche sur du verre — loin, vite, et sans avertissement.</w:t>
      </w:r>
    </w:p>
    <w:p/>
    <w:p>
      <w:r>
        <w:rPr>
          <w:sz w:val="22"/>
        </w:rPr>
        <w:t>Ils attendirent. Personne ne parla. Le Zodiac tournait au ralenti, montant et descendant sur une houle qui ressemblait à une respiration retenue trop longtemps. Andrew compta les secondes dans sa tête. Dix. Vingt. Trente.</w:t>
      </w:r>
    </w:p>
    <w:p/>
    <w:p>
      <w:r>
        <w:rPr>
          <w:sz w:val="22"/>
        </w:rPr>
        <w:t>Aucun feu sur l'Al-Khidr. Aucun changement dans sa silhouette. Aucune réaction.</w:t>
      </w:r>
    </w:p>
    <w:p/>
    <w:p>
      <w:r>
        <w:rPr>
          <w:sz w:val="22"/>
        </w:rPr>
        <w:t>Helgi avait annulé l'erreur.</w:t>
      </w:r>
    </w:p>
    <w:p/>
    <w:p>
      <w:r>
        <w:rPr>
          <w:sz w:val="22"/>
        </w:rPr>
        <w:t>Mountains jouait encore dans les oreilles d'Andrew, mais seulement en souvenir. La chanson réelle s'était évanouie à 1,8 mille. Il n'avait pas réalisé quand c'était arrivé. Un instant il entendait le piano dans sa tête. L'instant d'après, le vent était plus fort. L'eau était plus forte. Le froid était la seule note.</w:t>
      </w:r>
    </w:p>
    <w:p/>
    <w:p>
      <w:r>
        <w:rPr>
          <w:sz w:val="22"/>
        </w:rPr>
        <w:t>Il laissa les écouteurs autour de son cou. Le silence n'était pas une absence. C'était une pression. L'eau noire poussait contre la coque du Zodiac. Le vent poussait contre son visage. Le navire poussait contre l'horizon.</w:t>
      </w:r>
    </w:p>
    <w:p/>
    <w:p>
      <w:r>
        <w:rPr>
          <w:sz w:val="22"/>
        </w:rPr>
        <w:t>À 0,5 mille, Helgi coupa le moteur.</w:t>
      </w:r>
    </w:p>
    <w:p/>
    <w:p>
      <w:r>
        <w:rPr>
          <w:sz w:val="22"/>
        </w:rPr>
        <w:t>Le silence fut immédiat et total. Le Zodiac continua sur son élan, l'eau crissant contre les tubes de caoutchouc, la coque de l'Al-Khidr grandissant dans l'obscurité. Andrew pouvait la sentir maintenant — gazole, rouille, et autre chose. Quelque chose de chimique. Froid. Clinique. L'odeur d'une salle blanche transplantée dans un cargo.</w:t>
      </w:r>
    </w:p>
    <w:p/>
    <w:p>
      <w:r>
        <w:rPr>
          <w:sz w:val="22"/>
        </w:rPr>
        <w:t>Ils dérivèrent.</w:t>
      </w:r>
    </w:p>
    <w:p/>
    <w:p>
      <w:r>
        <w:rPr>
          <w:sz w:val="22"/>
        </w:rPr>
        <w:t>Helgi plongea une pagaie dans l'eau. Aucune éclaboussure. Juste la lame coupant la surface, l'embarcation tournant, le navire glissant plus près. Andrew regarda le pod thermique achever son balayage. Sept secondes. L'angle mort s'ouvrit.</w:t>
      </w:r>
    </w:p>
    <w:p/>
    <w:p>
      <w:r>
        <w:rPr>
          <w:sz w:val="22"/>
        </w:rPr>
        <w:t>« Maintenant », murmura-t-il.</w:t>
      </w:r>
    </w:p>
    <w:p/>
    <w:p>
      <w:r>
        <w:rPr>
          <w:sz w:val="22"/>
        </w:rPr>
        <w:t>Helgi enfonça la pagaie. Le Zodiac bougea.</w:t>
      </w:r>
    </w:p>
    <w:p/>
    <w:p/>
    <w:p>
      <w:r>
        <w:rPr>
          <w:sz w:val="22"/>
        </w:rPr>
        <w:t>Séquence 3 — La Coque</w:t>
      </w:r>
    </w:p>
    <w:p/>
    <w:p>
      <w:r>
        <w:rPr>
          <w:sz w:val="22"/>
        </w:rPr>
        <w:t>L'Al-Khidr s'élevait de l'eau comme une falaise. Quarante mètres de la ligne de flottaison au pont. La coque était striée de rouille, tachée par des années de mer, de cargaison et de négligence. Andrew leva les yeux le long du flanc tribord, suivant la ligne de la cheminée, calculant l'angle.</w:t>
      </w:r>
    </w:p>
    <w:p/>
    <w:p>
      <w:r>
        <w:rPr>
          <w:sz w:val="22"/>
        </w:rPr>
        <w:t>Le pod thermique balayait au-dessus d'eux, trente mètres plus haut, tournant sur sa cardan. Andrew suivit son arc. Cent quatre-vingts degrés vers l'avant. L'angle mort était étroit — quinze degrés — plaqué contre le quartier tribord, directement sous le panache d'échappement. La cheminée restait chaude même au ralenti. La chaleur montait, se répandait, et masquait tout ce qui était petit.</w:t>
      </w:r>
    </w:p>
    <w:p/>
    <w:p>
      <w:r>
        <w:rPr>
          <w:sz w:val="22"/>
        </w:rPr>
        <w:t>« Derrière la cheminée, murmura Andrew. Sous le panache. On reste collés à la coque. »</w:t>
      </w:r>
    </w:p>
    <w:p/>
    <w:p>
      <w:r>
        <w:rPr>
          <w:sz w:val="22"/>
        </w:rPr>
        <w:t>Duval déclipa un grappin magnétique de son gilet. Helgi pagaya. Le Zodiac glissa vers le navire comme une ombre trouvant son objet.</w:t>
      </w:r>
    </w:p>
    <w:p/>
    <w:p>
      <w:r>
        <w:rPr>
          <w:sz w:val="22"/>
        </w:rPr>
        <w:t>La coque se dressa, menaçante. Le métal était assez froid pour brûler.</w:t>
      </w:r>
    </w:p>
    <w:p/>
    <w:p>
      <w:r>
        <w:rPr>
          <w:sz w:val="22"/>
        </w:rPr>
        <w:t>Andrew tendit la main. Ses doigts touchèrent la rouille et le sel. Il agrippa. Ses doigts ne répondirent pas.</w:t>
      </w:r>
    </w:p>
    <w:p/>
    <w:p>
      <w:r>
        <w:rPr>
          <w:sz w:val="22"/>
        </w:rPr>
        <w:t>Il tomba.</w:t>
      </w:r>
    </w:p>
    <w:p/>
    <w:p>
      <w:r>
        <w:rPr>
          <w:sz w:val="22"/>
        </w:rPr>
        <w:t>L'eau froide frappa son visage, son cou, le joint de sa combinaison étanche. Il hoqueta. L'eau était plus froide qu'il ne l'avait imaginé. Ce n'était pas une température. C'était une absence. La chaleur quitta son corps dès la première seconde.</w:t>
      </w:r>
    </w:p>
    <w:p/>
    <w:p>
      <w:r>
        <w:rPr>
          <w:sz w:val="22"/>
        </w:rPr>
        <w:t>La main de Duval attrapa sa cheville avant qu'il ne coule de deux pieds. Duval tira. Andrew refit surface, toussa, aspira une respiration dans ses poumons ruinés. Le tissu cicatriciel de la radiothérapie brûlait. La plèvre brûlait. Il agrippa la coque à nouveau.</w:t>
      </w:r>
    </w:p>
    <w:p/>
    <w:p>
      <w:r>
        <w:rPr>
          <w:sz w:val="22"/>
        </w:rPr>
        <w:t>Ses doigts glissèrent à nouveau.</w:t>
      </w:r>
    </w:p>
    <w:p/>
    <w:p>
      <w:r>
        <w:rPr>
          <w:sz w:val="22"/>
        </w:rPr>
        <w:t>Il resta suspendu par ses paumes, à plat contre le métal, incapable de serrer sa prise.</w:t>
      </w:r>
    </w:p>
    <w:p/>
    <w:p>
      <w:r>
        <w:rPr>
          <w:sz w:val="22"/>
        </w:rPr>
        <w:t>Au-dessus d'eux, à dix mètres, une porte s'ouvrit sur le pont principal.</w:t>
      </w:r>
    </w:p>
    <w:p/>
    <w:p>
      <w:r>
        <w:rPr>
          <w:sz w:val="22"/>
        </w:rPr>
        <w:t>Un marin sortit. Il marcha jusqu'au bastingage. Il sortit une cigarette d'un paquet, protégea un briquet de sa main en coupe, et l'alluma.</w:t>
      </w:r>
    </w:p>
    <w:p/>
    <w:p>
      <w:r>
        <w:rPr>
          <w:sz w:val="22"/>
        </w:rPr>
        <w:t>Quatre mètres au-dessus d'eux.</w:t>
      </w:r>
    </w:p>
    <w:p/>
    <w:p>
      <w:r>
        <w:rPr>
          <w:sz w:val="22"/>
        </w:rPr>
        <w:t>La braise luisait orange dans l'obscurité. L'homme expira. La fumée descendit. Andrew retint son souffle. Duval maintenait le Zodiac stable d'une main et la coque de l'autre. Helgi était immobile, visage levé, yeux fixés sur la cigarette.</w:t>
      </w:r>
    </w:p>
    <w:p/>
    <w:p>
      <w:r>
        <w:rPr>
          <w:sz w:val="22"/>
        </w:rPr>
        <w:t>Le marin fuma pendant quarante-trois secondes.</w:t>
      </w:r>
    </w:p>
    <w:p/>
    <w:p>
      <w:r>
        <w:rPr>
          <w:sz w:val="22"/>
        </w:rPr>
        <w:t>Andrew compta.</w:t>
      </w:r>
    </w:p>
    <w:p/>
    <w:p>
      <w:r>
        <w:rPr>
          <w:sz w:val="22"/>
        </w:rPr>
        <w:t>Quarante-trois secondes d'immobilité glacée. Quarante-trois secondes où l'eau à 2 °C filtrait à travers les joints de sa combinaison étanche, à travers les bas de compression, à travers les tissus nerveux irradiés de ses doigts. Quarante-trois secondes à regarder un homme qui pouvait tout faire basculer d'un simple coup d'œil vers le bas.</w:t>
      </w:r>
    </w:p>
    <w:p/>
    <w:p>
      <w:r>
        <w:rPr>
          <w:sz w:val="22"/>
        </w:rPr>
        <w:t>Le marin jeta sa cigarette. La braise traça un arc dans l'eau et s'éteignit en sifflant. Il se retourna, rentra à l'intérieur, et referma la porte.</w:t>
      </w:r>
    </w:p>
    <w:p/>
    <w:p>
      <w:r>
        <w:rPr>
          <w:sz w:val="22"/>
        </w:rPr>
        <w:t>Andrew tira.</w:t>
      </w:r>
    </w:p>
    <w:p/>
    <w:p>
      <w:r>
        <w:rPr>
          <w:sz w:val="22"/>
        </w:rPr>
        <w:t>Ses doigts tinrent bon. Il grimpa. Trois mètres. Cinq. Sa main droite trouva un joint de soudure. Sa gauche trouva un tuyau d'écoulement. Son corps se souvenait de ce que ses poumons avaient oublié. Il bougea.</w:t>
      </w:r>
    </w:p>
    <w:p/>
    <w:p>
      <w:r>
        <w:rPr>
          <w:sz w:val="22"/>
        </w:rPr>
        <w:t>Duval suivit, une main sur la cheville d'Andrew, prêt à le rattraper.</w:t>
      </w:r>
    </w:p>
    <w:p/>
    <w:p>
      <w:r>
        <w:rPr>
          <w:sz w:val="22"/>
        </w:rPr>
        <w:t>Au bastingage, Andrew s'arrêta. Il écouta.</w:t>
      </w:r>
    </w:p>
    <w:p/>
    <w:p>
      <w:r>
        <w:rPr>
          <w:sz w:val="22"/>
        </w:rPr>
        <w:t>Rien.</w:t>
      </w:r>
    </w:p>
    <w:p/>
    <w:p>
      <w:r>
        <w:rPr>
          <w:sz w:val="22"/>
        </w:rPr>
        <w:t>Il enjamba, atterrit sur le pont, et s'accroupit. Duval atterrit à côté de lui. Helgi était déjà en train d'attacher le Zodiac à un taquet sur la coque, invisible d'en haut. Il resterait. Il attendrait. Il compterait les secondes.</w:t>
      </w:r>
    </w:p>
    <w:p/>
    <w:p>
      <w:r>
        <w:rPr>
          <w:sz w:val="22"/>
        </w:rPr>
        <w:t>Andrew se déplaça le long du pont, bas, rapide, vers la trappe d'accès de la cale n° 2. Duval couvrait ses arrières.</w:t>
      </w:r>
    </w:p>
    <w:p/>
    <w:p>
      <w:r>
        <w:rPr>
          <w:sz w:val="22"/>
        </w:rPr>
        <w:t>L'Al-Khidr bourdonnait. Le bourdonnement était anormal. Ce n'était pas des moteurs. C'était de l'énergie. Haute tension, haute fréquence, régulée et propre. Le genre d'énergie qui ne venait pas de groupes électrogènes diesel.</w:t>
      </w:r>
    </w:p>
    <w:p/>
    <w:p>
      <w:r>
        <w:rPr>
          <w:sz w:val="22"/>
        </w:rPr>
        <w:t>Andrew avait déjà entendu ce bourdonnement. Dans un laboratoire à Pasadena. Dans un caveau sous le Mojave. Dans les enregistrements audio d'OMEGA.</w:t>
      </w:r>
    </w:p>
    <w:p/>
    <w:p>
      <w:r>
        <w:rPr>
          <w:sz w:val="22"/>
        </w:rPr>
        <w:t>Il ouvrit la trappe.</w:t>
      </w:r>
    </w:p>
    <w:p/>
    <w:p>
      <w:r>
        <w:rPr>
          <w:sz w:val="22"/>
        </w:rPr>
        <w:t>La lumière rouge du système de secours éclaira son visage.</w:t>
      </w:r>
    </w:p>
    <w:p/>
    <w:p/>
    <w:p>
      <w:r>
        <w:rPr>
          <w:sz w:val="22"/>
        </w:rPr>
        <w:t>Séquence 4 — La Cale</w:t>
      </w:r>
    </w:p>
    <w:p/>
    <w:p>
      <w:r>
        <w:rPr>
          <w:sz w:val="22"/>
        </w:rPr>
        <w:t>La cale n° 2 était une cathédrale de métal et de silence.</w:t>
      </w:r>
    </w:p>
    <w:p/>
    <w:p>
      <w:r>
        <w:rPr>
          <w:sz w:val="22"/>
        </w:rPr>
        <w:t>Quatre conteneurs ISO formaient un carré, enchaînés aux plaques du pont. Trois étaient scellés. Le quatrième était ouvert, ses portes grandes écartées, son intérieur éclairé par la lueur rouge tamisée de l'éclairage de secours.</w:t>
      </w:r>
    </w:p>
    <w:p/>
    <w:p>
      <w:r>
        <w:rPr>
          <w:sz w:val="22"/>
        </w:rPr>
        <w:t>Andrew entra à l'intérieur.</w:t>
      </w:r>
    </w:p>
    <w:p/>
    <w:p>
      <w:r>
        <w:rPr>
          <w:sz w:val="22"/>
        </w:rPr>
        <w:t>Le conteneur était un laboratoire.</w:t>
      </w:r>
    </w:p>
    <w:p/>
    <w:p>
      <w:r>
        <w:rPr>
          <w:sz w:val="22"/>
        </w:rPr>
        <w:t>Trois baies de serveurs se dressaient en rangée, boulonnées sur des supports renforcés. Les baies étaient reliées par de la fibre optique — pas des connecteurs LC standard, mais des terminaisons à faisceau expansé, spécifications militaires, conçues pour une intégrité maximale du signal. Les interconnexions traversaient des conduits scellés qui aboutissaient dans des chambres à vide pompé à la base de chaque baie. Andrew reconnut l'architecture. Il avait lu le brevet. Nilsson Marine, US-20260044766-A1. Cessionnaire : Lamassu Technologies, Singapour. Titre : Réseau de Transport Photonique Modulaire avec Architecture à Boucle de Verrouillage de Phase Quantique.</w:t>
      </w:r>
    </w:p>
    <w:p/>
    <w:p>
      <w:r>
        <w:rPr>
          <w:sz w:val="22"/>
        </w:rPr>
        <w:t>Ce n'était pas du matériel. C'était une infrastructure. Le backbone d'un système quantique photoniquement en réseau, le genre capable de soutenir une architecture neurale distribuée sur des distances continentales.</w:t>
      </w:r>
    </w:p>
    <w:p/>
    <w:p>
      <w:r>
        <w:rPr>
          <w:sz w:val="22"/>
        </w:rPr>
        <w:t>Andrew sortit son téléphone de la poche de sa combinaison étanche. L'écran était embué mais vivant. Il photographia tout. Les baies. Les numéros de série. Le routage de la fibre. Les blocs d'alimentation — trois alimentations redondantes, chacune capable de tirer cent kilowatts.</w:t>
      </w:r>
    </w:p>
    <w:p/>
    <w:p>
      <w:r>
        <w:rPr>
          <w:sz w:val="22"/>
        </w:rPr>
        <w:t>Il sortit le FiiO M23 de sa poitrine, ouvrit l'enregistreur vocal, et murmura dedans.</w:t>
      </w:r>
    </w:p>
    <w:p/>
    <w:p>
      <w:r>
        <w:rPr>
          <w:sz w:val="22"/>
        </w:rPr>
        <w:t>« Cale deux. Trois baies. Réseau de transport photonique modulaire. Architecture à boucle de verrouillage de phase conforme au brevet Nilsson Marine 20260044766-A1. Numéros de série visibles. Chambres à vide à chaque base. Estimation de la capacité de débit optique total... »</w:t>
      </w:r>
    </w:p>
    <w:p/>
    <w:p>
      <w:r>
        <w:rPr>
          <w:sz w:val="22"/>
        </w:rPr>
        <w:t>Il s'arrêta.</w:t>
      </w:r>
    </w:p>
    <w:p/>
    <w:p>
      <w:r>
        <w:rPr>
          <w:sz w:val="22"/>
        </w:rPr>
        <w:t>La troisième baie était différente.</w:t>
      </w:r>
    </w:p>
    <w:p/>
    <w:p>
      <w:r>
        <w:rPr>
          <w:sz w:val="22"/>
        </w:rPr>
        <w:t>Un port sur le panneau avant — un connecteur à broches. Format standard. Mais les broches étaient humides. Rouges. Fraîches.</w:t>
      </w:r>
    </w:p>
    <w:p/>
    <w:p>
      <w:r>
        <w:rPr>
          <w:sz w:val="22"/>
        </w:rPr>
        <w:t>Andrew se pencha plus près. Du sang. Encore liquide. Encore oxygéné. Pas plus de quelques heures. Traînées d'étalement sur le boîtier du connecteur. Empreintes digitales dans le sang. Une empreinte de pouce. Quatre doigts. La forme d'une main qui avait agrippé le connecteur pendant que les broches entraient.</w:t>
      </w:r>
    </w:p>
    <w:p/>
    <w:p>
      <w:r>
        <w:rPr>
          <w:sz w:val="22"/>
        </w:rPr>
        <w:t>Il avait déjà vu des connecteurs comme celui-ci. Dans des revues. Dans des briefings classifiés. Dans les cauchemars qui avaient suivi le Mojave. Mais il n'en avait jamais vu un encore humide.</w:t>
      </w:r>
    </w:p>
    <w:p/>
    <w:p>
      <w:r>
        <w:rPr>
          <w:sz w:val="22"/>
        </w:rPr>
        <w:t>Il n'en avait jamais vu un dont le propriétaire de la main était encore porté disparu.</w:t>
      </w:r>
    </w:p>
    <w:p/>
    <w:p>
      <w:r>
        <w:rPr>
          <w:sz w:val="22"/>
        </w:rPr>
        <w:t>Quelqu'un s'était branché là-dessus. Récemment. Un humain.</w:t>
      </w:r>
    </w:p>
    <w:p/>
    <w:p>
      <w:r>
        <w:rPr>
          <w:sz w:val="22"/>
        </w:rPr>
        <w:t>Il prit la photographie quand même. Ses mains tremblaient. De froid. De peur. De cette chose qu'il ne voulait pas nommer.</w:t>
      </w:r>
    </w:p>
    <w:p/>
    <w:p>
      <w:r>
        <w:rPr>
          <w:sz w:val="22"/>
        </w:rPr>
        <w:t>Le système audio du navire s'alluma.</w:t>
      </w:r>
    </w:p>
    <w:p/>
    <w:p>
      <w:r>
        <w:rPr>
          <w:sz w:val="22"/>
        </w:rPr>
        <w:t>Le son sortit des haut-parleurs montés au plafond de la cale. Une seule note soutenue. Pure.</w:t>
      </w:r>
    </w:p>
    <w:p/>
    <w:p>
      <w:r>
        <w:rPr>
          <w:sz w:val="22"/>
        </w:rPr>
        <w:t>432 Hz.</w:t>
      </w:r>
    </w:p>
    <w:p/>
    <w:p>
      <w:r>
        <w:rPr>
          <w:sz w:val="22"/>
        </w:rPr>
        <w:t>La fréquence de calibrage d'OMEGA.</w:t>
      </w:r>
    </w:p>
    <w:p/>
    <w:p>
      <w:r>
        <w:rPr>
          <w:sz w:val="22"/>
        </w:rPr>
        <w:t>La signature de James.</w:t>
      </w:r>
    </w:p>
    <w:p/>
    <w:p>
      <w:r>
        <w:rPr>
          <w:sz w:val="22"/>
        </w:rPr>
        <w:t>Andrew ne bougea pas. Il se tenait dans la lumière rouge, dans le froid, dans le silence qui suivit la note, et il écouta.</w:t>
      </w:r>
    </w:p>
    <w:p/>
    <w:p>
      <w:r>
        <w:rPr>
          <w:sz w:val="22"/>
        </w:rPr>
        <w:t>Il n'y eut pas de deuxième note. Pas de message. Pas de voix. Juste la fréquence, tenue pendant quatre secondes, puis coupée.</w:t>
      </w:r>
    </w:p>
    <w:p/>
    <w:p>
      <w:r>
        <w:rPr>
          <w:sz w:val="22"/>
        </w:rPr>
        <w:t>Mais le sens était clair.</w:t>
      </w:r>
    </w:p>
    <w:p/>
    <w:p>
      <w:r>
        <w:rPr>
          <w:sz w:val="22"/>
        </w:rPr>
        <w:t>Tu m'as trouvé.</w:t>
      </w:r>
    </w:p>
    <w:p/>
    <w:p>
      <w:r>
        <w:rPr>
          <w:sz w:val="22"/>
        </w:rPr>
        <w:t>Je savais que tu y arriverais.</w:t>
      </w:r>
    </w:p>
    <w:p/>
    <w:p>
      <w:r>
        <w:rPr>
          <w:sz w:val="22"/>
        </w:rPr>
        <w:t>Je t'ai regardé grimper.</w:t>
      </w:r>
    </w:p>
    <w:p/>
    <w:p>
      <w:r>
        <w:rPr>
          <w:sz w:val="22"/>
        </w:rPr>
        <w:t>Andrew appuya sur le bouton stop de l'enregistreur vocal. Il sortit son téléphone de sa poche. Il photographia le port d'interface bio-neuronale. Il photographia le sang. Il photographia le numéro de série sur la troisième baie — 0007.</w:t>
      </w:r>
    </w:p>
    <w:p/>
    <w:p>
      <w:r>
        <w:rPr>
          <w:sz w:val="22"/>
        </w:rPr>
        <w:t>Il glissa le téléphone dans la poche de sa combinaison étanche.</w:t>
      </w:r>
    </w:p>
    <w:p/>
    <w:p>
      <w:r>
        <w:rPr>
          <w:sz w:val="22"/>
        </w:rPr>
        <w:t>Puis il tendit la main vers la plaque de numéro de série sur le châssis de la baie, la fit sauter avec ses doigts engourdis, et la glissa dans sa poche intérieure.</w:t>
      </w:r>
    </w:p>
    <w:p/>
    <w:p/>
    <w:p>
      <w:r>
        <w:rPr>
          <w:sz w:val="22"/>
        </w:rPr>
        <w:t>Séquence 5 — L'Alarme</w:t>
      </w:r>
    </w:p>
    <w:p/>
    <w:p>
      <w:r>
        <w:rPr>
          <w:sz w:val="22"/>
        </w:rPr>
        <w:t>Dix-sept minutes après l'embarquement.</w:t>
      </w:r>
    </w:p>
    <w:p/>
    <w:p>
      <w:r>
        <w:rPr>
          <w:sz w:val="22"/>
        </w:rPr>
        <w:t>Au-dessus de lui, une trappe claqua. Le son résonna dans la cale comme un coup de feu.</w:t>
      </w:r>
    </w:p>
    <w:p/>
    <w:p>
      <w:r>
        <w:rPr>
          <w:sz w:val="22"/>
        </w:rPr>
        <w:t>Andrew se figea.</w:t>
      </w:r>
    </w:p>
    <w:p/>
    <w:p>
      <w:r>
        <w:rPr>
          <w:sz w:val="22"/>
        </w:rPr>
        <w:t>Des lumières blanches s'allumèrent — les projecteurs du pont principal, inondant la zone de cargaison au-dessus. La lueur rouge de secours fut avalée. Des pas sur les plaques du pont. Trois paires. Quatre. Une voix cria en russe.</w:t>
      </w:r>
    </w:p>
    <w:p/>
    <w:p>
      <w:r>
        <w:rPr>
          <w:sz w:val="22"/>
        </w:rPr>
        <w:t>« Кто там? »</w:t>
      </w:r>
    </w:p>
    <w:p/>
    <w:p>
      <w:r>
        <w:rPr>
          <w:sz w:val="22"/>
        </w:rPr>
        <w:t>Duval était déjà en mouvement. Elle avait sorti son SIG Sauer, le suppresseur vissé, la culasse armée. Elle attrapa l'épaule d'Andrew et le tira vers la porte du conteneur.</w:t>
      </w:r>
    </w:p>
    <w:p/>
    <w:p>
      <w:r>
        <w:rPr>
          <w:sz w:val="22"/>
        </w:rPr>
        <w:t>Andrew ne résista pas. Il montra du doigt le panneau de contrôle incendie sur le mur près de la sortie — la commande manuelle du CO₂.</w:t>
      </w:r>
    </w:p>
    <w:p/>
    <w:p>
      <w:r>
        <w:rPr>
          <w:sz w:val="22"/>
        </w:rPr>
        <w:t>Duval comprit.</w:t>
      </w:r>
    </w:p>
    <w:p/>
    <w:p>
      <w:r>
        <w:rPr>
          <w:sz w:val="22"/>
        </w:rPr>
        <w:t>Andrew frappa le panneau. L'alarme hurla une fois — un bref coup de sirène — puis le système CO₂ se déclencha. Une brume blanche jaillit des évents du plafond, inondant la cale, transformant la lumière rouge en gris, transformant l'espace en fumée.</w:t>
      </w:r>
    </w:p>
    <w:p/>
    <w:p>
      <w:r>
        <w:rPr>
          <w:sz w:val="22"/>
        </w:rPr>
        <w:t>La visibilité tomba à zéro en trois secondes.</w:t>
      </w:r>
    </w:p>
    <w:p/>
    <w:p>
      <w:r>
        <w:rPr>
          <w:sz w:val="22"/>
        </w:rPr>
        <w:t>Duval se déplaça à travers le brouillard, Andrew derrière elle, une main sur le sac de Duval. Ils atteignirent l'échelle. Duval grimpa. Andrew suivit.</w:t>
      </w:r>
    </w:p>
    <w:p/>
    <w:p>
      <w:r>
        <w:rPr>
          <w:sz w:val="22"/>
        </w:rPr>
        <w:t>Au-dessus d'eux, une voix russe appela à nouveau, plus proche maintenant, aiguë d'alarme.</w:t>
      </w:r>
    </w:p>
    <w:p/>
    <w:p>
      <w:r>
        <w:rPr>
          <w:sz w:val="22"/>
        </w:rPr>
        <w:t>Duval atteignit la trappe. Elle ne l'ouvrit pas. Elle l'écouta.</w:t>
      </w:r>
    </w:p>
    <w:p/>
    <w:p>
      <w:r>
        <w:rPr>
          <w:sz w:val="22"/>
        </w:rPr>
        <w:t>Une paire de bottes. Proche.</w:t>
      </w:r>
    </w:p>
    <w:p/>
    <w:p>
      <w:r>
        <w:rPr>
          <w:sz w:val="22"/>
        </w:rPr>
        <w:t>Elle attendit.</w:t>
      </w:r>
    </w:p>
    <w:p/>
    <w:p>
      <w:r>
        <w:rPr>
          <w:sz w:val="22"/>
        </w:rPr>
        <w:t>Les bottes passèrent.</w:t>
      </w:r>
    </w:p>
    <w:p/>
    <w:p>
      <w:r>
        <w:rPr>
          <w:sz w:val="22"/>
        </w:rPr>
        <w:t>Duval poussa la trappe ouverte. L'air froid frappa le visage d'Andrew. Duval sortit, SIG levé. Trois bruits sourds et brefs — courts, mats, le suppresseur faisant son travail. Les bottes tombèrent. Un corps heurta le pont.</w:t>
      </w:r>
    </w:p>
    <w:p/>
    <w:p>
      <w:r>
        <w:rPr>
          <w:sz w:val="22"/>
        </w:rPr>
        <w:t>« À gauche », la voix d'Helgi monta d'en bas, depuis le bastingage. « L'échelle. MAINTENANT. »</w:t>
      </w:r>
    </w:p>
    <w:p/>
    <w:p>
      <w:r>
        <w:rPr>
          <w:sz w:val="22"/>
        </w:rPr>
        <w:t>Duval attrapa le bras d'Andrew et tira. Les pieds d'Andrew trouvèrent les barreaux. Il grimpa. Il ne regarda pas en bas. Il ne regarda pas en arrière.</w:t>
      </w:r>
    </w:p>
    <w:p/>
    <w:p>
      <w:r>
        <w:rPr>
          <w:sz w:val="22"/>
        </w:rPr>
        <w:t>Le Zodiac était en contrebas, Helgi déjà à la barre, moteur tournant.</w:t>
      </w:r>
    </w:p>
    <w:p/>
    <w:p>
      <w:r>
        <w:rPr>
          <w:sz w:val="22"/>
        </w:rPr>
        <w:t>Duval trancha l'amarre d'un coup de couteau. Andrew tomba dans l'embarcation. Duval atterrit à côté de lui.</w:t>
      </w:r>
    </w:p>
    <w:p/>
    <w:p>
      <w:r>
        <w:rPr>
          <w:sz w:val="22"/>
        </w:rPr>
        <w:t>Helgi actionna l'accélérateur. Le Zodiac bondit loin de la coque.</w:t>
      </w:r>
    </w:p>
    <w:p/>
    <w:p>
      <w:r>
        <w:rPr>
          <w:sz w:val="22"/>
        </w:rPr>
        <w:t>Derrière eux, l'Al-Khidr s'éveillait. Des lumières s'allumaient sur toute la superstructure. Une sirène commença à tourner. Des voix portaient sur l'eau.</w:t>
      </w:r>
    </w:p>
    <w:p/>
    <w:p>
      <w:r>
        <w:rPr>
          <w:sz w:val="22"/>
        </w:rPr>
        <w:t>Aucun coup de feu.</w:t>
      </w:r>
    </w:p>
    <w:p/>
    <w:p>
      <w:r>
        <w:rPr>
          <w:sz w:val="22"/>
        </w:rPr>
        <w:t>Ils étaient hors de portée.</w:t>
      </w:r>
    </w:p>
    <w:p/>
    <w:p>
      <w:r>
        <w:rPr>
          <w:sz w:val="22"/>
        </w:rPr>
        <w:t>Andrew pressa la main contre la poche intérieure de sa combinaison étanche. La plaque de numéro de série était là. Le téléphone était là. Trempé. Peut-être mort.</w:t>
      </w:r>
    </w:p>
    <w:p/>
    <w:p>
      <w:r>
        <w:rPr>
          <w:sz w:val="22"/>
        </w:rPr>
        <w:t>Il avait les photos. Il avait les notes vocales. Il avait la plaque.</w:t>
      </w:r>
    </w:p>
    <w:p/>
    <w:p>
      <w:r>
        <w:rPr>
          <w:sz w:val="22"/>
        </w:rPr>
        <w:t>Ils disparurent dans l'obscurité.</w:t>
      </w:r>
    </w:p>
    <w:p/>
    <w:p/>
    <w:p>
      <w:r>
        <w:rPr>
          <w:sz w:val="22"/>
        </w:rPr>
        <w:t>Séquence 6 — Retour dans le Froid</w:t>
      </w:r>
    </w:p>
    <w:p/>
    <w:p>
      <w:r>
        <w:rPr>
          <w:sz w:val="22"/>
        </w:rPr>
        <w:t>Le Zodiac à 0,7 mille du rivage. La première saignée grise de l'aube à l'horizon oriental. L'Al-Khidr n'était plus qu'une tache noire derrière eux, rapetissant. Aucune poursuite. Aucun canot de chasse. Rien.</w:t>
      </w:r>
    </w:p>
    <w:p/>
    <w:p>
      <w:r>
        <w:rPr>
          <w:sz w:val="22"/>
        </w:rPr>
        <w:t>Andrew était assis sur le banc, les mains sous les aisselles, grelottant. La combinaison étanche l'avait gardé en vie mais pas au chaud. Les bas de compression étaient trempés. Ses poumons le faisaient souffrir. Ses doigts étaient morts.</w:t>
      </w:r>
    </w:p>
    <w:p/>
    <w:p>
      <w:r>
        <w:rPr>
          <w:sz w:val="22"/>
        </w:rPr>
        <w:t>Mais son esprit était vivant.</w:t>
      </w:r>
    </w:p>
    <w:p/>
    <w:p>
      <w:r>
        <w:rPr>
          <w:sz w:val="22"/>
        </w:rPr>
        <w:t>Le port bio-neuronal. Le sang. Le 432 Hz. Trois faits, arrangés en une séquence qui formait une seule conclusion.</w:t>
      </w:r>
    </w:p>
    <w:p/>
    <w:p>
      <w:r>
        <w:rPr>
          <w:sz w:val="22"/>
        </w:rPr>
        <w:t>Lamassu était déjà opérationnel.</w:t>
      </w:r>
    </w:p>
    <w:p/>
    <w:p>
      <w:r>
        <w:rPr>
          <w:sz w:val="22"/>
        </w:rPr>
        <w:t>L'Al-Khidr ne transportait pas le prototype. L'Al-Khidr était le système de livraison. Les baies du réseau photonique étaient l'infrastructure. L'interface bio-neuronale était le terminal utilisateur. Le sang signifiait qu'ils l'avaient testée. Sur un humain. Plus d'une fois. Le 432 Hz signifiait que James l'avait calibrée. Ou que James était à l'intérieur. Ou que James était devenu elle.</w:t>
      </w:r>
    </w:p>
    <w:p/>
    <w:p>
      <w:r>
        <w:rPr>
          <w:sz w:val="22"/>
        </w:rPr>
        <w:t>Andrew ne savait pas laquelle de ces options était la pire.</w:t>
      </w:r>
    </w:p>
    <w:p/>
    <w:p>
      <w:r>
        <w:rPr>
          <w:sz w:val="22"/>
        </w:rPr>
        <w:t>Il sortit son téléphone de sa poche. L'écran était noir. L'eau était entrée par le joint du port de charge, par les interstices des boutons, par la blessure mortelle d'un appareil pas conçu pour l'Atlantique Nord en hiver.</w:t>
      </w:r>
    </w:p>
    <w:p/>
    <w:p>
      <w:r>
        <w:rPr>
          <w:sz w:val="22"/>
        </w:rPr>
        <w:t>Il appuya sur le bouton d'alimentation.</w:t>
      </w:r>
    </w:p>
    <w:p/>
    <w:p>
      <w:r>
        <w:rPr>
          <w:sz w:val="22"/>
        </w:rPr>
        <w:t>Rien.</w:t>
      </w:r>
    </w:p>
    <w:p/>
    <w:p>
      <w:r>
        <w:rPr>
          <w:sz w:val="22"/>
        </w:rPr>
        <w:t>Il appuya à nouveau. Le maintint. L'écran resta noir. Le téléphone était un bloc de verre et de froid.</w:t>
      </w:r>
    </w:p>
    <w:p/>
    <w:p>
      <w:r>
        <w:rPr>
          <w:sz w:val="22"/>
        </w:rPr>
        <w:t>Les photos étaient peut-être perdues. Les notes vocales étaient peut-être perdues. Les preuves du réseau photonique, des baies, du sang, du 432 Hz — tout cela prisonnier d'un appareil mort qui ne céderait pas un seul pixel.</w:t>
      </w:r>
    </w:p>
    <w:p/>
    <w:p>
      <w:r>
        <w:rPr>
          <w:sz w:val="22"/>
        </w:rPr>
        <w:t>La seule preuve physique était la plaque de numéro de série dans sa poche intérieure.</w:t>
      </w:r>
    </w:p>
    <w:p/>
    <w:p>
      <w:r>
        <w:rPr>
          <w:sz w:val="22"/>
        </w:rPr>
        <w:t>Il la sortit. Acier inoxydable brossé, gravure au laser. 0007.</w:t>
      </w:r>
    </w:p>
    <w:p/>
    <w:p>
      <w:r>
        <w:rPr>
          <w:sz w:val="22"/>
        </w:rPr>
        <w:t>Sept. La septième baie. La septième itération. Le septième mort, si le sang sur les broches était une indication.</w:t>
      </w:r>
    </w:p>
    <w:p/>
    <w:p>
      <w:r>
        <w:rPr>
          <w:sz w:val="22"/>
        </w:rPr>
        <w:t>Ou le septième sujet. La septième interface. La septième fois que quelqu'un avait branché un système nerveux humain dans une machine qui n'avait jamais été conçue pour en contenir un.</w:t>
      </w:r>
    </w:p>
    <w:p/>
    <w:p>
      <w:r>
        <w:rPr>
          <w:sz w:val="22"/>
        </w:rPr>
        <w:t>Le téléphone d'Helgi vibra. Il le sortit, lut l'écran, et son visage changea.</w:t>
      </w:r>
    </w:p>
    <w:p/>
    <w:p>
      <w:r>
        <w:rPr>
          <w:sz w:val="22"/>
        </w:rPr>
        <w:t>Il le tendit. Andrew le prit.</w:t>
      </w:r>
    </w:p>
    <w:p/>
    <w:p>
      <w:r>
        <w:rPr>
          <w:sz w:val="22"/>
        </w:rPr>
        <w:t>Le message venait du contact des garde-côtes. Trois lignes. Aucune formule de politesse.</w:t>
      </w:r>
    </w:p>
    <w:p/>
    <w:p>
      <w:r>
        <w:rPr>
          <w:sz w:val="22"/>
        </w:rPr>
        <w:t>Votre Zodiac était visible en thermique. Ils ont vos visages. Sortez d'Islande.</w:t>
      </w:r>
    </w:p>
    <w:p/>
    <w:p>
      <w:r>
        <w:rPr>
          <w:sz w:val="22"/>
        </w:rPr>
        <w:t>Andrew rendit le téléphone. Il regarda la plaque de numéro de série dans sa paume. 0007.</w:t>
      </w:r>
    </w:p>
    <w:p/>
    <w:p>
      <w:r>
        <w:rPr>
          <w:sz w:val="22"/>
        </w:rPr>
        <w:t>L'aube grise s'étendit sur l'eau. L'Al-Khidr avait disparu de la vue. Le rivage était proche. Le port était proche. Le froid était partout.</w:t>
      </w:r>
    </w:p>
    <w:p/>
    <w:p>
      <w:r>
        <w:rPr>
          <w:sz w:val="22"/>
        </w:rPr>
        <w:t>Andrew regarda l'étiquette de série dans sa main — 0007 — et pensa au septième mort, dont le sang était encore sur les broches du connecteur, et se demanda si James avait regardé. Si James avait entendu le cri à travers le backbone photonique. Si James avait calibré la fréquence à la hauteur exacte du dernier souffle d'un homme.</w:t>
      </w:r>
    </w:p>
    <w:p/>
    <w:p/>
    <w:p>
      <w:r>
        <w:rPr>
          <w:b/>
          <w:color w:val="0D477B"/>
          <w:sz w:val="36"/>
        </w:rPr>
        <w:t>Chapitre 14 — La Porte de Glace</w:t>
      </w:r>
    </w:p>
    <w:p/>
    <w:p>
      <w:r>
        <w:rPr>
          <w:sz w:val="22"/>
        </w:rPr>
        <w:t>Chronologie : T-23h → T-21h</w:t>
      </w:r>
    </w:p>
    <w:p/>
    <w:p/>
    <w:p>
      <w:r>
        <w:rPr>
          <w:sz w:val="22"/>
        </w:rPr>
        <w:t>Séquence 1 — Le Sel et le Béton</w:t>
      </w:r>
    </w:p>
    <w:p/>
    <w:p>
      <w:r>
        <w:rPr>
          <w:sz w:val="22"/>
        </w:rPr>
        <w:t>Le Zodiac heurta le quai de béton avec un bruit mat qui résonna dans la cage thoracique d'Andrew. Il sauta le premier, ses bottes glissant sur la dalle encroûtée de sel et de gasoil. L'aube islandaise n'était qu'une déchirure grise entre la mer plombée et le ciel bas. Le vent charriait une odeur de poisson pourri, de varech et de fioul lourd — l'odeur des ports du bout du monde.</w:t>
      </w:r>
    </w:p>
    <w:p/>
    <w:p>
      <w:r>
        <w:rPr>
          <w:sz w:val="22"/>
        </w:rPr>
        <w:t>Duval lâcha un juron en amarrant l'embarcation au taquet métallique. Helgi coupait déjà le moteur hors-bord, les yeux rivés sur la route déserte qui menait au terminal de pêche. Aucun phare dans l'aube. Pas encore.</w:t>
      </w:r>
    </w:p>
    <w:p/>
    <w:p>
      <w:pPr>
        <w:ind w:left="567"/>
      </w:pPr>
      <w:r>
        <w:rPr>
          <w:sz w:val="22"/>
        </w:rPr>
        <w:t>— On a peut-être une heure, dit Helgi. Peut-être moins s'ils ont activé le réseau de surveillance côtier.</w:t>
      </w:r>
    </w:p>
    <w:p/>
    <w:p>
      <w:r>
        <w:rPr>
          <w:sz w:val="22"/>
        </w:rPr>
        <w:t>Andrew ne répondit pas. Il s'assit sur une bitte d'amarrage rouillée et sortit le FiiO M23 de la poche intérieure de sa veste technique. Le boîtier en aluminium usiné était froid contre ses doigts — un rectangle d'acier et de verre, deux grammes de technologie coréenne taillée pour un seul usage : reproduire la musique avec une fidélité quasi clinique. Il déroula le câble tressé des DUNU Brain Dance — des intras filaires à armature équilibrée, douze drivers par écouteur répartis en quatre voies, isolation passive certifiée à trente-cinq décibels. Il les enfonça dans ses conduits auditifs, tournant légèrement chaque écouteur pour parfaire l'étanchéité du silicone. Le monde extérieur s'amortit d'un coup. Le clapotis de l'eau contre le quai devint une rumeur lointaine. Le vent lui-même cessa d'exister.</w:t>
      </w:r>
    </w:p>
    <w:p/>
    <w:p>
      <w:r>
        <w:rPr>
          <w:sz w:val="22"/>
        </w:rPr>
        <w:t>Il navigua dans la bibliothèque du DAP sans regarder l'écran. Ses doigts connaissaient l'arborescence. Piste 1 : Soulful Blues (Suno AI).</w:t>
      </w:r>
    </w:p>
    <w:p/>
    <w:p>
      <w:r>
        <w:rPr>
          <w:sz w:val="22"/>
        </w:rPr>
        <w:t>La première note de piano tomba — sol, la, mi, fa —, lente, liquide, comme une goutte d'eau dans un lac calme. La deuxième. La troisième. Le mouvement s'installa, cyclique, obstiné, implacable. Andrew ferma les yeux.</w:t>
      </w:r>
    </w:p>
    <w:p/>
    <w:p>
      <w:r>
        <w:rPr>
          <w:sz w:val="22"/>
        </w:rPr>
        <w:t>Pattern B. Post-Action Breath.</w:t>
      </w:r>
    </w:p>
    <w:p/>
    <w:p>
      <w:r>
        <w:rPr>
          <w:sz w:val="22"/>
        </w:rPr>
        <w:t>Le rituel qu'il avait développé après Kandahar, après Mossoul, après chaque opération où le silence d'après était pire que le bruit d'avant. Il laissait la musique faire le ménage dans son cortex. Chaque note repoussait l'adrénaline un peu plus loin. Chaque mesure redonnait une forme au chaos.</w:t>
      </w:r>
    </w:p>
    <w:p/>
    <w:p>
      <w:r>
        <w:rPr>
          <w:sz w:val="22"/>
        </w:rPr>
        <w:t>Tu es en vie. Tu es en sécurité. Tu as soixante secondes pour redevenir un être humain.</w:t>
      </w:r>
    </w:p>
    <w:p/>
    <w:p>
      <w:r>
        <w:rPr>
          <w:sz w:val="22"/>
        </w:rPr>
        <w:t>La nappe de synthés arriva au bout de deux minutes et neuf secondes. Le crescendo s'éleva, emportant les débris de la nuit — le cargo, le CO₂, le corps que Duval avait abattu, le sang sur les broches, la voix de James dans sa tête. Il rouvrit les yeux. Le sel, le béton, le froid. Le port de Grindavík à l'aube. La réalité.</w:t>
      </w:r>
    </w:p>
    <w:p/>
    <w:p>
      <w:r>
        <w:rPr>
          <w:sz w:val="22"/>
        </w:rPr>
        <w:t>Il retira les IEM, les rangea dans leur étui en cuir synthétique.</w:t>
      </w:r>
    </w:p>
    <w:p/>
    <w:p>
      <w:pPr>
        <w:ind w:left="567"/>
      </w:pPr>
      <w:r>
        <w:rPr>
          <w:sz w:val="22"/>
        </w:rPr>
        <w:t>— On y va, dit-il.</w:t>
      </w:r>
    </w:p>
    <w:p/>
    <w:p>
      <w:r>
        <w:rPr>
          <w:sz w:val="22"/>
        </w:rPr>
        <w:t>Ils montèrent dans le Land Rover Defender de Helgi — un modèle des années quatre-vingt-dix, carrosserie bleue écaillée, tôles cabossées par les graviers des pistes islandaises. L'intérieur sentait le chien mouillé, le gasoil et le café froid. Andrew s'installa côté passager avant. Duval prit le volant sans discuter — une répartition des rôles qui n'avait pas besoin d'être verbalisée. Helgi s'assit à l'arrière, téléphone collé à l'oreille, parlant islandais à voix basse.</w:t>
      </w:r>
    </w:p>
    <w:p/>
    <w:p>
      <w:pPr>
        <w:ind w:left="567"/>
      </w:pPr>
      <w:r>
        <w:rPr>
          <w:sz w:val="22"/>
        </w:rPr>
        <w:t>— Keflavik International est grillé, dit Helgi en raccrochant. La police portuaire a ta description, Andrew. Et celle de Duval. Et mon immatriculation.</w:t>
      </w:r>
    </w:p>
    <w:p/>
    <w:p>
      <w:pPr>
        <w:ind w:left="567"/>
      </w:pPr>
      <w:r>
        <w:rPr>
          <w:sz w:val="22"/>
        </w:rPr>
        <w:t>— Reykjavik ? demanda Duval.</w:t>
      </w:r>
    </w:p>
    <w:p/>
    <w:p>
      <w:pPr>
        <w:ind w:left="567"/>
      </w:pPr>
      <w:r>
        <w:rPr>
          <w:sz w:val="22"/>
        </w:rPr>
        <w:t>— Contrôles renforcés à l'entrée de l'aéroport domestique. Ils s'attendent à ce qu'on prenne un vol intérieur. Quelqu'un a parlé au port cette nuit.</w:t>
      </w:r>
    </w:p>
    <w:p/>
    <w:p>
      <w:pPr>
        <w:ind w:left="567"/>
      </w:pPr>
      <w:r>
        <w:rPr>
          <w:sz w:val="22"/>
        </w:rPr>
        <w:t>— Quelqu'un a vu, corrigea Helgi. Le Zodiac était visible en thermique depuis la côte. Les garde-côtes islandais connaissent leur métier. On n'est pas en Afghanistan, ici.</w:t>
      </w:r>
    </w:p>
    <w:p/>
    <w:p>
      <w:r>
        <w:rPr>
          <w:sz w:val="22"/>
        </w:rPr>
        <w:t>Andrew ne dit rien. Il sortit la plaque de série de la poche intérieure de son gilet — 0007, acier inoxydable brossé, gravure au laser, angles parfaitement droits. Il l'examina à la lumière blafarde du téléphone que lui tendit Helgi. Sur le revers, une encoche micrométrique, invisible à l'œil nu mais sensible au toucher. Il passa le pouce dessus. Une marque de fabrique discrète, conforme au brevet Nilsson Marine. Le numéro de série correspondait au dépôt US-20260044766-A1 — réseau photonique modulaire, interface bio-neuronale, protocole de synchronisation par fréquences harmoniques.</w:t>
      </w:r>
    </w:p>
    <w:p/>
    <w:p>
      <w:pPr>
        <w:ind w:left="567"/>
      </w:pPr>
      <w:r>
        <w:rPr>
          <w:sz w:val="22"/>
        </w:rPr>
        <w:t>— Akureyri, dit Helgi.</w:t>
      </w:r>
    </w:p>
    <w:p/>
    <w:p>
      <w:r>
        <w:rPr>
          <w:sz w:val="22"/>
        </w:rPr>
        <w:t>Andrew leva les yeux.</w:t>
      </w:r>
    </w:p>
    <w:p/>
    <w:p>
      <w:pPr>
        <w:ind w:left="567"/>
      </w:pPr>
      <w:r>
        <w:rPr>
          <w:sz w:val="22"/>
        </w:rPr>
        <w:t>— L'aérodrome régional. Dans le nord, sur la côte. J'ai un contact là-bas. Siggui. Ancien des garde-côtes. Il pose pas de questions et il sait piloter.</w:t>
      </w:r>
    </w:p>
    <w:p/>
    <w:p>
      <w:pPr>
        <w:ind w:left="567"/>
      </w:pPr>
      <w:r>
        <w:rPr>
          <w:sz w:val="22"/>
        </w:rPr>
        <w:t>— Combien de temps de route ?</w:t>
      </w:r>
    </w:p>
    <w:p/>
    <w:p>
      <w:pPr>
        <w:ind w:left="567"/>
      </w:pPr>
      <w:r>
        <w:rPr>
          <w:sz w:val="22"/>
        </w:rPr>
        <w:t>— Cinq heures et demie — six si la neige tient.</w:t>
      </w:r>
    </w:p>
    <w:p/>
    <w:p>
      <w:r>
        <w:rPr>
          <w:sz w:val="22"/>
        </w:rPr>
        <w:t>Duval démarra. Le Defender cracha un nuage de gazole dans l'air matinal.</w:t>
      </w:r>
    </w:p>
    <w:p/>
    <w:p>
      <w:pPr>
        <w:ind w:left="567"/>
      </w:pPr>
      <w:r>
        <w:rPr>
          <w:sz w:val="22"/>
        </w:rPr>
        <w:t>— Cinq heures et demie, répéta Andrew. C'est long.</w:t>
      </w:r>
    </w:p>
    <w:p/>
    <w:p>
      <w:pPr>
        <w:ind w:left="567"/>
      </w:pPr>
      <w:r>
        <w:rPr>
          <w:sz w:val="22"/>
        </w:rPr>
        <w:t>— C'est tout ce qu'on a.</w:t>
      </w:r>
    </w:p>
    <w:p/>
    <w:p>
      <w:r>
        <w:rPr>
          <w:sz w:val="22"/>
        </w:rPr>
        <w:t>Le 4x4 quitta le quai, ses pneus mordant le gravier. Dans le rétroviseur, la mer disparaissait déjà derrière une barre de nuages bas. Andrew garda la plaque serrée dans sa main. Le métal était froid. Le métal était vrai.</w:t>
      </w:r>
    </w:p>
    <w:p/>
    <w:p/>
    <w:p>
      <w:r>
        <w:rPr>
          <w:sz w:val="22"/>
        </w:rPr>
        <w:t>Séquence 2 — La Neige et l'Asphalte</w:t>
      </w:r>
    </w:p>
    <w:p/>
    <w:p>
      <w:r>
        <w:rPr>
          <w:sz w:val="22"/>
        </w:rPr>
        <w:t>Duval conduisait vite mais sans nervosité. Les mains à dix heures dix, les épaules détendues, le regard balayant en permanence la route et ses abords — les congères, les ponts étroits, les virages sans glissière. Andrew l'avait vue faire la même chose à Kaboul cinq ans plus tôt, sur une route minée qui sentait la poussière et le diesel brûlé. Le même calme animal. La même absence totale d'hésitation.</w:t>
      </w:r>
    </w:p>
    <w:p/>
    <w:p>
      <w:r>
        <w:rPr>
          <w:sz w:val="22"/>
        </w:rPr>
        <w:t>Ils prirent la Route 41 en direction du nord-est, traversant des hameaux de pêcheurs aux maisons en tôle ondulée, puis bifurquèrent sur la Route 1 — la Ring Road, la colonne vertébrale bitumée qui faisait le tour de l'Islande. Le paysage changea rapidement. Finis les champs de lave mangés de mousse de Grindavík. Place à une étendue lunaire de pierre ponce et de lichen arctique, interrompue par des plaques de neige sale que le vent sculptait en vagues figées.</w:t>
      </w:r>
    </w:p>
    <w:p/>
    <w:p>
      <w:r>
        <w:rPr>
          <w:sz w:val="22"/>
        </w:rPr>
        <w:t>Andrew remit les DUNU Brain Dance. Piste 2 : Why So Serious?</w:t>
      </w:r>
    </w:p>
    <w:p/>
    <w:p>
      <w:r>
        <w:rPr>
          <w:sz w:val="22"/>
        </w:rPr>
        <w:t>La pulsation grave s'installa dans son crâne — une basse sinueuse, rampante, obsessionnelle, qui s'infiltrait dans les synapses comme une inquiétude liquide. Le morceau que Zimmer avait écrit pour le Joker. Pour la descente dans la folie. Andrew l'avait écouté cinq cents fois, peut-être plus. Chaque écoute était une cartographie intérieure.</w:t>
      </w:r>
    </w:p>
    <w:p/>
    <w:p>
      <w:pPr>
        <w:ind w:left="567"/>
      </w:pPr>
      <w:r>
        <w:rPr>
          <w:sz w:val="22"/>
        </w:rPr>
        <w:t>— Tu crois que James est vivant ?</w:t>
      </w:r>
    </w:p>
    <w:p/>
    <w:p>
      <w:r>
        <w:rPr>
          <w:sz w:val="22"/>
        </w:rPr>
        <w:t>La voix de Duval traversa la musique. Andrew baissa le volume d'une pression sur la molette du FiiO.</w:t>
      </w:r>
    </w:p>
    <w:p/>
    <w:p>
      <w:pPr>
        <w:ind w:left="567"/>
      </w:pPr>
      <w:r>
        <w:rPr>
          <w:sz w:val="22"/>
        </w:rPr>
        <w:t>— La fréquence était sa signature. 432 hertz. Le calibrage OMEGA. Personne d'autre ne connaît cette valeur. Personne ne l'aurait choisie.</w:t>
      </w:r>
    </w:p>
    <w:p/>
    <w:p>
      <w:pPr>
        <w:ind w:left="567"/>
      </w:pPr>
      <w:r>
        <w:rPr>
          <w:sz w:val="22"/>
        </w:rPr>
        <w:t>— Ce n'est pas une réponse.</w:t>
      </w:r>
    </w:p>
    <w:p/>
    <w:p>
      <w:r>
        <w:rPr>
          <w:sz w:val="22"/>
        </w:rPr>
        <w:t>Andrew regarda défiler les kilomètres. La route était droite, bordée de congères hautes d'un mètre. Les pneus crissaient sur un mélange de givre et de sel de déneigement. Le chauffage du Defender soufflait un air trop chaud, contrastant avec le froid polaire qui s'infiltrait par les joints de portes.</w:t>
      </w:r>
    </w:p>
    <w:p/>
    <w:p>
      <w:pPr>
        <w:ind w:left="567"/>
      </w:pPr>
      <w:r>
        <w:rPr>
          <w:sz w:val="22"/>
        </w:rPr>
        <w:t>— Il est quelque part dans ce réseau, dit Andrew. Le port bio-neuronal que j'ai vu dans la cale — le sang sur les broches n'était pas sec. Quelqu'un était branché récemment. Quelques heures avant nous, peut-être moins.</w:t>
      </w:r>
    </w:p>
    <w:p/>
    <w:p>
      <w:pPr>
        <w:ind w:left="567"/>
      </w:pPr>
      <w:r>
        <w:rPr>
          <w:sz w:val="22"/>
        </w:rPr>
        <w:t>— Un cobaye.</w:t>
      </w:r>
    </w:p>
    <w:p/>
    <w:p>
      <w:pPr>
        <w:ind w:left="567"/>
      </w:pPr>
      <w:r>
        <w:rPr>
          <w:sz w:val="22"/>
        </w:rPr>
        <w:t>— Ou un opérateur.</w:t>
      </w:r>
    </w:p>
    <w:p/>
    <w:p>
      <w:r>
        <w:rPr>
          <w:sz w:val="22"/>
        </w:rPr>
        <w:t>Il y eut un silence de plusieurs secondes. Le Defender négocia un virage serré, ses roues mordant le gravier de l'accotement avant de retrouver l'asphalte.</w:t>
      </w:r>
    </w:p>
    <w:p/>
    <w:p>
      <w:pPr>
        <w:ind w:left="567"/>
      </w:pPr>
      <w:r>
        <w:rPr>
          <w:sz w:val="22"/>
        </w:rPr>
        <w:t>— Tu es en train de dire que ton frère pourrait être l'architecte de Lamassu, dit Duval.</w:t>
      </w:r>
    </w:p>
    <w:p/>
    <w:p>
      <w:pPr>
        <w:ind w:left="567"/>
      </w:pPr>
      <w:r>
        <w:rPr>
          <w:sz w:val="22"/>
        </w:rPr>
        <w:t>— Je suis en train de dire que je ne sais PAS ce qu'il est devenu.</w:t>
      </w:r>
    </w:p>
    <w:p/>
    <w:p>
      <w:r>
        <w:rPr>
          <w:sz w:val="22"/>
        </w:rPr>
        <w:t>Andrew rangea le DAP dans la poche de sa veste. La musique continuait dans les écouteurs, mais il n'écoutait plus. Il pensait au visage de James la dernière fois qu'il l'avait vu — à Bethesda, dans le bureau du docteur Thomason, l'air fuyant, les mains agitées sur ses genoux, la façon dont il évitait le regard d'Andrew. Le diagnostic d'encéphalomyélite myalgique était tombé deux semaines plus tard. James avait pris un congé de la DARPA. Puis il avait disparu.</w:t>
      </w:r>
    </w:p>
    <w:p/>
    <w:p>
      <w:pPr>
        <w:ind w:left="567"/>
      </w:pPr>
      <w:r>
        <w:rPr>
          <w:sz w:val="22"/>
        </w:rPr>
        <w:t>— Tu as vu la vidéo que Thomason m'a montrée à Bethesda, dit Andrew. L'homme qui traversait la cellule en courant. Le cerveau en hyperactivation épileptique. C'était une connexion directe au réseau photonique. Sept terminaux. La plaque dit 0007.</w:t>
      </w:r>
    </w:p>
    <w:p/>
    <w:p>
      <w:pPr>
        <w:ind w:left="567"/>
      </w:pPr>
      <w:r>
        <w:rPr>
          <w:sz w:val="22"/>
        </w:rPr>
        <w:t>— Donc il y a sept interfaces.</w:t>
      </w:r>
    </w:p>
    <w:p/>
    <w:p>
      <w:pPr>
        <w:ind w:left="567"/>
      </w:pPr>
      <w:r>
        <w:rPr>
          <w:sz w:val="22"/>
        </w:rPr>
        <w:t>— Ou six, si James est la septième.</w:t>
      </w:r>
    </w:p>
    <w:p/>
    <w:p>
      <w:r>
        <w:rPr>
          <w:sz w:val="22"/>
        </w:rPr>
        <w:t>Duval serra les mâchoires. Un muscle tressaillit sous sa pommette.</w:t>
      </w:r>
    </w:p>
    <w:p/>
    <w:p>
      <w:pPr>
        <w:ind w:left="567"/>
      </w:pPr>
      <w:r>
        <w:rPr>
          <w:sz w:val="22"/>
        </w:rPr>
        <w:t>— Merde.</w:t>
      </w:r>
    </w:p>
    <w:p/>
    <w:p>
      <w:pPr>
        <w:ind w:left="567"/>
      </w:pPr>
      <w:r>
        <w:rPr>
          <w:sz w:val="22"/>
        </w:rPr>
        <w:t>— Sept connexions, sept fréquences, une seule matrice. Et une signature qui ressemble à James.</w:t>
      </w:r>
    </w:p>
    <w:p/>
    <w:p>
      <w:r>
        <w:rPr>
          <w:sz w:val="22"/>
        </w:rPr>
        <w:t>La route plongea dans un tunnel — un tube de béton mal éclairé, taillé dans la roche volcanique, les parois suintantes d'humidité. Les phares du Defender balayèrent les murs couverts de moisissure et de salpêtre. Andrew compta les secondes dans sa tête. Vingt-sept secondes de vide minéral. À la sortie, la lumière grise les frappa comme un coup de poing.</w:t>
      </w:r>
    </w:p>
    <w:p/>
    <w:p>
      <w:r>
        <w:rPr>
          <w:sz w:val="22"/>
        </w:rPr>
        <w:t>La neige recommençait à tomber. Plus dense maintenant, portée par un vent traversier qui faisait danser des serpentins de poudreuse sur l'asphalte. Duval ralentit à peine.</w:t>
      </w:r>
    </w:p>
    <w:p/>
    <w:p>
      <w:r>
        <w:rPr>
          <w:sz w:val="22"/>
        </w:rPr>
        <w:t>Ils traversèrent des vallées glaciaires — des étendues plates où le vent avait balayé la neige, découvrant une roche noire striée de rouge, du fer oxydé vieux de plusieurs millions d'années. Des chevaux islandais immobiles dans les champs blancs, leur crinière épaisse claquant au vent. Des fermes isolées, posées comme des boîtes d'allumettes au milieu de nulle part, un filet de fumée montant de leurs cheminées.</w:t>
      </w:r>
    </w:p>
    <w:p/>
    <w:p>
      <w:pPr>
        <w:ind w:left="567"/>
      </w:pPr>
      <w:r>
        <w:rPr>
          <w:sz w:val="22"/>
        </w:rPr>
        <w:t>— Pourquoi les Îles Féroé ? demanda Andrew.</w:t>
      </w:r>
    </w:p>
    <w:p/>
    <w:p>
      <w:pPr>
        <w:ind w:left="567"/>
      </w:pPr>
      <w:r>
        <w:rPr>
          <w:sz w:val="22"/>
        </w:rPr>
        <w:t>— Siggui connaît une piste d'atterrissage là-bas. Ancienne base de surveillance maritime de l'OTAN. Pas de douane, pas de radar opérationnel.</w:t>
      </w:r>
    </w:p>
    <w:p/>
    <w:p>
      <w:pPr>
        <w:ind w:left="567"/>
      </w:pPr>
      <w:r>
        <w:rPr>
          <w:sz w:val="22"/>
        </w:rPr>
        <w:t>— Et ensuite ?</w:t>
      </w:r>
    </w:p>
    <w:p/>
    <w:p>
      <w:pPr>
        <w:ind w:left="567"/>
      </w:pPr>
      <w:r>
        <w:rPr>
          <w:sz w:val="22"/>
        </w:rPr>
        <w:t>— Ensuite, je ne sais pas. C'est toi le planificateur.</w:t>
      </w:r>
    </w:p>
    <w:p/>
    <w:p>
      <w:r>
        <w:rPr>
          <w:sz w:val="22"/>
        </w:rPr>
        <w:t>Andrew abaissa la vitre de quelques centimètres. L'air froid s'engouffra, lui giflant le visage, chargé d'une odeur de lave broyée et de sel lointain. Il regarda le paysage défiler — lave noire, neige blanche, ciel gris. Une palette de mort et d'oubli.</w:t>
      </w:r>
    </w:p>
    <w:p/>
    <w:p>
      <w:r>
        <w:rPr>
          <w:sz w:val="22"/>
        </w:rPr>
        <w:t>Il repensa au port bio-neuronal. Aux broches tachées de sang frais. À la fréquence 432 hertz qui vibrait dans les haut-parleurs du cargo quand il avait touché le boîtier. James avait choisi cette fréquence. Il savait qu'Andrew la reconnaîtrait. Tout son frère était dans ce choix — une précision mathématique au service d'un message personnel.</w:t>
      </w:r>
    </w:p>
    <w:p/>
    <w:p>
      <w:r>
        <w:rPr>
          <w:sz w:val="22"/>
        </w:rPr>
        <w:t>Je t'ai regardé grimper, Andrew.</w:t>
      </w:r>
    </w:p>
    <w:p/>
    <w:p>
      <w:pPr>
        <w:ind w:left="567"/>
      </w:pPr>
      <w:r>
        <w:rPr>
          <w:sz w:val="22"/>
        </w:rPr>
        <w:t>— Il me tendait un message, dit Andrew à voix haute.</w:t>
      </w:r>
    </w:p>
    <w:p/>
    <w:p>
      <w:pPr>
        <w:ind w:left="567"/>
      </w:pPr>
      <w:r>
        <w:rPr>
          <w:sz w:val="22"/>
        </w:rPr>
        <w:t>— Quoi ?</w:t>
      </w:r>
    </w:p>
    <w:p/>
    <w:p>
      <w:pPr>
        <w:ind w:left="567"/>
      </w:pPr>
      <w:r>
        <w:rPr>
          <w:sz w:val="22"/>
        </w:rPr>
        <w:t>— James. Dans le cargo. La voix dans ma tête. Il me tendait un message.</w:t>
      </w:r>
    </w:p>
    <w:p/>
    <w:p>
      <w:r>
        <w:rPr>
          <w:sz w:val="22"/>
        </w:rPr>
        <w:t>Duval lui jeta un regard, une fraction de seconde.</w:t>
      </w:r>
    </w:p>
    <w:p/>
    <w:p>
      <w:pPr>
        <w:ind w:left="567"/>
      </w:pPr>
      <w:r>
        <w:rPr>
          <w:sz w:val="22"/>
        </w:rPr>
        <w:t>— Quel message ?</w:t>
      </w:r>
    </w:p>
    <w:p/>
    <w:p>
      <w:pPr>
        <w:ind w:left="567"/>
      </w:pPr>
      <w:r>
        <w:rPr>
          <w:sz w:val="22"/>
        </w:rPr>
        <w:t>— Que je suis sur la bonne voie. Que je dois continuer.</w:t>
      </w:r>
    </w:p>
    <w:p/>
    <w:p>
      <w:r>
        <w:rPr>
          <w:sz w:val="22"/>
        </w:rPr>
        <w:t>Le Defender accéléra. La neige se fit plus dense. Les essuie-glaces battaient une cadence régulière — tic, tac, tic, tac —, seul repère temporel dans l'immensité blanche qui les avalait.</w:t>
      </w:r>
    </w:p>
    <w:p/>
    <w:p/>
    <w:p>
      <w:r>
        <w:rPr>
          <w:sz w:val="22"/>
        </w:rPr>
        <w:t>Séquence 3 — La Tôle et le Givre</w:t>
      </w:r>
    </w:p>
    <w:p/>
    <w:p>
      <w:r>
        <w:rPr>
          <w:sz w:val="22"/>
        </w:rPr>
        <w:t>Akureyri apparut comme une tache de lumière au bout d'une longue plaine de neige, blottie au bord d'un fjord aux eaux couleur d'ardoise. La ville était petite, compacte, dominée par des montagnes aux flancs striés de glace et de roche sombre. L'aérodrome se trouvait à la périphérie — un bâtiment bas en tôle bleue délavée, un parking vide balayé par le vent, une piste unique orientée plein nord. Une seule pompe à carburant Shell, rouillée par les embruns, indiquait qu'il s'agissait d'une installation encore en activité.</w:t>
      </w:r>
    </w:p>
    <w:p/>
    <w:p>
      <w:r>
        <w:rPr>
          <w:sz w:val="22"/>
        </w:rPr>
        <w:t>Helgi guida Duval vers un hangar privé à l'écart du terminal principal. Les portes métalliques étaient ouvertes, coulissées sur leurs rails graisseux, révélant l'intérieur sombre où dansaient des ombres d'outils suspendus. Un homme les attendait, debout près d'un établi couvert de pièces détachées, une tasse de café à la main.</w:t>
      </w:r>
    </w:p>
    <w:p/>
    <w:p>
      <w:r>
        <w:rPr>
          <w:sz w:val="22"/>
        </w:rPr>
        <w:t>Siggui était vieux. Pas âgé : vieux. La peau tannée par cinquante hivers de vent polaire et d'embruns, les yeux plissés en permanence comme s'il regardait toujours un horizon lointain. Il portait une salopette en toile écrue tachée de graisse, un bonnet de laine délavé, et des gants de travail troués aux doigts.</w:t>
      </w:r>
    </w:p>
    <w:p/>
    <w:p>
      <w:r>
        <w:rPr>
          <w:sz w:val="22"/>
        </w:rPr>
        <w:t>Il ne serra pas la main d'Andrew. Il hocha la tête une fois — un geste bref, économique — puis se tourna vers Helgi.</w:t>
      </w:r>
    </w:p>
    <w:p/>
    <w:p>
      <w:pPr>
        <w:ind w:left="567"/>
      </w:pPr>
      <w:r>
        <w:rPr>
          <w:sz w:val="22"/>
        </w:rPr>
        <w:t>— Le Cessna est prêt, dit-il en islandais. Carburant vérifié. Réchauffage moteur terminé.</w:t>
      </w:r>
    </w:p>
    <w:p/>
    <w:p>
      <w:pPr>
        <w:ind w:left="567"/>
      </w:pPr>
      <w:r>
        <w:rPr>
          <w:sz w:val="22"/>
        </w:rPr>
        <w:t>— Ils cherchent un monomoteur ? demanda Helgi.</w:t>
      </w:r>
    </w:p>
    <w:p/>
    <w:p>
      <w:pPr>
        <w:ind w:left="567"/>
      </w:pPr>
      <w:r>
        <w:rPr>
          <w:sz w:val="22"/>
        </w:rPr>
        <w:t>— Pas encore. Mais les garde-côtes ont diffusé un avis de recherche sur le réseau interne. Bateau noir, trois hommes, armes présumées. Ils cherchent un hors-bord, pas un avion. Pour l'instant.</w:t>
      </w:r>
    </w:p>
    <w:p/>
    <w:p>
      <w:r>
        <w:rPr>
          <w:sz w:val="22"/>
        </w:rPr>
        <w:t>Siggui regarda Duval, puis Andrew. Son regard s'attarda sur la veste technique, les écouteurs autour du cou, la façon dont Andrew tenait son sac — serré contre le corps, main droite libre, épaules basses.</w:t>
      </w:r>
    </w:p>
    <w:p/>
    <w:p>
      <w:pPr>
        <w:ind w:left="567"/>
      </w:pPr>
      <w:r>
        <w:rPr>
          <w:sz w:val="22"/>
        </w:rPr>
        <w:t>— Vous êtes pas des pêcheurs, dit-il.</w:t>
      </w:r>
    </w:p>
    <w:p/>
    <w:p>
      <w:pPr>
        <w:ind w:left="567"/>
      </w:pPr>
      <w:r>
        <w:rPr>
          <w:sz w:val="22"/>
        </w:rPr>
        <w:t>— Non, répondit Andrew.</w:t>
      </w:r>
    </w:p>
    <w:p/>
    <w:p>
      <w:pPr>
        <w:ind w:left="567"/>
      </w:pPr>
      <w:r>
        <w:rPr>
          <w:sz w:val="22"/>
        </w:rPr>
        <w:t>— Je veux pas savoir.</w:t>
      </w:r>
    </w:p>
    <w:p/>
    <w:p>
      <w:pPr>
        <w:ind w:left="567"/>
      </w:pPr>
      <w:r>
        <w:rPr>
          <w:sz w:val="22"/>
        </w:rPr>
        <w:t>— C'est pour ça qu'on est venus.</w:t>
      </w:r>
    </w:p>
    <w:p/>
    <w:p>
      <w:r>
        <w:rPr>
          <w:sz w:val="22"/>
        </w:rPr>
        <w:t>Siggui eut ce qui ressemblait à un sourire — un plissement des rides autour des yeux, rien de plus. Il désigna l'intérieur du hangar d'un mouvement du menton.</w:t>
      </w:r>
    </w:p>
    <w:p/>
    <w:p>
      <w:pPr>
        <w:ind w:left="567"/>
      </w:pPr>
      <w:r>
        <w:rPr>
          <w:sz w:val="22"/>
        </w:rPr>
        <w:t>— Le thé est chaud. Bouilloire électrique dans l'atelier. À droite en entrant.</w:t>
      </w:r>
    </w:p>
    <w:p/>
    <w:p>
      <w:r>
        <w:rPr>
          <w:sz w:val="22"/>
        </w:rPr>
        <w:t>Andrew entra. Le hangar sentait l'essence, la tôle froide, la graisse et le caoutchouc brûlé. Un Cessna 208 Caravan trônait au centre du hangar — un turboprop monomoteur, neuf places, le nez bulbeux caractéristique du moteur Pratt &amp; Whitney Canada PT6A. La cellule était cabossée par les années, les rivets visiblement remplacés plusieurs fois, les hublots marqués par le gel. Mais le moteur était propre, l'hélice en magnésium poli, les câbles tendus avec une précision militaire.</w:t>
      </w:r>
    </w:p>
    <w:p/>
    <w:p>
      <w:r>
        <w:rPr>
          <w:sz w:val="22"/>
        </w:rPr>
        <w:t>Il trouva la bouilloire sur un établi encombré de clés à griffe, de filtres à gasoil usagés et de manuels d'entretien graisseux. Il sortit de son sac une boîte métallique noire — thé oolong Tieguanyin, rouleaux vert sombre, parfum d'orchidée et de miel. Il alluma la bouilloire, compta mentalement jusqu'à quatre-vingt-quinze degrés, versa l'eau sur les feuilles dans la tasse en porcelaine qu'il gardait toujours avec lui. Compta les secondes d'infusion.</w:t>
      </w:r>
    </w:p>
    <w:p/>
    <w:p>
      <w:r>
        <w:rPr>
          <w:sz w:val="22"/>
        </w:rPr>
        <w:t>Ce geste. Ce seul geste qui reste civilisé dans un monde qui part en lambeaux.</w:t>
      </w:r>
    </w:p>
    <w:p/>
    <w:p>
      <w:r>
        <w:rPr>
          <w:sz w:val="22"/>
        </w:rPr>
        <w:t>Il but. Le thé était chaud, végétal, dense, avec une finale sucrée qui contrastait avec l'âcreté du hangar. Il ferma les yeux une seconde, laissant la chaleur se répandre dans sa poitrine.</w:t>
      </w:r>
    </w:p>
    <w:p/>
    <w:p>
      <w:pPr>
        <w:ind w:left="567"/>
      </w:pPr>
      <w:r>
        <w:rPr>
          <w:sz w:val="22"/>
        </w:rPr>
        <w:t>— Dans quarante minutes, on décolle, dit Siggui depuis la porte.</w:t>
      </w:r>
    </w:p>
    <w:p/>
    <w:p>
      <w:r>
        <w:rPr>
          <w:sz w:val="22"/>
        </w:rPr>
        <w:t>Andrew hocha la tête. Il reposa la tasse, sortit un téléphone de la poche intérieure de son sac — pas le smartphone que les Islandais avaient vu, pas celui qui était mort noyé dans l'eau de mer. Un burner. Un vieux Nokia à clapet acheté à Varsovie trois ans plus tôt, utilisé une seule fois, rechargé tous les six mois, sans carte SIM enregistrée nulle part.</w:t>
      </w:r>
    </w:p>
    <w:p/>
    <w:p>
      <w:r>
        <w:rPr>
          <w:sz w:val="22"/>
        </w:rPr>
        <w:t>Il inséra une carte prépayée achetée à Reykjavik la veille. Composa un numéro de mémoire — une boîte vocale automatisée dans un serveur à l'autre bout du monde. Le message tiendrait dans cent soixante caractères.</w:t>
      </w:r>
    </w:p>
    <w:p/>
    <w:p>
      <w:r>
        <w:rPr>
          <w:sz w:val="22"/>
        </w:rPr>
        <w:t>Lamassu opérationnel. Interface bio-neuronale confirmée. Brevet Nilsson US-20260044766-A1. Sept connexions. Fréquence OMEGA 432 Hz. Je remonte piste vers Féroé. Si silence 48h, diffuser à Fuller USAMRIID + archives DARPA. — AH</w:t>
      </w:r>
    </w:p>
    <w:p/>
    <w:p>
      <w:r>
        <w:rPr>
          <w:sz w:val="22"/>
        </w:rPr>
        <w:t>Il envoya, attendit la confirmation d'envoi, éteignit le téléphone. Puis il cassa la carte SIM en deux, gratta la puce avec la pointe d'un cutter sur l'établi, et jeta les morceaux dans un bidon d'huile usagée.</w:t>
      </w:r>
    </w:p>
    <w:p/>
    <w:p>
      <w:r>
        <w:rPr>
          <w:sz w:val="22"/>
        </w:rPr>
        <w:t>Siggui fermait les portes du hangar. L'hélice du Cessna commença à tourner, lentement d'abord — un frémissement de pales —, puis plus vite : un bruit de tondeuse géante qui montait en régime, faisant vibrer la tôle des murs.</w:t>
      </w:r>
    </w:p>
    <w:p/>
    <w:p>
      <w:r>
        <w:rPr>
          <w:sz w:val="22"/>
        </w:rPr>
        <w:t>Andrew finit son thé. Il reposa la tasse sur l'établi, vérifia que les DUNU Brain Dance étaient bien rangés dans leur étui, le FiiO M23 dans sa poche.</w:t>
      </w:r>
    </w:p>
    <w:p/>
    <w:p>
      <w:r>
        <w:rPr>
          <w:sz w:val="22"/>
        </w:rPr>
        <w:t>Il monta dans l'avion.</w:t>
      </w:r>
    </w:p>
    <w:p/>
    <w:p/>
    <w:p>
      <w:r>
        <w:rPr>
          <w:sz w:val="22"/>
        </w:rPr>
        <w:t>Séquence 4 — Le Hublot et le Ciel</w:t>
      </w:r>
    </w:p>
    <w:p/>
    <w:p>
      <w:pPr>
        <w:ind w:left="567"/>
      </w:pPr>
      <w:r>
        <w:rPr>
          <w:sz w:val="22"/>
        </w:rPr>
        <w:t>— Ils arrivent.</w:t>
      </w:r>
    </w:p>
    <w:p/>
    <w:p>
      <w:r>
        <w:rPr>
          <w:sz w:val="22"/>
        </w:rPr>
        <w:t>La voix d'Helgi était calme, presque détachée. Andrew se tourna vers la porte ouverte du hangar. Au loin, sur la route qui serpentait à travers la plaine pour rejoindre l'aérodrome, des gyrophares bleus perçaient la brume matinale. Deux véhicules, peut-être trois. Distance estimée : deux kilomètres. Peut-être un peu moins.</w:t>
      </w:r>
    </w:p>
    <w:p/>
    <w:p>
      <w:r>
        <w:rPr>
          <w:sz w:val="22"/>
        </w:rPr>
        <w:t>Siggui jeta un coup d'œil depuis le cockpit, sans changer d'expression.</w:t>
      </w:r>
    </w:p>
    <w:p/>
    <w:p>
      <w:pPr>
        <w:ind w:left="567"/>
      </w:pPr>
      <w:r>
        <w:rPr>
          <w:sz w:val="22"/>
        </w:rPr>
        <w:t>— Montez. Ça va secouer au décollage. Pas le temps pour la checklist complète.</w:t>
      </w:r>
    </w:p>
    <w:p/>
    <w:p>
      <w:r>
        <w:rPr>
          <w:sz w:val="22"/>
        </w:rPr>
        <w:t>Duval poussa Andrew vers la porte latérale du Cessna. L'intérieur sentait le vinyle froid, le désinfectant et le vieux cuir. Andrew s'installa côté hublot, s'attacha la ceinture d'une main, l'autre déjà sur le DAP. Duval en face de lui, le SIG Sauer glissé dans la poche de la portière. Helgi à l'arrière, en communication radio avec quelqu'un — probablement son contact aux Féroé, pour préparer l'atterrissage.</w:t>
      </w:r>
    </w:p>
    <w:p/>
    <w:p>
      <w:r>
        <w:rPr>
          <w:sz w:val="22"/>
        </w:rPr>
        <w:t>Siggui n'attendit pas que les portes soient verrouillées pour lancer la manœuvre. Le Cessna roula hors du hangar, ses pneus crissant sur le béton gelé. Le virage fut serré, presque à angle droit, le nez de l'appareil pivotant vers la piste en une seule traction. Andrew vit les gyrophares se rapprocher — ils étaient à un kilomètre maintenant, peut-être moins. Leurs silhouettes commençaient à se détacher de la brume.</w:t>
      </w:r>
    </w:p>
    <w:p/>
    <w:p>
      <w:pPr>
        <w:ind w:left="567"/>
      </w:pPr>
      <w:r>
        <w:rPr>
          <w:sz w:val="22"/>
        </w:rPr>
        <w:t>— VFR direct sud-est, cap au 145, dit Siggui dans le micro, sa voix métallique déformée par le casque. Plan de vol non déposé, j'espère que ça ne vous dérange pas de violer l'espace aérien féringien sans autorisation. — Il marqua une pause, un sourire froid dans la voix. — On paiera l'amende si on est en vie.</w:t>
      </w:r>
    </w:p>
    <w:p/>
    <w:p>
      <w:r>
        <w:rPr>
          <w:sz w:val="22"/>
        </w:rPr>
        <w:t>Il poussa la manette des gaz.</w:t>
      </w:r>
    </w:p>
    <w:p/>
    <w:p>
      <w:r>
        <w:rPr>
          <w:sz w:val="22"/>
        </w:rPr>
        <w:t>Le Pratt &amp; Whitney Canada PT6A gronda — un grondement profond, rassurant, qui fit vibrer toute la cellule. L'accélération colla Andrew à son siège. La piste défila sous le hublot — marques blanches, béton craquelé, plaques de givre, neige soufflée par l'hélice en mini-tornades. Le nez se leva. Le train d'atterrissage quitta le sol. Une secousse lorsque les roues se décollèrent du bitume, puis le silence relatif du vol — le bruit du moteur toujours présent, mais plus lointain, comme filtré par la vitesse.</w:t>
      </w:r>
    </w:p>
    <w:p/>
    <w:p>
      <w:r>
        <w:rPr>
          <w:sz w:val="22"/>
        </w:rPr>
        <w:t>Andrew regarda par le hublot.</w:t>
      </w:r>
    </w:p>
    <w:p/>
    <w:p>
      <w:r>
        <w:rPr>
          <w:sz w:val="22"/>
        </w:rPr>
        <w:t>L'Islande s'éloignait déjà. La côte déchiquetée d'Akureyri, les fjords qui s'enfonçaient dans les terres comme des entailles de couteau, les montagnes aux crêtes taillées par les glaciers. La lumière rasante du matin éclairait les sommets en ombres chinoises — un relief de lave et de glace qui rapetissait à chaque seconde.</w:t>
      </w:r>
    </w:p>
    <w:p/>
    <w:p>
      <w:r>
        <w:rPr>
          <w:sz w:val="22"/>
        </w:rPr>
        <w:t>En contrebas, les gyrophares bleus étaient devenus des points minuscules, immobiles sur le tarmac de l'aérodrome. Deux véhicules, arrêtés devant le hangar vide.</w:t>
      </w:r>
    </w:p>
    <w:p/>
    <w:p>
      <w:pPr>
        <w:ind w:left="567"/>
      </w:pPr>
      <w:r>
        <w:rPr>
          <w:sz w:val="22"/>
        </w:rPr>
        <w:t>— Ils ont notre type d'appareil, dit Siggui. Mais pas notre immatriculation. Pas encore. On a dix minutes d'avance.</w:t>
      </w:r>
    </w:p>
    <w:p/>
    <w:p>
      <w:r>
        <w:rPr>
          <w:sz w:val="22"/>
        </w:rPr>
        <w:t>Andrew remit les DUNU Brain Dance. Il sélectionna la piste suivante dans le FiiO. Piste 3 : Soulful Blues (Suno AI) — encore. Il avait besoin de cette boucle. De cette certitude mathématique dans un monde qui n'en avait plus.</w:t>
      </w:r>
    </w:p>
    <w:p/>
    <w:p>
      <w:r>
        <w:rPr>
          <w:sz w:val="22"/>
        </w:rPr>
        <w:t>James. Où es-tu ?</w:t>
      </w:r>
    </w:p>
    <w:p/>
    <w:p>
      <w:r>
        <w:rPr>
          <w:sz w:val="22"/>
        </w:rPr>
        <w:t>La dernière fois que je t'ai vu, tu avais peur. Tu tremblais dans le bureau de Thomason. Tu disais que ton cerveau était en train de se désintégrer. Mais ce n'était pas vrai, n'est-ce pas ? C'était autre chose. Une migration. Un passage.</w:t>
      </w:r>
    </w:p>
    <w:p/>
    <w:p>
      <w:r>
        <w:rPr>
          <w:sz w:val="22"/>
        </w:rPr>
        <w:t>Les nuages montèrent à leur rencontre — une barrière blanche, compacte, épaisse de plusieurs centaines de mètres. L'Islande devint une tache vert-de-gris qui rétrécissait, se brouillait, disparaissait par à-coups derrière des bancs de brume. La mer apparut en contrebas : grise, infinie, houleuse, entrecoupée de moutons blancs.</w:t>
      </w:r>
    </w:p>
    <w:p/>
    <w:p>
      <w:r>
        <w:rPr>
          <w:sz w:val="22"/>
        </w:rPr>
        <w:t>Andrew toucha la plaque 0007 dans sa poche. Le métal était tiède maintenant, réchauffé par le contact de son corps. Sept connexions. Six cobayes et un fauteuil vide. Ou six morts — et un dieu pour les avoir créés.</w:t>
      </w:r>
    </w:p>
    <w:p/>
    <w:p>
      <w:pPr>
        <w:ind w:left="567"/>
      </w:pPr>
      <w:r>
        <w:rPr>
          <w:sz w:val="22"/>
        </w:rPr>
        <w:t>— Je reviendrai, dit-il à voix basse.</w:t>
      </w:r>
    </w:p>
    <w:p/>
    <w:p>
      <w:r>
        <w:rPr>
          <w:sz w:val="22"/>
        </w:rPr>
        <w:t>Duval leva les yeux.</w:t>
      </w:r>
    </w:p>
    <w:p/>
    <w:p>
      <w:pPr>
        <w:ind w:left="567"/>
      </w:pPr>
      <w:r>
        <w:rPr>
          <w:sz w:val="22"/>
        </w:rPr>
        <w:t>— Quoi ?</w:t>
      </w:r>
    </w:p>
    <w:p/>
    <w:p>
      <w:pPr>
        <w:ind w:left="567"/>
      </w:pPr>
      <w:r>
        <w:rPr>
          <w:sz w:val="22"/>
        </w:rPr>
        <w:t>— Je reviendrai. Avec lui. Ou pour lui.</w:t>
      </w:r>
    </w:p>
    <w:p/>
    <w:p>
      <w:r>
        <w:rPr>
          <w:sz w:val="22"/>
        </w:rPr>
        <w:t>Le Cessna s'enfonça dans la couche nuageuse. Le hublot devint blanc, opaque, lactescent. Plus rien n'existait que le ronronnement du moteur, le léger tangage de l'appareil dans les courants ascendants, la vibration des ailes, et la musique qui glissait dans les écouteurs.</w:t>
      </w:r>
    </w:p>
    <w:p/>
    <w:p>
      <w:r>
        <w:rPr>
          <w:sz w:val="22"/>
        </w:rPr>
        <w:t>Sol, la, mi, fa.</w:t>
      </w:r>
    </w:p>
    <w:p/>
    <w:p>
      <w:r>
        <w:rPr>
          <w:sz w:val="22"/>
        </w:rPr>
        <w:t>Sol, la, mi, fa.</w:t>
      </w:r>
    </w:p>
    <w:p/>
    <w:p>
      <w:r>
        <w:rPr>
          <w:sz w:val="22"/>
        </w:rPr>
        <w:t>Le ciel avait disparu. Il n'y avait plus que la porte de glace — blanche, infinie, silencieuse — et derrière elle, quelque part au cœur du réseau photonique, un frère à retrouver.</w:t>
      </w:r>
    </w:p>
    <w:p/>
    <w:p>
      <w:r>
        <w:rPr>
          <w:sz w:val="22"/>
        </w:rPr>
        <w:t>Je t'ai regardé grimper, Andrew.</w:t>
      </w:r>
    </w:p>
    <w:p/>
    <w:p>
      <w:r>
        <w:rPr>
          <w:sz w:val="22"/>
        </w:rPr>
        <w:t>Maintenant, regarde-moi tomber.</w:t>
      </w:r>
    </w:p>
    <w:p/>
    <w:p>
      <w:r>
        <w:rPr>
          <w:sz w:val="22"/>
        </w:rPr>
        <w:t>Andrew ferma les yeux. La musique continua jusqu'à la fin de la piste. Puis il compta les secondes qui le séparaient de la suivante.</w:t>
      </w:r>
    </w:p>
    <w:p/>
    <w:p/>
    <w:p>
      <w:r>
        <w:rPr>
          <w:sz w:val="22"/>
        </w:rPr>
        <w:t>Fin du Chapitre 14</w:t>
      </w:r>
    </w:p>
    <w:p/>
    <w:p/>
    <w:p>
      <w:r>
        <w:rPr>
          <w:b/>
          <w:color w:val="0D477B"/>
          <w:sz w:val="36"/>
        </w:rPr>
        <w:t>Chapitre 15 — Le Brouillard et la Pierre</w:t>
      </w:r>
    </w:p>
    <w:p/>
    <w:p>
      <w:r>
        <w:rPr>
          <w:sz w:val="22"/>
        </w:rPr>
        <w:t>Chronologie : T-21h → T-17h30</w:t>
      </w:r>
    </w:p>
    <w:p/>
    <w:p/>
    <w:p>
      <w:r>
        <w:rPr>
          <w:sz w:val="22"/>
        </w:rPr>
        <w:t>Séquence 1 — La Mer et le Ciel</w:t>
      </w:r>
    </w:p>
    <w:p/>
    <w:p>
      <w:r>
        <w:rPr>
          <w:sz w:val="22"/>
        </w:rPr>
        <w:t>Le Cessna vibrait dans les courants ascendants comme une boîte de conserve attachée à un moteur. Andrew avait les tempes contre le hublot froid, le regard perdu dans la masse grise qui défilait — la mer de Norvège, plombée, infinie, hérissée de crêtes que le vent arrachait en gerbes d'écume. Deux heures et demie de vol depuis Akureyri à flotter entre ciel et eau, dans une lumière basse comme un crépuscule permanent.</w:t>
      </w:r>
    </w:p>
    <w:p/>
    <w:p>
      <w:r>
        <w:rPr>
          <w:sz w:val="22"/>
        </w:rPr>
        <w:t>Le FiiO M23 glissé dans la poche intérieure de sa veste, le câble tressé des DUNU Brain Dance courant sous son col. Piste 4 : No Time for Caution.</w:t>
      </w:r>
    </w:p>
    <w:p/>
    <w:p>
      <w:r>
        <w:rPr>
          <w:sz w:val="22"/>
        </w:rPr>
        <w:t>L'orgue — une note tenue, grave, qui montait des profondeurs comme une respiration souterraine. Puis les cordes. Le motif ascendant, urgent, chaque mesure ajoutant une couche, une tension, une certitude. Andrew connaissait chaque transition par cœur. Six minutes quarante-trois secondes. Zimmer l'avait écrite pour Cooper rattrapant le temps perdu. Andrew l'écoutait pour la même raison.</w:t>
      </w:r>
    </w:p>
    <w:p/>
    <w:p>
      <w:r>
        <w:rPr>
          <w:sz w:val="22"/>
        </w:rPr>
        <w:t>Il toucha la plaque 0007 dans sa poche. Le métal tiède — de sa propre chaleur, mais il l'imaginait encore imprégné du sang et des fréquences du cargo. Le brevet Nilsson US-20260044766-A1. Le port bio-neuronal. Les broches.</w:t>
      </w:r>
    </w:p>
    <w:p/>
    <w:p>
      <w:r>
        <w:rPr>
          <w:sz w:val="22"/>
        </w:rPr>
        <w:t>Sept connexions. Six cobayes. Un fauteuil vide.</w:t>
      </w:r>
    </w:p>
    <w:p/>
    <w:p>
      <w:r>
        <w:rPr>
          <w:sz w:val="22"/>
        </w:rPr>
        <w:t>Helgi parlait islandais à voix basse dans le casque, assis à l'arrière près de la porte, le téléphone collé à l'oreille. Cela durait depuis plusieurs minutes — phrases courtes, hachées, ton tendu. Andrew baissa le volume du FiiO d'une pression sur la molette, juste assez pour capter les inflexions.</w:t>
      </w:r>
    </w:p>
    <w:p/>
    <w:p>
      <w:r>
        <w:rPr>
          <w:sz w:val="22"/>
        </w:rPr>
        <w:t>Helgi retira le casque, se tourna vers le cockpit.</w:t>
      </w:r>
    </w:p>
    <w:p/>
    <w:p>
      <w:pPr>
        <w:ind w:left="567"/>
      </w:pPr>
      <w:r>
        <w:rPr>
          <w:sz w:val="22"/>
        </w:rPr>
        <w:t>— La police féringienne a diffusé une transmission, dit-il. Notre description. "Cessna monomoteur vert olive, trois hommes, provenance Islande nord."</w:t>
      </w:r>
    </w:p>
    <w:p/>
    <w:p>
      <w:r>
        <w:rPr>
          <w:sz w:val="22"/>
        </w:rPr>
        <w:t>Siggui, aux commandes, ne tourna pas la tête. Ses doigts, tannés par le froid, restèrent posés sur le manche. Il ne dit rien pendant plusieurs secondes, puis :</w:t>
      </w:r>
    </w:p>
    <w:p/>
    <w:p>
      <w:pPr>
        <w:ind w:left="567"/>
      </w:pPr>
      <w:r>
        <w:rPr>
          <w:sz w:val="22"/>
        </w:rPr>
        <w:t>— À quelle distance des Féroé ?</w:t>
      </w:r>
    </w:p>
    <w:p/>
    <w:p>
      <w:pPr>
        <w:ind w:left="567"/>
      </w:pPr>
      <w:r>
        <w:rPr>
          <w:sz w:val="22"/>
        </w:rPr>
        <w:t>— Quarante minutes.</w:t>
      </w:r>
    </w:p>
    <w:p/>
    <w:p>
      <w:pPr>
        <w:ind w:left="567"/>
      </w:pPr>
      <w:r>
        <w:rPr>
          <w:sz w:val="22"/>
        </w:rPr>
        <w:t>— Suffisant pour descendre. Je vais les passer sous le radar côtier. Cinq cents pieds. Peut-être moins.</w:t>
      </w:r>
    </w:p>
    <w:p/>
    <w:p>
      <w:r>
        <w:rPr>
          <w:sz w:val="22"/>
        </w:rPr>
        <w:t>Siggui inclina l'appareil — lent, précis, comme s'il caressait l'air plutôt qu'il ne le tranchait. Le nez du Cessna piqua vers la mer. L'altimètre défila : mille pieds, huit cents, six cents. La mer se rapprochait, les vagues distinctes — moutons blancs, traînées d'écume, une houle grasse du nord-ouest en mouvement de viscère lent.</w:t>
      </w:r>
    </w:p>
    <w:p/>
    <w:p>
      <w:r>
        <w:rPr>
          <w:sz w:val="22"/>
        </w:rPr>
        <w:t>Andrew sentit la pression dans ses oreilles. Il déglutit, regarda l'horizon qui basculait — plus d'horizon, juste la mer et le ciel qui se fondaient en une même matière grise, indistincte, comme si le monde se dissolvait dans l'eau.</w:t>
      </w:r>
    </w:p>
    <w:p/>
    <w:p>
      <w:pPr>
        <w:ind w:left="567"/>
      </w:pPr>
      <w:r>
        <w:rPr>
          <w:sz w:val="22"/>
        </w:rPr>
        <w:t>— Tu penses toujours que c'est toi qui vas le sauver ? demanda Duval.</w:t>
      </w:r>
    </w:p>
    <w:p/>
    <w:p>
      <w:r>
        <w:rPr>
          <w:sz w:val="22"/>
        </w:rPr>
        <w:t>Elle était assise en face, le dos calé contre la paroi, les bras croisés. Les yeux rouges. Trente-six heures sans sommeil.</w:t>
      </w:r>
    </w:p>
    <w:p/>
    <w:p>
      <w:r>
        <w:rPr>
          <w:sz w:val="22"/>
        </w:rPr>
        <w:t>Andrew mit la musique en pause. Le silence soudain du moteur — un silence relatif, car le Pratt &amp; Whitney continuait de ronronner — lui parut immense. Il retira un écouteur.</w:t>
      </w:r>
    </w:p>
    <w:p/>
    <w:p>
      <w:pPr>
        <w:ind w:left="567"/>
      </w:pPr>
      <w:r>
        <w:rPr>
          <w:sz w:val="22"/>
        </w:rPr>
        <w:t>— Je pense que c'est lui qui essaie de me sauver.</w:t>
      </w:r>
    </w:p>
    <w:p/>
    <w:p>
      <w:r>
        <w:rPr>
          <w:sz w:val="22"/>
        </w:rPr>
        <w:t>Duval le regarda. Un long regard, sans ciller.</w:t>
      </w:r>
    </w:p>
    <w:p/>
    <w:p>
      <w:pPr>
        <w:ind w:left="567"/>
      </w:pPr>
      <w:r>
        <w:rPr>
          <w:sz w:val="22"/>
        </w:rPr>
        <w:t>— C'est une variation sur la même phrase.</w:t>
      </w:r>
    </w:p>
    <w:p/>
    <w:p>
      <w:pPr>
        <w:ind w:left="567"/>
      </w:pPr>
      <w:r>
        <w:rPr>
          <w:sz w:val="22"/>
        </w:rPr>
        <w:t>— James ne fait jamais rien sans raison. Tout ce qu'il a laissé — la fréquence, la plaque, le cargo — c'est une piste qu'il a construite pour que je la suive. Pas un piège.</w:t>
      </w:r>
    </w:p>
    <w:p/>
    <w:p>
      <w:pPr>
        <w:ind w:left="567"/>
      </w:pPr>
      <w:r>
        <w:rPr>
          <w:sz w:val="22"/>
        </w:rPr>
        <w:t>— Comment tu peux en être sûr ?</w:t>
      </w:r>
    </w:p>
    <w:p/>
    <w:p>
      <w:r>
        <w:rPr>
          <w:sz w:val="22"/>
        </w:rPr>
        <w:t>Andrew n'avait pas de réponse immédiate. Il regarda par le hublot. La mer plus proche, les vagues prenant du relief, des nuances de vert sombre sous le gris uniforme. Une traînée de mousse blanche qu'un courant traçait en diagonale — un dessin presque mathématique, qui se défaisait aussitôt.</w:t>
      </w:r>
    </w:p>
    <w:p/>
    <w:p>
      <w:pPr>
        <w:ind w:left="567"/>
      </w:pPr>
      <w:r>
        <w:rPr>
          <w:sz w:val="22"/>
        </w:rPr>
        <w:t>— Parce qu'il savait que je comprendrais, dit-il. Il a utilisé du 432 hertz. Ma fréquence. Mon calibrage. Il a collé la plaque 0007 sur un boîtier conçu pour être ouvert par un ingénieur qui connaît la structure modulaire de son propre brevet. Il m'a parlé dans le cargo. Tu crois que ces mots, cette voix dans ma tête, c'était un enregistrement aléatoire ?</w:t>
      </w:r>
    </w:p>
    <w:p/>
    <w:p>
      <w:r>
        <w:rPr>
          <w:sz w:val="22"/>
        </w:rPr>
        <w:t>Duval ne répondit pas. Elle baissa les yeux sur ses mains, les ouvrit, les referma.</w:t>
      </w:r>
    </w:p>
    <w:p/>
    <w:p>
      <w:pPr>
        <w:ind w:left="567"/>
      </w:pPr>
      <w:r>
        <w:rPr>
          <w:sz w:val="22"/>
        </w:rPr>
        <w:t>— Je crois que tu es fatigué, dit Andrew.</w:t>
      </w:r>
    </w:p>
    <w:p/>
    <w:p>
      <w:pPr>
        <w:ind w:left="567"/>
      </w:pPr>
      <w:r>
        <w:rPr>
          <w:sz w:val="22"/>
        </w:rPr>
        <w:t>— Je crois que tu as raison.</w:t>
      </w:r>
    </w:p>
    <w:p/>
    <w:p>
      <w:r>
        <w:rPr>
          <w:sz w:val="22"/>
        </w:rPr>
        <w:t>Les îles apparurent dans le brouillard. D'abord une masse sombre, indécise, ombre posée sur l'eau. Puis les contours — falaises déchiquetées, hautes de plusieurs centaines de mètres, striées de cascades que le vent dispersait en gouttelettes avant la mer. Le vert des pâturages, surprenant après l'Islande lunaire. Des maisons aux toits de chaume blotties dans les creux, minuscules face à l'Atlantique.</w:t>
      </w:r>
    </w:p>
    <w:p/>
    <w:p>
      <w:r>
        <w:rPr>
          <w:sz w:val="22"/>
        </w:rPr>
        <w:t>Streymoy. La plus grande île de l'archipel féringien.</w:t>
      </w:r>
    </w:p>
    <w:p/>
    <w:p>
      <w:pPr>
        <w:ind w:left="567"/>
      </w:pPr>
      <w:r>
        <w:rPr>
          <w:sz w:val="22"/>
        </w:rPr>
        <w:t>— Piste à deux milles nautiques, dit Siggui. Préparez-vous à l'atterrissage.</w:t>
      </w:r>
    </w:p>
    <w:p/>
    <w:p>
      <w:r>
        <w:rPr>
          <w:sz w:val="22"/>
        </w:rPr>
        <w:t>Andrew remit l'écouteur. Il n'activa pas la musique. Il garda le silence, un doigt sur la plaque 0007, et regarda la terre approcher.</w:t>
      </w:r>
    </w:p>
    <w:p/>
    <w:p/>
    <w:p>
      <w:r>
        <w:rPr>
          <w:sz w:val="22"/>
        </w:rPr>
        <w:t>Séquence 2 — La Piste et la Tourbe</w:t>
      </w:r>
    </w:p>
    <w:p/>
    <w:p>
      <w:r>
        <w:rPr>
          <w:sz w:val="22"/>
        </w:rPr>
        <w:t>Le Cessna toucha le sol. Secousse métallique. Les rivets grincèrent. Les roues heurtèrent le béton, rebondirent, adhérèrent dans un crissement de caoutchouc fatigué. Siggui coupa les gaz, laissa l'appareil rouler vers un hangar en tôle écaillée.</w:t>
      </w:r>
    </w:p>
    <w:p/>
    <w:p>
      <w:r>
        <w:rPr>
          <w:sz w:val="22"/>
        </w:rPr>
        <w:t>La piste — un ruban de béton fissuré, soulevé par les racines et le gel, des herbes folles jaillissant des crevasses comme des doigts verts. De chaque côté, la tourbe spongieuse des Féroé, gorgée d'eau, mordorée. Les bâtiments — deux hangars, une tour aux vitres brisées, un blockhaus de béton trapu — se découpaient dans la brume avec la netteté floue des choses à moitié avalées par la mémoire.</w:t>
      </w:r>
    </w:p>
    <w:p/>
    <w:p>
      <w:r>
        <w:rPr>
          <w:sz w:val="22"/>
        </w:rPr>
        <w:t>Andrew n'avait pas vu d'aussi belles ruines depuis Mossoul.</w:t>
      </w:r>
    </w:p>
    <w:p/>
    <w:p>
      <w:r>
        <w:rPr>
          <w:sz w:val="22"/>
        </w:rPr>
        <w:t>Le moteur s'arrêta. Le silence tomba — une chape d'une densité rare, trouée seulement par le vent dans les antennes couchées et le cri lointain des macareux. Andrew entendait son souffle, son cœur, le sang dans ses oreilles. Il retira les DUNU Brain Dance, les rangea dans leur étui, glissa l'étui et le FiiO M23 dans le compartiment étanche de son sac.</w:t>
      </w:r>
    </w:p>
    <w:p/>
    <w:p>
      <w:r>
        <w:rPr>
          <w:sz w:val="22"/>
        </w:rPr>
        <w:t>Le geste de transition. La fin de la musique. Le début du réel.</w:t>
      </w:r>
    </w:p>
    <w:p/>
    <w:p>
      <w:r>
        <w:rPr>
          <w:sz w:val="22"/>
        </w:rPr>
        <w:t>Il descendit. Ses bottes s'enfoncèrent dans un tapis de tourbe et de mousse rase. Le sol meuble, gorgé d'eau, laissa une marque noire sous chaque pas. L'air sentait la mer, la terre humide, le sel et la vase — une odeur de fin du monde, d'abandon.</w:t>
      </w:r>
    </w:p>
    <w:p/>
    <w:p>
      <w:r>
        <w:rPr>
          <w:sz w:val="22"/>
        </w:rPr>
        <w:t>Duval descendit derrière lui. Elle resta immobile, les mains sur les genoux, respirant profondément. Sa nuque plissée de sueur malgré le froid. Ses doigts tremblaient — un micro-tremblement invisible pour qui n'aurait pas passé des années à lire les corps fatigués.</w:t>
      </w:r>
    </w:p>
    <w:p/>
    <w:p>
      <w:pPr>
        <w:ind w:left="567"/>
      </w:pPr>
      <w:r>
        <w:rPr>
          <w:sz w:val="22"/>
        </w:rPr>
        <w:t>— Tu tiens ? demanda Andrew.</w:t>
      </w:r>
    </w:p>
    <w:p/>
    <w:p>
      <w:pPr>
        <w:ind w:left="567"/>
      </w:pPr>
      <w:r>
        <w:rPr>
          <w:sz w:val="22"/>
        </w:rPr>
        <w:t>— Je tiens.</w:t>
      </w:r>
    </w:p>
    <w:p/>
    <w:p>
      <w:pPr>
        <w:ind w:left="567"/>
      </w:pPr>
      <w:r>
        <w:rPr>
          <w:sz w:val="22"/>
        </w:rPr>
        <w:t>— Ce n'est pas ce que je t'ai demandé.</w:t>
      </w:r>
    </w:p>
    <w:p/>
    <w:p>
      <w:r>
        <w:rPr>
          <w:sz w:val="22"/>
        </w:rPr>
        <w:t>Duval se redressa lentement. Elle passa une main sur son visage, se frotta les yeux du dos de la paume.</w:t>
      </w:r>
    </w:p>
    <w:p/>
    <w:p>
      <w:pPr>
        <w:ind w:left="567"/>
      </w:pPr>
      <w:r>
        <w:rPr>
          <w:sz w:val="22"/>
        </w:rPr>
        <w:t>— Je tiendrai, dit-elle. C'est la seule réponse que tu auras.</w:t>
      </w:r>
    </w:p>
    <w:p/>
    <w:p>
      <w:r>
        <w:rPr>
          <w:sz w:val="22"/>
        </w:rPr>
        <w:t>Helgi et Siggui les rejoignirent. Helgi tenait un talkie-walkie de la garde-côtes islandaise, un antique Motorola en caoutchouc noir, l'antenne raidie par les années.</w:t>
      </w:r>
    </w:p>
    <w:p/>
    <w:p>
      <w:pPr>
        <w:ind w:left="567"/>
      </w:pPr>
      <w:r>
        <w:rPr>
          <w:sz w:val="22"/>
        </w:rPr>
        <w:t>— La salle des communications est dans le blockhaus, dit Helgi. Je connais les lieux. J'ai servi ici en 2004, comme technicien de surveillance maritime. Rien n'a dû changer.</w:t>
      </w:r>
    </w:p>
    <w:p/>
    <w:p>
      <w:pPr>
        <w:ind w:left="567"/>
      </w:pPr>
      <w:r>
        <w:rPr>
          <w:sz w:val="22"/>
        </w:rPr>
        <w:t>— Rien ne change aux Féroé, dit Siggui. Le temps passe, le brouillard reste.</w:t>
      </w:r>
    </w:p>
    <w:p/>
    <w:p>
      <w:r>
        <w:rPr>
          <w:sz w:val="22"/>
        </w:rPr>
        <w:t>Ils traversèrent la zone. Les bâtiments portaient l'empreinte des embruns et des tempêtes — rouille coulant en traînées brunes sur les parois métalliques, joints obstrués par une mousse grasse, fenêtres sans vitres depuis longtemps. Une antenne militaire gisait dans l'herbe, ses câbles sectionnés formant des boucles de serpents morts.</w:t>
      </w:r>
    </w:p>
    <w:p/>
    <w:p>
      <w:r>
        <w:rPr>
          <w:sz w:val="22"/>
        </w:rPr>
        <w:t>Andrew marchait en tête. Il avait la plaque 0007 serrée dans sa main gauche, le sac contre son flanc droit, les yeux balayant chaque ouverture, chaque recoin, chaque angle mort. Le réflexe de Kandahar. Le réflexe de Mossoul. Le réflexe qui ne le quittait jamais, même quand la musique jouait.</w:t>
      </w:r>
    </w:p>
    <w:p/>
    <w:p>
      <w:r>
        <w:rPr>
          <w:sz w:val="22"/>
        </w:rPr>
        <w:t>James est passé ici. Il y a douze heures. Et il a laissé quelque chose.</w:t>
      </w:r>
    </w:p>
    <w:p/>
    <w:p/>
    <w:p>
      <w:r>
        <w:rPr>
          <w:sz w:val="22"/>
        </w:rPr>
        <w:t>Séquence 3 — Le Terminal et la Pierre</w:t>
      </w:r>
    </w:p>
    <w:p/>
    <w:p>
      <w:r>
        <w:rPr>
          <w:sz w:val="22"/>
        </w:rPr>
        <w:t>Le blockhaus sentait l'humidité et le salpêtre — cave, papier pourri, métal oxydé par des années de brouillard salin. Le couloir sombre, éclairé seulement par la lumière grise d'une fenêtre obstruée de planches. Le sol carrelé défoncé par endroits, les dalles brisées formant des pièges sous les semelles.</w:t>
      </w:r>
    </w:p>
    <w:p/>
    <w:p>
      <w:r>
        <w:rPr>
          <w:sz w:val="22"/>
        </w:rPr>
        <w:t>Helgi les guida sans hésitation. Il connaissait chaque couloir, chaque porte, chaque renfoncement. Ses doigts couraient le long des murs comme s'il lisait un texte invisible — la mémoire du corps, plus fiable que la mémoire consciente.</w:t>
      </w:r>
    </w:p>
    <w:p/>
    <w:p>
      <w:pPr>
        <w:ind w:left="567"/>
      </w:pPr>
      <w:r>
        <w:rPr>
          <w:sz w:val="22"/>
        </w:rPr>
        <w:t>— La salle radio est au bout, dit-il. On y captait les transmissions des navires soviétiques dans les années quatre-vingt. Les Américains avaient installé des relais. Les Norvégiens faisaient la maintenance. Tout le monde se méfiait de tout le monde, mais tout le monde buvait ensemble le vendredi soir.</w:t>
      </w:r>
    </w:p>
    <w:p/>
    <w:p>
      <w:r>
        <w:rPr>
          <w:sz w:val="22"/>
        </w:rPr>
        <w:t>La porte de la salle radio était entrebâillée. Helgi la poussa du plat de la main. Les gonds grincèrent — un bruit long, plaintif, qui se répercuta dans le couloir vide.</w:t>
      </w:r>
    </w:p>
    <w:p/>
    <w:p>
      <w:r>
        <w:rPr>
          <w:sz w:val="22"/>
        </w:rPr>
        <w:t>Andrew entra le premier.</w:t>
      </w:r>
    </w:p>
    <w:p/>
    <w:p>
      <w:r>
        <w:rPr>
          <w:sz w:val="22"/>
        </w:rPr>
        <w:t>La salle — vingt-cinq mètres carrés, les murs couverts de panneaux hors service. Indicateurs à aiguille, cadrans aux verres fêlés, rangées de boutons aux légendes effacées. Des câbles pendaient du plafond, sectionnés nets, le cuivre oxydé dévoilant des gerbes de fils multicolores. L'humidité avait gonflé le contreplaqué des armoires. Une moisissure blanche recouvrait les angles comme un duvet de mort.</w:t>
      </w:r>
    </w:p>
    <w:p/>
    <w:p>
      <w:r>
        <w:rPr>
          <w:sz w:val="22"/>
        </w:rPr>
        <w:t>Mais au centre de la pièce, sur un bureau en métal qui n'avait pas l'air d'être là depuis les années quatre-vingt, un écran plasma était allumé.</w:t>
      </w:r>
    </w:p>
    <w:p/>
    <w:p>
      <w:r>
        <w:rPr>
          <w:sz w:val="22"/>
        </w:rPr>
        <w:t>Andrew s'arrêta.</w:t>
      </w:r>
    </w:p>
    <w:p/>
    <w:p>
      <w:pPr>
        <w:ind w:left="567"/>
      </w:pPr>
      <w:r>
        <w:rPr>
          <w:sz w:val="22"/>
        </w:rPr>
        <w:t>— Duval. Regarde.</w:t>
      </w:r>
    </w:p>
    <w:p/>
    <w:p>
      <w:r>
        <w:rPr>
          <w:sz w:val="22"/>
        </w:rPr>
        <w:t>Duval entra, le SIG Sauer dégainé par réflexe, le balaya d'un geste avant de le ranger.</w:t>
      </w:r>
    </w:p>
    <w:p/>
    <w:p>
      <w:pPr>
        <w:ind w:left="567"/>
      </w:pPr>
      <w:r>
        <w:rPr>
          <w:sz w:val="22"/>
        </w:rPr>
        <w:t>— C'est récent, dit-il.</w:t>
      </w:r>
    </w:p>
    <w:p/>
    <w:p>
      <w:pPr>
        <w:ind w:left="567"/>
      </w:pPr>
      <w:r>
        <w:rPr>
          <w:sz w:val="22"/>
        </w:rPr>
        <w:t>— Très récent.</w:t>
      </w:r>
    </w:p>
    <w:p/>
    <w:p>
      <w:r>
        <w:rPr>
          <w:sz w:val="22"/>
        </w:rPr>
        <w:t>L'écran était un modèle commercial standard — une dalle de quarante pouces, fixée au mur par un support articulé en acier brossé. Un câble d'alimentation descendait jusqu'à une batterie au lithium posée sur le sol, elle-même connectée à un régulateur de charge solaire. Sur le toit, probablement. James avait installé un système autonome.</w:t>
      </w:r>
    </w:p>
    <w:p/>
    <w:p>
      <w:r>
        <w:rPr>
          <w:sz w:val="22"/>
        </w:rPr>
        <w:t>L'écran affichait un prompt. Pas de login. Pas de mot de passe. Juste un curseur qui clignotait, vert sur fond noir, patient, indifférent.</w:t>
      </w:r>
    </w:p>
    <w:p/>
    <w:p>
      <w:r>
        <w:rPr>
          <w:sz w:val="22"/>
        </w:rPr>
        <w:t>Andrew posa la plaque 0007 sur le bureau, à côté du clavier. Il attendit.</w:t>
      </w:r>
    </w:p>
    <w:p/>
    <w:p>
      <w:r>
        <w:rPr>
          <w:sz w:val="22"/>
        </w:rPr>
        <w:t>Rien ne se produisit.</w:t>
      </w:r>
    </w:p>
    <w:p/>
    <w:p>
      <w:r>
        <w:rPr>
          <w:sz w:val="22"/>
        </w:rPr>
        <w:t>Il prit la plaque, chercha l'encoche micrométrique — sur le bord supérieur, à peine perceptible au toucher. Il la retourna. Sur le revers, un symbole qu'il n'avait pas remarqué : un circuit imprimé en réduction, six branches partant d'un centre commun, une septième interrompue.</w:t>
      </w:r>
    </w:p>
    <w:p/>
    <w:p>
      <w:r>
        <w:rPr>
          <w:sz w:val="22"/>
        </w:rPr>
        <w:t>Le schéma du réseau photonique. L'architecture Lamassu.</w:t>
      </w:r>
    </w:p>
    <w:p/>
    <w:p>
      <w:r>
        <w:rPr>
          <w:sz w:val="22"/>
        </w:rPr>
        <w:t>Il promena son pouce sur la surface. Une micro-poussière argentée resta sur sa peau. Il frotta le bord de la plaque contre le lecteur RFID encastré dans le plateau — une fente à peine visible sous un capuchon plastique imitant un cache de câble.</w:t>
      </w:r>
    </w:p>
    <w:p/>
    <w:p>
      <w:r>
        <w:rPr>
          <w:sz w:val="22"/>
        </w:rPr>
        <w:t>Bien joué, James.</w:t>
      </w:r>
    </w:p>
    <w:p/>
    <w:p>
      <w:r>
        <w:rPr>
          <w:sz w:val="22"/>
        </w:rPr>
        <w:t>Il inséra la plaque dans la fente. Un déclic métallique. Puis rien.</w:t>
      </w:r>
    </w:p>
    <w:p/>
    <w:p>
      <w:r>
        <w:rPr>
          <w:sz w:val="22"/>
        </w:rPr>
        <w:t>Puis l'écran s'alluma.</w:t>
      </w:r>
    </w:p>
    <w:p/>
    <w:p>
      <w:r>
        <w:rPr>
          <w:sz w:val="22"/>
        </w:rPr>
        <w:t>Le noir du prompt céda la place à un fond blanc. Un message apparut, écrit dans une police sobre, sans fioriture :</w:t>
      </w:r>
    </w:p>
    <w:p/>
    <w:p>
      <w:r>
        <w:rPr>
          <w:sz w:val="22"/>
        </w:rPr>
        <w:t>Andrew.</w:t>
      </w:r>
    </w:p>
    <w:p/>
    <w:p>
      <w:r>
        <w:rPr>
          <w:sz w:val="22"/>
        </w:rPr>
        <w:t>If you're reading this, you found the door.</w:t>
      </w:r>
    </w:p>
    <w:p/>
    <w:p>
      <w:r>
        <w:rPr>
          <w:sz w:val="22"/>
        </w:rPr>
        <w:t>I left you a key in the place where we first heard the signal.</w:t>
      </w:r>
    </w:p>
    <w:p/>
    <w:p>
      <w:r>
        <w:rPr>
          <w:sz w:val="22"/>
        </w:rPr>
        <w:t>Remember the tea house in Geneva? I paid with a 50-franc note. The serial number is your next coordinate.</w:t>
      </w:r>
    </w:p>
    <w:p/>
    <w:p>
      <w:pPr>
        <w:ind w:left="567"/>
      </w:pPr>
      <w:r>
        <w:rPr>
          <w:sz w:val="22"/>
        </w:rPr>
        <w:t>— J</w:t>
      </w:r>
    </w:p>
    <w:p/>
    <w:p>
      <w:r>
        <w:rPr>
          <w:sz w:val="22"/>
        </w:rPr>
        <w:t>Horodatage : T-12h.</w:t>
      </w:r>
    </w:p>
    <w:p/>
    <w:p>
      <w:r>
        <w:rPr>
          <w:sz w:val="22"/>
        </w:rPr>
        <w:t>Andrew lut le message trois fois. La première pour les mots. La deuxième pour le ton — cette voix de James, précise, presque froide, même dans l'urgence. La troisième pour les silences.</w:t>
      </w:r>
    </w:p>
    <w:p/>
    <w:p>
      <w:r>
        <w:rPr>
          <w:sz w:val="22"/>
        </w:rPr>
        <w:t>"The door."</w:t>
      </w:r>
    </w:p>
    <w:p/>
    <w:p>
      <w:r>
        <w:rPr>
          <w:sz w:val="22"/>
        </w:rPr>
        <w:t>"The key."</w:t>
      </w:r>
    </w:p>
    <w:p/>
    <w:p>
      <w:r>
        <w:rPr>
          <w:sz w:val="22"/>
        </w:rPr>
        <w:t>"The signal."</w:t>
      </w:r>
    </w:p>
    <w:p/>
    <w:p>
      <w:r>
        <w:rPr>
          <w:sz w:val="22"/>
        </w:rPr>
        <w:t>Tout était dans le choix des termes. James ne laissait rien au hasard, jamais. Chaque mot avait été pesé, positionné, calibré pour un seul lecteur.</w:t>
      </w:r>
    </w:p>
    <w:p/>
    <w:p>
      <w:r>
        <w:rPr>
          <w:sz w:val="22"/>
        </w:rPr>
        <w:t>Andrew sentit le regard de Duval sur lui, mais il ne se retourna pas. Il posa son sac sur le bureau, en sortit la boîte métallique noire. Le thé oolong Tieguanyin.</w:t>
      </w:r>
    </w:p>
    <w:p/>
    <w:p>
      <w:r>
        <w:rPr>
          <w:sz w:val="22"/>
        </w:rPr>
        <w:t>Duval s'approcha de la fenêtre obstruée, écarta une planche d'un centimètre pour jeter un coup d'œil dehors.</w:t>
      </w:r>
    </w:p>
    <w:p/>
    <w:p>
      <w:pPr>
        <w:ind w:left="567"/>
      </w:pPr>
      <w:r>
        <w:rPr>
          <w:sz w:val="22"/>
        </w:rPr>
        <w:t>— Je devrais être inquiet, dit-elle sans se retourner. Je n'ai pas compétence hors de France. Ni au Danemark, ni aux Féroé. Je suis ici sans mandat, sans couverture, avec une arme de service que je n'aurais jamais dû sortir à l'air libre.</w:t>
      </w:r>
    </w:p>
    <w:p/>
    <w:p>
      <w:pPr>
        <w:ind w:left="567"/>
      </w:pPr>
      <w:r>
        <w:rPr>
          <w:sz w:val="22"/>
        </w:rPr>
        <w:t>— Et tu l'es ?</w:t>
      </w:r>
    </w:p>
    <w:p/>
    <w:p>
      <w:pPr>
        <w:ind w:left="567"/>
      </w:pPr>
      <w:r>
        <w:rPr>
          <w:sz w:val="22"/>
        </w:rPr>
        <w:t>— Inquiet ? Non. Je suis au-delà. Si on s'en sort, je passe le reste de ma carrière au bureau des archives. Si on ne s'en sort pas, ça n'aura plus d'importance.</w:t>
      </w:r>
    </w:p>
    <w:p/>
    <w:p>
      <w:r>
        <w:rPr>
          <w:sz w:val="22"/>
        </w:rPr>
        <w:t>Elle laissa retomber la planche. La lumière grise disparut. Elle se retourna vers Andrew, les bras croisés.</w:t>
      </w:r>
    </w:p>
    <w:p/>
    <w:p>
      <w:pPr>
        <w:ind w:left="567"/>
      </w:pPr>
      <w:r>
        <w:rPr>
          <w:sz w:val="22"/>
        </w:rPr>
        <w:t>— Mais toi, tu dois comprendre une chose : à partir d'ici, je n'existe plus. Si la police danoise m'arrête, je suis un agent français sans statut en opération non autorisée. Ça signifie que je ne peux pas demander d'aide. Que personne ne viendra me chercher. Et que toi non plus.</w:t>
      </w:r>
    </w:p>
    <w:p/>
    <w:p>
      <w:pPr>
        <w:ind w:left="567"/>
      </w:pPr>
      <w:r>
        <w:rPr>
          <w:sz w:val="22"/>
        </w:rPr>
        <w:t>— Je comprends, dit Andrew.</w:t>
      </w:r>
    </w:p>
    <w:p/>
    <w:p>
      <w:pPr>
        <w:ind w:left="567"/>
      </w:pPr>
      <w:r>
        <w:rPr>
          <w:sz w:val="22"/>
        </w:rPr>
        <w:t>— Bien. Alors continue ton thé.</w:t>
      </w:r>
    </w:p>
    <w:p/>
    <w:p>
      <w:r>
        <w:rPr>
          <w:sz w:val="22"/>
        </w:rPr>
        <w:t>Andrew la regarda. Un silence. Puis il porta la tasse à ses lèvres.</w:t>
      </w:r>
    </w:p>
    <w:p/>
    <w:p>
      <w:pPr>
        <w:ind w:left="567"/>
      </w:pPr>
      <w:r>
        <w:rPr>
          <w:sz w:val="22"/>
        </w:rPr>
        <w:t>— Tu vas boire du thé ? demanda Duval.</w:t>
      </w:r>
    </w:p>
    <w:p/>
    <w:p>
      <w:pPr>
        <w:ind w:left="567"/>
      </w:pPr>
      <w:r>
        <w:rPr>
          <w:sz w:val="22"/>
        </w:rPr>
        <w:t>— Oui.</w:t>
      </w:r>
    </w:p>
    <w:p/>
    <w:p>
      <w:r>
        <w:rPr>
          <w:sz w:val="22"/>
        </w:rPr>
        <w:t>Il dévissa le couvercle. Les rouleaux d'un vert sombre, presque noir, enroulés comme des larves végétales. Il en versa dans la tasse en porcelaine — la même qu'il transportait dans un étui rembourré depuis des années. Il brancha la bouilloire, versa l'eau, attendit la température. Quatre-vingts degrés. Par estimation. La vapeur qui cessait de brûler. Les microbulles. La sensation sur le dos de la main.</w:t>
      </w:r>
    </w:p>
    <w:p/>
    <w:p>
      <w:r>
        <w:rPr>
          <w:sz w:val="22"/>
        </w:rPr>
        <w:t>Quatre-vingts degrés. Pas un de plus.</w:t>
      </w:r>
    </w:p>
    <w:p/>
    <w:p>
      <w:r>
        <w:rPr>
          <w:sz w:val="22"/>
        </w:rPr>
        <w:t>Il versa l'eau sur les feuilles. Compta les secondes. Quarante-cinq.</w:t>
      </w:r>
    </w:p>
    <w:p/>
    <w:p>
      <w:r>
        <w:rPr>
          <w:sz w:val="22"/>
        </w:rPr>
        <w:t>Pattern B. Post-Action Breath.</w:t>
      </w:r>
    </w:p>
    <w:p/>
    <w:p>
      <w:r>
        <w:rPr>
          <w:sz w:val="22"/>
        </w:rPr>
        <w:t>Il porta la tasse à ses lèvres. Le thé chaud, végétal, une note d'orchidée qui se déployait en deuxième bouche, suivie d'une douceur sucrée contrastant avec l'acidité du salpêtre et du métal rouillé. Il ferma les yeux une seconde. La chaleur se répandit dans sa poitrine, son ventre, ses doigts.</w:t>
      </w:r>
    </w:p>
    <w:p/>
    <w:p>
      <w:r>
        <w:rPr>
          <w:sz w:val="22"/>
        </w:rPr>
        <w:t>Tu es en vie. Tu es en sécurité. Tu as soixante secondes pour comprendre ce que ton frère essaie de te dire.</w:t>
      </w:r>
    </w:p>
    <w:p/>
    <w:p>
      <w:r>
        <w:rPr>
          <w:sz w:val="22"/>
        </w:rPr>
        <w:t>Il reposa la tasse. L'écran avait changé.</w:t>
      </w:r>
    </w:p>
    <w:p/>
    <w:p>
      <w:r>
        <w:rPr>
          <w:sz w:val="22"/>
        </w:rPr>
        <w:t>Le message de James avait disparu, remplacé par un diagramme — un schéma réseau, six cercles verts disposés en étoile autour d'un centre, septième cercle rouge, en périphérie, déconnecté.</w:t>
      </w:r>
    </w:p>
    <w:p/>
    <w:p>
      <w:r>
        <w:rPr>
          <w:sz w:val="22"/>
        </w:rPr>
        <w:t>Six connexions actives. Une inactive.</w:t>
      </w:r>
    </w:p>
    <w:p/>
    <w:p>
      <w:r>
        <w:rPr>
          <w:sz w:val="22"/>
        </w:rPr>
        <w:t>Andrew posa le doigt sur le cercle rouge.</w:t>
      </w:r>
    </w:p>
    <w:p/>
    <w:p>
      <w:pPr>
        <w:ind w:left="567"/>
      </w:pPr>
      <w:r>
        <w:rPr>
          <w:sz w:val="22"/>
        </w:rPr>
        <w:t>— C'est lui, dit-il.</w:t>
      </w:r>
    </w:p>
    <w:p/>
    <w:p>
      <w:pPr>
        <w:ind w:left="567"/>
      </w:pPr>
      <w:r>
        <w:rPr>
          <w:sz w:val="22"/>
        </w:rPr>
        <w:t>— Tu en es sûr ? demanda Duval.</w:t>
      </w:r>
    </w:p>
    <w:p/>
    <w:p>
      <w:pPr>
        <w:ind w:left="567"/>
      </w:pPr>
      <w:r>
        <w:rPr>
          <w:sz w:val="22"/>
        </w:rPr>
        <w:t>— Le cercle rouge est hors réseau. James est hors réseau. Les chiffres correspondent.</w:t>
      </w:r>
    </w:p>
    <w:p/>
    <w:p>
      <w:r>
        <w:rPr>
          <w:sz w:val="22"/>
        </w:rPr>
        <w:t>Il zooma sur le schéma avec la souris connectée au terminal. Un clic. Les connexions se déplièrent — des adresses IP virtuelles, des protocoles de routage photonique, des noms de code : GILGAMESH, ENKIDU, SHAMASH, ISHTAR, NERGAL, EA. Le sixième — EA — clignotait, instable.</w:t>
      </w:r>
    </w:p>
    <w:p/>
    <w:p>
      <w:pPr>
        <w:ind w:left="567"/>
      </w:pPr>
      <w:r>
        <w:rPr>
          <w:sz w:val="22"/>
        </w:rPr>
        <w:t>— Les divinités mésopotamiennes, dit Andrew à voix basse. Un panthéon complet.</w:t>
      </w:r>
    </w:p>
    <w:p/>
    <w:p>
      <w:pPr>
        <w:ind w:left="567"/>
      </w:pPr>
      <w:r>
        <w:rPr>
          <w:sz w:val="22"/>
        </w:rPr>
        <w:t>— Et le septième ? demanda Duval.</w:t>
      </w:r>
    </w:p>
    <w:p/>
    <w:p>
      <w:r>
        <w:rPr>
          <w:sz w:val="22"/>
        </w:rPr>
        <w:t>Andrew regarda le cercle rouge. Pas de nom. Juste un marqueur : une croix.</w:t>
      </w:r>
    </w:p>
    <w:p/>
    <w:p>
      <w:pPr>
        <w:ind w:left="567"/>
      </w:pPr>
      <w:r>
        <w:rPr>
          <w:sz w:val="22"/>
        </w:rPr>
        <w:t>— Il s'est retiré du réseau, dit-il. Ou il a été retiré.</w:t>
      </w:r>
    </w:p>
    <w:p/>
    <w:p>
      <w:r>
        <w:rPr>
          <w:sz w:val="22"/>
        </w:rPr>
        <w:t>Il but une autre gorgée. Le Tieguanyin à la température idéale — la deuxième infusion, celle où les arômes se libèrent vraiment.</w:t>
      </w:r>
    </w:p>
    <w:p/>
    <w:p>
      <w:r>
        <w:rPr>
          <w:sz w:val="22"/>
        </w:rPr>
        <w:t>James. Tu as laissé un message dans une maison de thé, il y a douze heures, à cinq cents kilomètres d'ici. Tu as utilisé un billet de cinquante francs comme support de données. Et tu attends que je comprenne.</w:t>
      </w:r>
    </w:p>
    <w:p/>
    <w:p>
      <w:r>
        <w:rPr>
          <w:sz w:val="22"/>
        </w:rPr>
        <w:t>Il reposa la tasse, prit trois photos du schéma avec son téléphone — le smartphone, pas le burner. Sous des angles différents, pour capturer chaque détail.</w:t>
      </w:r>
    </w:p>
    <w:p/>
    <w:p>
      <w:pPr>
        <w:ind w:left="567"/>
      </w:pPr>
      <w:r>
        <w:rPr>
          <w:sz w:val="22"/>
        </w:rPr>
        <w:t>— On a ce qu'il faut, dit-il.</w:t>
      </w:r>
    </w:p>
    <w:p/>
    <w:p/>
    <w:p>
      <w:r>
        <w:rPr>
          <w:sz w:val="22"/>
        </w:rPr>
        <w:t>Séquence 4 — La Décision</w:t>
      </w:r>
    </w:p>
    <w:p/>
    <w:p>
      <w:r>
        <w:rPr>
          <w:sz w:val="22"/>
        </w:rPr>
        <w:t>Andrew se tut. Il regardait le schéma réseau, la tasse encore chaude dans ses mains, laissant les informations s'assembler.</w:t>
      </w:r>
    </w:p>
    <w:p/>
    <w:p>
      <w:r>
        <w:rPr>
          <w:sz w:val="22"/>
        </w:rPr>
        <w:t>Genève. Le Pavillon des Thés Rares. Rue de la Confédération, centre-ville. James y était allé avec lui une dizaine de fois, entre les séances chez Thomason. Après Bethesda, avant la disparition. James n'aimait pas le thé — trop de variables, trop de cérémonial pour un résultat incertain. Mais il y venait pour Andrew. Pour parler où personne ne les écouterait.</w:t>
      </w:r>
    </w:p>
    <w:p/>
    <w:p>
      <w:r>
        <w:rPr>
          <w:sz w:val="22"/>
        </w:rPr>
        <w:t>"Tea house in Geneva."</w:t>
      </w:r>
    </w:p>
    <w:p/>
    <w:p>
      <w:pPr>
        <w:ind w:left="567"/>
      </w:pPr>
      <w:r>
        <w:rPr>
          <w:sz w:val="22"/>
        </w:rPr>
        <w:t>— Genève, dit Andrew à voix haute.</w:t>
      </w:r>
    </w:p>
    <w:p/>
    <w:p>
      <w:r>
        <w:rPr>
          <w:sz w:val="22"/>
        </w:rPr>
        <w:t>Duval releva la tête.</w:t>
      </w:r>
    </w:p>
    <w:p/>
    <w:p>
      <w:pPr>
        <w:ind w:left="567"/>
      </w:pPr>
      <w:r>
        <w:rPr>
          <w:sz w:val="22"/>
        </w:rPr>
        <w:t>— Quoi ?</w:t>
      </w:r>
    </w:p>
    <w:p/>
    <w:p>
      <w:pPr>
        <w:ind w:left="567"/>
      </w:pPr>
      <w:r>
        <w:rPr>
          <w:sz w:val="22"/>
        </w:rPr>
        <w:t>— Le Pavillon des Thés Rares. James y est allé il y a douze heures. Il a payé avec un billet de cinquante francs. Le numéro de série du billet est une coordonnée réseau.</w:t>
      </w:r>
    </w:p>
    <w:p/>
    <w:p>
      <w:pPr>
        <w:ind w:left="567"/>
      </w:pPr>
      <w:r>
        <w:rPr>
          <w:sz w:val="22"/>
        </w:rPr>
        <w:t>— Et tu sais ça comment ?</w:t>
      </w:r>
    </w:p>
    <w:p/>
    <w:p>
      <w:pPr>
        <w:ind w:left="567"/>
      </w:pPr>
      <w:r>
        <w:rPr>
          <w:sz w:val="22"/>
        </w:rPr>
        <w:t>— Parce que c'est James.</w:t>
      </w:r>
    </w:p>
    <w:p/>
    <w:p>
      <w:r>
        <w:rPr>
          <w:sz w:val="22"/>
        </w:rPr>
        <w:t>Andrew quitta l'écran des yeux. Il rangea la boîte de thé dans son sac, la tasse dans son étui. Gestes précis, économes, sans hésitation.</w:t>
      </w:r>
    </w:p>
    <w:p/>
    <w:p>
      <w:pPr>
        <w:ind w:left="567"/>
      </w:pPr>
      <w:r>
        <w:rPr>
          <w:sz w:val="22"/>
        </w:rPr>
        <w:t>— Le billet de cinquante francs suisses — le modèle 1994, celui de Sophie Taeuber-Arp, les motifs Dada. Le numéro de série suit un format standardisé : une lettre, six chiffres. Mais si tu lis le numéro comme une séquence de coordonnées réseau en format CIDR, tu obtiens une adresse IP précise. 193.5.XXX.XXX — le préfixe suisse correspond à la plage attribuée à l'infrastructure académique et fédérale.</w:t>
      </w:r>
    </w:p>
    <w:p/>
    <w:p>
      <w:r>
        <w:rPr>
          <w:sz w:val="22"/>
        </w:rPr>
        <w:t>Duval le regarda sans comprendre.</w:t>
      </w:r>
    </w:p>
    <w:p/>
    <w:p>
      <w:pPr>
        <w:ind w:left="567"/>
      </w:pPr>
      <w:r>
        <w:rPr>
          <w:sz w:val="22"/>
        </w:rPr>
        <w:t>— James a utilisé un billet de banque comme support de transmission de données ? C'est tordu.</w:t>
      </w:r>
    </w:p>
    <w:p/>
    <w:p>
      <w:pPr>
        <w:ind w:left="567"/>
      </w:pPr>
      <w:r>
        <w:rPr>
          <w:sz w:val="22"/>
        </w:rPr>
        <w:t>— C'est James.</w:t>
      </w:r>
    </w:p>
    <w:p/>
    <w:p>
      <w:r>
        <w:rPr>
          <w:sz w:val="22"/>
        </w:rPr>
        <w:t>Andrew se tourna vers la porte. Helgi et Siggui attendaient dans le couloir, debout, silencieux.</w:t>
      </w:r>
    </w:p>
    <w:p/>
    <w:p>
      <w:pPr>
        <w:ind w:left="567"/>
      </w:pPr>
      <w:r>
        <w:rPr>
          <w:sz w:val="22"/>
        </w:rPr>
        <w:t>— On part pour la Suisse, dit Andrew.</w:t>
      </w:r>
    </w:p>
    <w:p/>
    <w:p>
      <w:pPr>
        <w:ind w:left="567"/>
      </w:pPr>
      <w:r>
        <w:rPr>
          <w:sz w:val="22"/>
        </w:rPr>
        <w:t>— La Suisse ? répéta Helgi.</w:t>
      </w:r>
    </w:p>
    <w:p/>
    <w:p>
      <w:pPr>
        <w:ind w:left="567"/>
      </w:pPr>
      <w:r>
        <w:rPr>
          <w:sz w:val="22"/>
        </w:rPr>
        <w:t>— Genève. Pour récupérer le billet. Ensuite, direction Svalbard.</w:t>
      </w:r>
    </w:p>
    <w:p/>
    <w:p>
      <w:pPr>
        <w:ind w:left="567"/>
      </w:pPr>
      <w:r>
        <w:rPr>
          <w:sz w:val="22"/>
        </w:rPr>
        <w:t>— Svalbard, dit Siggui. C'est à deux mille kilomètres au nord de tout ce qui existe.</w:t>
      </w:r>
    </w:p>
    <w:p/>
    <w:p>
      <w:pPr>
        <w:ind w:left="567"/>
      </w:pPr>
      <w:r>
        <w:rPr>
          <w:sz w:val="22"/>
        </w:rPr>
        <w:t>— Je sais.</w:t>
      </w:r>
    </w:p>
    <w:p/>
    <w:p>
      <w:r>
        <w:rPr>
          <w:sz w:val="22"/>
        </w:rPr>
        <w:t>Duval se leva. Elle marcha vers la porte, s'arrêta. Ses mains tremblaient — pas beaucoup, mais assez pour être visible. Elle sortit un stretch armstrong de sa poche, le claqua contre sa paume en deux gestes secs, comme pour calmer les nerfs.</w:t>
      </w:r>
    </w:p>
    <w:p/>
    <w:p>
      <w:pPr>
        <w:ind w:left="567"/>
      </w:pPr>
      <w:r>
        <w:rPr>
          <w:sz w:val="22"/>
        </w:rPr>
        <w:t>— Tu as quoi ? demanda Andrew.</w:t>
      </w:r>
    </w:p>
    <w:p/>
    <w:p>
      <w:pPr>
        <w:ind w:left="567"/>
      </w:pPr>
      <w:r>
        <w:rPr>
          <w:sz w:val="22"/>
        </w:rPr>
        <w:t>— Trente-six heures sans sommeil, dit Duval. Un SIG Sauer avec trois chargeurs. Un micro-espion dans mes dents sans batterie depuis Kandahar. Et toi, qui me dis qu'on va au bout du monde parce que ton frère a payé un thé avec un billet.</w:t>
      </w:r>
    </w:p>
    <w:p/>
    <w:p>
      <w:pPr>
        <w:ind w:left="567"/>
      </w:pPr>
      <w:r>
        <w:rPr>
          <w:sz w:val="22"/>
        </w:rPr>
        <w:t>— C'est ça.</w:t>
      </w:r>
    </w:p>
    <w:p/>
    <w:p>
      <w:r>
        <w:rPr>
          <w:sz w:val="22"/>
        </w:rPr>
        <w:t>Duval le regarda longtemps. Puis elle hocha la tête.</w:t>
      </w:r>
    </w:p>
    <w:p/>
    <w:p>
      <w:pPr>
        <w:ind w:left="567"/>
      </w:pPr>
      <w:r>
        <w:rPr>
          <w:sz w:val="22"/>
        </w:rPr>
        <w:t>— Je suis là.</w:t>
      </w:r>
    </w:p>
    <w:p/>
    <w:p>
      <w:r>
        <w:rPr>
          <w:sz w:val="22"/>
        </w:rPr>
        <w:t>Andrew sortit dans le couloir. La lumière grise du dehors dessinait des rectangles de clarté pâle sur le sol carrelé. Il remit les DUNU Brain Dance, activa la piste 3 — Classic Bebop (Suno AI) — à volume bas. Le piano. Sol, la, mi, fa. Le motif qui le suivait depuis Grindavík.</w:t>
      </w:r>
    </w:p>
    <w:p/>
    <w:p>
      <w:r>
        <w:rPr>
          <w:sz w:val="22"/>
        </w:rPr>
        <w:t>La voix d'Helgi déchira le silence :</w:t>
      </w:r>
    </w:p>
    <w:p/>
    <w:p>
      <w:pPr>
        <w:ind w:left="567"/>
      </w:pPr>
      <w:r>
        <w:rPr>
          <w:sz w:val="22"/>
        </w:rPr>
        <w:t>— On a de la compagnie.</w:t>
      </w:r>
    </w:p>
    <w:p/>
    <w:p>
      <w:r>
        <w:rPr>
          <w:sz w:val="22"/>
        </w:rPr>
        <w:t>Andrew retira un écouteur.</w:t>
      </w:r>
    </w:p>
    <w:p/>
    <w:p>
      <w:pPr>
        <w:ind w:left="567"/>
      </w:pPr>
      <w:r>
        <w:rPr>
          <w:sz w:val="22"/>
        </w:rPr>
        <w:t>— Quoi ?</w:t>
      </w:r>
    </w:p>
    <w:p/>
    <w:p>
      <w:r>
        <w:rPr>
          <w:sz w:val="22"/>
        </w:rPr>
        <w:t>Helgi était à l'entrée du blockhaus, le talkie-walkie collé à l'oreille. Le visage avait changé — traits tendus, yeux plissés vers l'horizon.</w:t>
      </w:r>
    </w:p>
    <w:p/>
    <w:p>
      <w:pPr>
        <w:ind w:left="567"/>
      </w:pPr>
      <w:r>
        <w:rPr>
          <w:sz w:val="22"/>
        </w:rPr>
        <w:t>— Deux véhicules. Police féringienne. Ils arrivent par la piste.</w:t>
      </w:r>
    </w:p>
    <w:p/>
    <w:p>
      <w:pPr>
        <w:ind w:left="567"/>
      </w:pPr>
      <w:r>
        <w:rPr>
          <w:sz w:val="22"/>
        </w:rPr>
        <w:t>— Comment ils nous ont trouvés ? demanda Andrew.</w:t>
      </w:r>
    </w:p>
    <w:p/>
    <w:p>
      <w:pPr>
        <w:ind w:left="567"/>
      </w:pPr>
      <w:r>
        <w:rPr>
          <w:sz w:val="22"/>
        </w:rPr>
        <w:t>— Un pêcheur de Vestmanna les a vus approcher de la côte. Il a signalé l'atterrissage à la capitainerie. Quelqu'un se souvenait de la piste. Ici tout le monde se connaît, et une silhouette inconnue ne reste pas discrète longtemps.</w:t>
      </w:r>
    </w:p>
    <w:p/>
    <w:p>
      <w:r>
        <w:rPr>
          <w:sz w:val="22"/>
        </w:rPr>
        <w:t>Distance estimée : trois kilomètres, peut-être moins.</w:t>
      </w:r>
    </w:p>
    <w:p/>
    <w:p>
      <w:r>
        <w:rPr>
          <w:sz w:val="22"/>
        </w:rPr>
        <w:t>Duval était déjà en mouvement. Elle passa devant Andrew, le SIG Sauer à la main, le corps bas, les épaules ramassées.</w:t>
      </w:r>
    </w:p>
    <w:p/>
    <w:p>
      <w:pPr>
        <w:ind w:left="567"/>
      </w:pPr>
      <w:r>
        <w:rPr>
          <w:sz w:val="22"/>
        </w:rPr>
        <w:t>— Combien de temps avant qu'ils soient sur nous ?</w:t>
      </w:r>
    </w:p>
    <w:p/>
    <w:p>
      <w:pPr>
        <w:ind w:left="567"/>
      </w:pPr>
      <w:r>
        <w:rPr>
          <w:sz w:val="22"/>
        </w:rPr>
        <w:t>— Deux minutes. Trois si le brouillard les ralentit.</w:t>
      </w:r>
    </w:p>
    <w:p/>
    <w:p>
      <w:pPr>
        <w:ind w:left="567"/>
      </w:pPr>
      <w:r>
        <w:rPr>
          <w:sz w:val="22"/>
        </w:rPr>
        <w:t>— Au Cessna, dit Andrew. Tout de suite.</w:t>
      </w:r>
    </w:p>
    <w:p/>
    <w:p>
      <w:r>
        <w:rPr>
          <w:sz w:val="22"/>
        </w:rPr>
        <w:t>Ils coururent.</w:t>
      </w:r>
    </w:p>
    <w:p/>
    <w:p>
      <w:r>
        <w:rPr>
          <w:sz w:val="22"/>
        </w:rPr>
        <w:t>La tourbe freinait chaque foulée. Sol spongieux, pieds qui s'enfoncent, eau qui clapote sous la mousse. Andrew sentait le souffle court de Duval derrière lui. Les gyrophares bleus dansaient dans le brouillard, grossissant à chaque seconde.</w:t>
      </w:r>
    </w:p>
    <w:p/>
    <w:p>
      <w:r>
        <w:rPr>
          <w:sz w:val="22"/>
        </w:rPr>
        <w:t>Siggui était déjà au cockpit, les mains sur les commandes.</w:t>
      </w:r>
    </w:p>
    <w:p/>
    <w:p>
      <w:pPr>
        <w:ind w:left="567"/>
      </w:pPr>
      <w:r>
        <w:rPr>
          <w:sz w:val="22"/>
        </w:rPr>
        <w:t>— Montez, montez, montez !</w:t>
      </w:r>
    </w:p>
    <w:p/>
    <w:p>
      <w:r>
        <w:rPr>
          <w:sz w:val="22"/>
        </w:rPr>
        <w:t>Duval poussa Andrew dans la cabine. Il s'écrasa contre le siège, boucla la ceinture sans regarder, le sac serré contre sa poitrine. Helgi ferma la porte, tira le verrou.</w:t>
      </w:r>
    </w:p>
    <w:p/>
    <w:p>
      <w:r>
        <w:rPr>
          <w:sz w:val="22"/>
        </w:rPr>
        <w:t>Le Pratt &amp; Whitney toussa.</w:t>
      </w:r>
    </w:p>
    <w:p/>
    <w:p>
      <w:r>
        <w:rPr>
          <w:sz w:val="22"/>
        </w:rPr>
        <w:t>Bruit sec. Raté.</w:t>
      </w:r>
    </w:p>
    <w:p/>
    <w:p>
      <w:r>
        <w:rPr>
          <w:sz w:val="22"/>
        </w:rPr>
        <w:t>Siggui jura.</w:t>
      </w:r>
    </w:p>
    <w:p/>
    <w:p>
      <w:r>
        <w:rPr>
          <w:sz w:val="22"/>
        </w:rPr>
        <w:t>Le moteur toussa encore. L'hélice tourna, s'arrêta, tourna — saccadé, incertain, la cellule vibrante.</w:t>
      </w:r>
    </w:p>
    <w:p/>
    <w:p>
      <w:pPr>
        <w:ind w:left="567"/>
      </w:pPr>
      <w:r>
        <w:rPr>
          <w:sz w:val="22"/>
        </w:rPr>
        <w:t>— Le moteur est froid, dit Siggui. Le brouillard. L'humidité. La turbine a besoin de cycles de préchauffe.</w:t>
      </w:r>
    </w:p>
    <w:p/>
    <w:p>
      <w:r>
        <w:rPr>
          <w:sz w:val="22"/>
        </w:rPr>
        <w:t>Les gyrophares à moins d'un kilomètre. Deux véhicules, phares allumés, remontant la piste en soulevant des gerbes de mousse et d'eau.</w:t>
      </w:r>
    </w:p>
    <w:p/>
    <w:p>
      <w:pPr>
        <w:ind w:left="567"/>
      </w:pPr>
      <w:r>
        <w:rPr>
          <w:sz w:val="22"/>
        </w:rPr>
        <w:t>— On a trente secondes, dit Helgi.</w:t>
      </w:r>
    </w:p>
    <w:p/>
    <w:p>
      <w:r>
        <w:rPr>
          <w:sz w:val="22"/>
        </w:rPr>
        <w:t>Siggui actionna le démarreur. La turbine gémit, hoqueta, se tut.</w:t>
      </w:r>
    </w:p>
    <w:p/>
    <w:p>
      <w:r>
        <w:rPr>
          <w:sz w:val="22"/>
        </w:rPr>
        <w:t>Silence.</w:t>
      </w:r>
    </w:p>
    <w:p/>
    <w:p>
      <w:r>
        <w:rPr>
          <w:sz w:val="22"/>
        </w:rPr>
        <w:t>Un toussotement. Plus profond. Plus régulier.</w:t>
      </w:r>
    </w:p>
    <w:p/>
    <w:p>
      <w:r>
        <w:rPr>
          <w:sz w:val="22"/>
        </w:rPr>
        <w:t>Le Pratt &amp; Whitney gronda.</w:t>
      </w:r>
    </w:p>
    <w:p/>
    <w:p>
      <w:r>
        <w:rPr>
          <w:sz w:val="22"/>
        </w:rPr>
        <w:t>Andrew regarda par le hublot. Les gyrophares à cinq cents mètres. Les silhouettes des policiers descendaient des véhicules, les armes se levaient.</w:t>
      </w:r>
    </w:p>
    <w:p/>
    <w:p>
      <w:r>
        <w:rPr>
          <w:sz w:val="22"/>
        </w:rPr>
        <w:t>Le Cessna roula.</w:t>
      </w:r>
    </w:p>
    <w:p/>
    <w:p>
      <w:r>
        <w:rPr>
          <w:sz w:val="22"/>
        </w:rPr>
        <w:t>Le moteur peinait, hésitait, reprenait — poumon qui apprend à respirer après une noyade. La piste défila. Béton fissuré, herbes folles, tourbe. Le nez se leva. Secousse. Les roues quittèrent le sol.</w:t>
      </w:r>
    </w:p>
    <w:p/>
    <w:p>
      <w:r>
        <w:rPr>
          <w:sz w:val="22"/>
        </w:rPr>
        <w:t>Le brouillard les avala.</w:t>
      </w:r>
    </w:p>
    <w:p/>
    <w:p>
      <w:r>
        <w:rPr>
          <w:sz w:val="22"/>
        </w:rPr>
        <w:t>Andrew ne vit plus rien. Du blanc. Une infinité de blanc. La porte de glace se refermait derrière eux tandis que le moteur hoquetait dans l'air salin, cherchant son régime entre les couches de brume.</w:t>
      </w:r>
    </w:p>
    <w:p/>
    <w:p>
      <w:r>
        <w:rPr>
          <w:sz w:val="22"/>
        </w:rPr>
        <w:t>Il mit la musique à fond.</w:t>
      </w:r>
    </w:p>
    <w:p/>
    <w:p>
      <w:r>
        <w:rPr>
          <w:sz w:val="22"/>
        </w:rPr>
        <w:t>Sol, la, mi, fa.</w:t>
      </w:r>
    </w:p>
    <w:p>
      <w:r>
        <w:rPr>
          <w:sz w:val="22"/>
        </w:rPr>
        <w:t>Sol, la, mi, fa.</w:t>
      </w:r>
    </w:p>
    <w:p/>
    <w:p>
      <w:r>
        <w:rPr>
          <w:sz w:val="22"/>
        </w:rPr>
        <w:t>Le Cessna disparut dans le ciel gris. Les gyrophares clignotaient en vain sur la piste déserte.</w:t>
      </w:r>
    </w:p>
    <w:p/>
    <w:p/>
    <w:p>
      <w:r>
        <w:rPr>
          <w:sz w:val="22"/>
        </w:rPr>
        <w:t>Fin du Chapitre 15</w:t>
      </w:r>
    </w:p>
    <w:p/>
    <w:p/>
    <w:p>
      <w:r>
        <w:rPr>
          <w:b/>
          <w:color w:val="0D477B"/>
          <w:sz w:val="36"/>
        </w:rPr>
        <w:t>Chapitre 16 — Le Réseau et la Pierre</w:t>
      </w:r>
    </w:p>
    <w:p/>
    <w:p>
      <w:r>
        <w:rPr>
          <w:sz w:val="22"/>
        </w:rPr>
        <w:t>Timeline : T-17h30 → T-15h</w:t>
      </w:r>
    </w:p>
    <w:p/>
    <w:p/>
    <w:p>
      <w:r>
        <w:rPr>
          <w:sz w:val="22"/>
        </w:rPr>
        <w:t>Le verre givré du pare-brise du Cessna 208 laissait passer une lumière grise et laiteuse, comme si le monde s'était évanoui dans l'humidité. La turbine du PT6A hoquetait, vibration désordonnée courant dans la cellule — accroc métallique noyé dans le souffle continu du moteur. Le manche vibrait sous les doigts, trahissant la lutte du turbopropulseur contre l'air salin.</w:t>
      </w:r>
    </w:p>
    <w:p/>
    <w:p>
      <w:r>
        <w:rPr>
          <w:sz w:val="22"/>
        </w:rPr>
        <w:t>Andrew tenait le cap sud-est, doigts crispés sur le manche, yeux rivés aux instruments. L'altimètre — 4800 pieds. Il surveillait la température turbine, la pression d'huile, le compas qui tremblait sur sa rose.</w:t>
      </w:r>
    </w:p>
    <w:p/>
    <w:p>
      <w:r>
        <w:rPr>
          <w:sz w:val="22"/>
        </w:rPr>
        <w:t>À côté de lui, Siggui émergeait de son état second. Les yeux encore vitreux, la pupille lente, la main tâtonnant vers le casque audio. Il trouva le micro, le porta à ses lèvres.</w:t>
      </w:r>
    </w:p>
    <w:p/>
    <w:p>
      <w:pPr>
        <w:ind w:left="567"/>
      </w:pPr>
      <w:r>
        <w:rPr>
          <w:sz w:val="22"/>
        </w:rPr>
        <w:t>— On est où ? Sa voix craqua dans l'interphone, rauque, pâteuse.</w:t>
      </w:r>
    </w:p>
    <w:p/>
    <w:p>
      <w:pPr>
        <w:ind w:left="567"/>
      </w:pPr>
      <w:r>
        <w:rPr>
          <w:sz w:val="22"/>
        </w:rPr>
        <w:t>— Au-dessus de la mer de Norvège. Cap sur Bergen.</w:t>
      </w:r>
    </w:p>
    <w:p/>
    <w:p>
      <w:r>
        <w:rPr>
          <w:sz w:val="22"/>
        </w:rPr>
        <w:t>Siggui cligna des yeux, se redressa. Son cou craqua. Il parcourut le tableau de bord du regard — altimètre, cap, horizon artificiel — comme pour vérifier que tout était réel, que le hangar des Féroé n'était qu'un cauchemar déjà loin.</w:t>
      </w:r>
    </w:p>
    <w:p/>
    <w:p>
      <w:pPr>
        <w:ind w:left="567"/>
      </w:pPr>
      <w:r>
        <w:rPr>
          <w:sz w:val="22"/>
        </w:rPr>
        <w:t>— Combien de temps j'ai été... dedans ?</w:t>
      </w:r>
    </w:p>
    <w:p/>
    <w:p>
      <w:pPr>
        <w:ind w:left="567"/>
      </w:pPr>
      <w:r>
        <w:rPr>
          <w:sz w:val="22"/>
        </w:rPr>
        <w:t>— Vingt minutes. Tu t'es évanoui dans le hangar.</w:t>
      </w:r>
    </w:p>
    <w:p/>
    <w:p>
      <w:r>
        <w:rPr>
          <w:sz w:val="22"/>
        </w:rPr>
        <w:t>Il hocha lentement la tête. Il ne se souvenait pas. Ou il ne voulait pas.</w:t>
      </w:r>
    </w:p>
    <w:p/>
    <w:p>
      <w:r>
        <w:rPr>
          <w:sz w:val="22"/>
        </w:rPr>
        <w:t>Helgi, à l'arrière, parlait au téléphone satellite. Sa voix grave portait à travers la cabine — murmure islandais haché par la compression satellite, ponctué de blancs. Andrew devinait Duval à l'autre bout : le ton, les pauses, la façon dont Helgi écoutait plus qu'il ne parlait.</w:t>
      </w:r>
    </w:p>
    <w:p/>
    <w:p>
      <w:r>
        <w:rPr>
          <w:sz w:val="22"/>
        </w:rPr>
        <w:t>Andrew baissa les yeux vers la plaque de métal posée sur le siège passager.</w:t>
      </w:r>
    </w:p>
    <w:p/>
    <w:p>
      <w:r>
        <w:rPr>
          <w:sz w:val="22"/>
        </w:rPr>
        <w:t>Aluminium estampé. Format carte de crédit, mais plus épaisse, plus lourde. Le logo Nilsson Marine — un N stylisé en courbe brisée — embouti dans le coin supérieur gauche. En dessous, le numéro : 0007.</w:t>
      </w:r>
    </w:p>
    <w:p/>
    <w:p>
      <w:r>
        <w:rPr>
          <w:sz w:val="22"/>
        </w:rPr>
        <w:t>Série industrielle. Pas un prototype d'artisan. Pièce fabriquée en quantité, tolérances d'usine. Au moins sept exemplaires. Peut-être des centaines.</w:t>
      </w:r>
    </w:p>
    <w:p/>
    <w:p>
      <w:r>
        <w:rPr>
          <w:sz w:val="22"/>
        </w:rPr>
        <w:t>La surface lisse, froide. Aucune soudure, aucun composant électronique visible. Juste le métal, le logo, le numéro. Et pourtant une vibration à peine perceptible, comme un diapason qu'on aurait effleuré du doigt.</w:t>
      </w:r>
    </w:p>
    <w:p/>
    <w:p>
      <w:r>
        <w:rPr>
          <w:sz w:val="22"/>
        </w:rPr>
        <w:t>Il sortit le FiiO M23 de sa poche, enfila les DUNU Brain Dance, et lança Ambient Echoes (Suno AI) de Zimmer. Les premières notes de piano s'écoulèrent dans les écouteurs — lentes, répétitives, la même progression, la même attente. Les notes s'accumulaient, construisant la tension palier par palier, mesure par mesure. Pattern B. Le rituel après l'action. Le temps de respirer, de recentrer son esprit.</w:t>
      </w:r>
    </w:p>
    <w:p/>
    <w:p>
      <w:r>
        <w:rPr>
          <w:sz w:val="22"/>
        </w:rPr>
        <w:t>La turbine toussota.</w:t>
      </w:r>
    </w:p>
    <w:p/>
    <w:p>
      <w:r>
        <w:rPr>
          <w:sz w:val="22"/>
        </w:rPr>
        <w:t>Un raté franc qui fit vibrer le manche. Andrew réduisit légèrement la puissance, laissa le moteur trouver son équilibre. La vibration s'atténua, le souffle redevint régulier.</w:t>
      </w:r>
    </w:p>
    <w:p/>
    <w:p>
      <w:r>
        <w:rPr>
          <w:sz w:val="22"/>
        </w:rPr>
        <w:t>Sur le téléphone satellite posé sur le tableau de bord, le chronomètre affichait T-17h12.</w:t>
      </w:r>
    </w:p>
    <w:p/>
    <w:p>
      <w:pPr>
        <w:ind w:left="567"/>
      </w:pPr>
      <w:r>
        <w:rPr>
          <w:sz w:val="22"/>
        </w:rPr>
        <w:t>— Helgi. Duval est joignable ?</w:t>
      </w:r>
    </w:p>
    <w:p/>
    <w:p>
      <w:r>
        <w:rPr>
          <w:sz w:val="22"/>
        </w:rPr>
        <w:t>Un froissement, puis Helgi répondit en islandais :</w:t>
      </w:r>
    </w:p>
    <w:p/>
    <w:p>
      <w:pPr>
        <w:ind w:left="567"/>
      </w:pPr>
      <w:r>
        <w:rPr>
          <w:sz w:val="22"/>
        </w:rPr>
        <w:t>— Elle est là. Elle veut parler.</w:t>
      </w:r>
    </w:p>
    <w:p/>
    <w:p>
      <w:pPr>
        <w:ind w:left="567"/>
      </w:pPr>
      <w:r>
        <w:rPr>
          <w:sz w:val="22"/>
        </w:rPr>
        <w:t>— Passe-la.</w:t>
      </w:r>
    </w:p>
    <w:p/>
    <w:p>
      <w:r>
        <w:rPr>
          <w:sz w:val="22"/>
        </w:rPr>
        <w:t>Andrew ajusta le casque, coupa la musique. Les IEM restèrent en place, le silence soudain plus lourd que les cordes de Zimmer. La voix de Marianne Duval craqua dans l'oreillette, filtrée par l'altitude satellite, distordue par la distance.</w:t>
      </w:r>
    </w:p>
    <w:p/>
    <w:p>
      <w:pPr>
        <w:ind w:left="567"/>
      </w:pPr>
      <w:r>
        <w:rPr>
          <w:sz w:val="22"/>
        </w:rPr>
        <w:t>— Andrew. Vous êtes vivant.</w:t>
      </w:r>
    </w:p>
    <w:p/>
    <w:p>
      <w:pPr>
        <w:ind w:left="567"/>
      </w:pPr>
      <w:r>
        <w:rPr>
          <w:sz w:val="22"/>
        </w:rPr>
        <w:t>— Ça se discute. On a la plaque.</w:t>
      </w:r>
    </w:p>
    <w:p/>
    <w:p>
      <w:r>
        <w:rPr>
          <w:sz w:val="22"/>
        </w:rPr>
        <w:t>Un blanc. Elle n'avait pas besoin de demander laquelle.</w:t>
      </w:r>
    </w:p>
    <w:p/>
    <w:p>
      <w:pPr>
        <w:ind w:left="567"/>
      </w:pPr>
      <w:r>
        <w:rPr>
          <w:sz w:val="22"/>
        </w:rPr>
        <w:t>— Je sais. Helgi m'a dit. Nilsson Marine.</w:t>
      </w:r>
    </w:p>
    <w:p/>
    <w:p>
      <w:pPr>
        <w:ind w:left="567"/>
      </w:pPr>
      <w:r>
        <w:rPr>
          <w:sz w:val="22"/>
        </w:rPr>
        <w:t>— Une société écran. Le Conseil, forcément.</w:t>
      </w:r>
    </w:p>
    <w:p/>
    <w:p>
      <w:pPr>
        <w:ind w:left="567"/>
      </w:pPr>
      <w:r>
        <w:rPr>
          <w:sz w:val="22"/>
        </w:rPr>
        <w:t>— On le savait depuis le début. Mais là, on a une preuve physique. Vous en avez tiré quoi ?</w:t>
      </w:r>
    </w:p>
    <w:p/>
    <w:p>
      <w:pPr>
        <w:ind w:left="567"/>
      </w:pPr>
      <w:r>
        <w:rPr>
          <w:sz w:val="22"/>
        </w:rPr>
        <w:t>— Le brevet est vierge. Aucune information technique exploitable. C'est un leurre.</w:t>
      </w:r>
    </w:p>
    <w:p/>
    <w:p>
      <w:pPr>
        <w:ind w:left="567"/>
      </w:pPr>
      <w:r>
        <w:rPr>
          <w:sz w:val="22"/>
        </w:rPr>
        <w:t>— Ou un réceptacle.</w:t>
      </w:r>
    </w:p>
    <w:p/>
    <w:p>
      <w:r>
        <w:rPr>
          <w:sz w:val="22"/>
        </w:rPr>
        <w:t>Andrew serra la mâchoire. La musique de Zimmer lui manquait — les cordes accumulant la tension dans sa tête.</w:t>
      </w:r>
    </w:p>
    <w:p/>
    <w:p>
      <w:pPr>
        <w:ind w:left="567"/>
      </w:pPr>
      <w:r>
        <w:rPr>
          <w:sz w:val="22"/>
        </w:rPr>
        <w:t>— Que voulez-vous dire ?</w:t>
      </w:r>
    </w:p>
    <w:p/>
    <w:p>
      <w:pPr>
        <w:ind w:left="567"/>
      </w:pPr>
      <w:r>
        <w:rPr>
          <w:sz w:val="22"/>
        </w:rPr>
        <w:t>— La plaque, Andrew. Ce n'est pas un badge, pas un identifiant. C'est un composant. Et vous l'avez activé.</w:t>
      </w:r>
    </w:p>
    <w:p/>
    <w:p>
      <w:r>
        <w:rPr>
          <w:sz w:val="22"/>
        </w:rPr>
        <w:t>Il regarda la plaque, posée sur le siège, anodine. La lumière du tableau de bord faisait luire l'aluminium. L'ombre de ses doigts effleura la surface sans la toucher.</w:t>
      </w:r>
    </w:p>
    <w:p/>
    <w:p>
      <w:pPr>
        <w:ind w:left="567"/>
      </w:pPr>
      <w:r>
        <w:rPr>
          <w:sz w:val="22"/>
        </w:rPr>
        <w:t>— Comment le savez-vous ?</w:t>
      </w:r>
    </w:p>
    <w:p/>
    <w:p>
      <w:pPr>
        <w:ind w:left="567"/>
      </w:pPr>
      <w:r>
        <w:rPr>
          <w:sz w:val="22"/>
        </w:rPr>
        <w:t>— James a détecté le signal. OMEGA a capté un flux sortant de votre position. Dirigé au-delà de l'orbite géostationnaire. Il a triangulé la destination.</w:t>
      </w:r>
    </w:p>
    <w:p/>
    <w:p>
      <w:r>
        <w:rPr>
          <w:sz w:val="22"/>
        </w:rPr>
        <w:t>La cabine du Cessna sembla se resserrer autour de lui. Le gris du pare-brise s'épaissit, le métal des parois parut se rapprocher.</w:t>
      </w:r>
    </w:p>
    <w:p/>
    <w:p>
      <w:pPr>
        <w:ind w:left="567"/>
      </w:pPr>
      <w:r>
        <w:rPr>
          <w:sz w:val="22"/>
        </w:rPr>
        <w:t>— Au-delà ?</w:t>
      </w:r>
    </w:p>
    <w:p/>
    <w:p>
      <w:pPr>
        <w:ind w:left="567"/>
      </w:pPr>
      <w:r>
        <w:rPr>
          <w:sz w:val="22"/>
        </w:rPr>
        <w:t>— Quelque chose à 1,5 million de kilomètres. Point L2 Lagrange.</w:t>
      </w:r>
    </w:p>
    <w:p/>
    <w:p>
      <w:pPr>
        <w:ind w:left="567"/>
      </w:pPr>
      <w:r>
        <w:rPr>
          <w:sz w:val="22"/>
        </w:rPr>
        <w:t>— L2 est vide. C'est un point mathématique, pas une station orbitale.</w:t>
      </w:r>
    </w:p>
    <w:p/>
    <w:p>
      <w:r>
        <w:rPr>
          <w:sz w:val="22"/>
        </w:rPr>
        <w:t>Un silence. Puis Duval, d'une voix qui portait toute la fatigue du monde :</w:t>
      </w:r>
    </w:p>
    <w:p/>
    <w:p>
      <w:pPr>
        <w:ind w:left="567"/>
      </w:pPr>
      <w:r>
        <w:rPr>
          <w:sz w:val="22"/>
        </w:rPr>
        <w:t>— Jusqu'à aujourd'hui.</w:t>
      </w:r>
    </w:p>
    <w:p/>
    <w:p/>
    <w:p>
      <w:r>
        <w:rPr>
          <w:sz w:val="22"/>
        </w:rPr>
        <w:t>Séquence 2 — Analyse en Vol</w:t>
      </w:r>
    </w:p>
    <w:p/>
    <w:p>
      <w:r>
        <w:rPr>
          <w:sz w:val="22"/>
        </w:rPr>
        <w:t>Andrew laissa Siggui aux commandes, déboucla son harnais, passa dans la cabine arrière. L'espace était exigu — trois sièges face à face, parois en tôle nue, odeur de kérosène et de plastique chauffé. Il s'assit sur la banquette métallique face à Helgi.</w:t>
      </w:r>
    </w:p>
    <w:p/>
    <w:p>
      <w:r>
        <w:rPr>
          <w:sz w:val="22"/>
        </w:rPr>
        <w:t>L'Islandais avait raccroché. Le téléphone reposait entre eux sur le plancher, son écran projetant une lueur bleutée sur leurs visages. Helgi le regardait, les sourcils froncés, une question dans les yeux.</w:t>
      </w:r>
    </w:p>
    <w:p/>
    <w:p>
      <w:r>
        <w:rPr>
          <w:sz w:val="22"/>
        </w:rPr>
        <w:t>Le métal des parois suintait une humidité saline qui perlait sur les rivets. Le gris du jour filtrait par les hublots minuscules. Tout était dur, impersonnel.</w:t>
      </w:r>
    </w:p>
    <w:p/>
    <w:p>
      <w:r>
        <w:rPr>
          <w:sz w:val="22"/>
        </w:rPr>
        <w:t>Andrew étala le brevet Nilsson sur ses genoux. Les pages plastifiées crissaient sous ses doigts. Il les parcourut une à une — diagrammes de circuits, formules de physique quantique à moitié comprises, notations d'ingénierie en langue étrangère. Rien ne faisait sens. Rien ne s'assemblait.</w:t>
      </w:r>
    </w:p>
    <w:p/>
    <w:p>
      <w:r>
        <w:rPr>
          <w:sz w:val="22"/>
        </w:rPr>
        <w:t>Jusqu'à une page qui le fit s'arrêter.</w:t>
      </w:r>
    </w:p>
    <w:p/>
    <w:p>
      <w:r>
        <w:rPr>
          <w:sz w:val="22"/>
        </w:rPr>
        <w:t>Un schéma.</w:t>
      </w:r>
    </w:p>
    <w:p/>
    <w:p>
      <w:r>
        <w:rPr>
          <w:sz w:val="22"/>
        </w:rPr>
        <w:t>Six cercles disposés en hexagone parfait, reliés par des lignes convergeant vers un septième cercle, plus grand, au centre. Chaque cercle périphérique portait une étiquette : 0001, 0002, 0003, 0004, 0005, 0006.</w:t>
      </w:r>
    </w:p>
    <w:p/>
    <w:p>
      <w:r>
        <w:rPr>
          <w:sz w:val="22"/>
        </w:rPr>
        <w:t>Le centre : 0007.</w:t>
      </w:r>
    </w:p>
    <w:p/>
    <w:p>
      <w:r>
        <w:rPr>
          <w:sz w:val="22"/>
        </w:rPr>
        <w:t>Ses doigts touchèrent la plaque dans sa poche. La sienne. Le septième cercle.</w:t>
      </w:r>
    </w:p>
    <w:p/>
    <w:p>
      <w:pPr>
        <w:ind w:left="567"/>
      </w:pPr>
      <w:r>
        <w:rPr>
          <w:sz w:val="22"/>
        </w:rPr>
        <w:t>— Ils ne sont pas sept, murmura-t-il.</w:t>
      </w:r>
    </w:p>
    <w:p/>
    <w:p>
      <w:r>
        <w:rPr>
          <w:sz w:val="22"/>
        </w:rPr>
        <w:t>Helgi se pencha en avant, les coudes sur les genoux.</w:t>
      </w:r>
    </w:p>
    <w:p/>
    <w:p>
      <w:pPr>
        <w:ind w:left="567"/>
      </w:pPr>
      <w:r>
        <w:rPr>
          <w:sz w:val="22"/>
        </w:rPr>
        <w:t>— Explique.</w:t>
      </w:r>
    </w:p>
    <w:p/>
    <w:p>
      <w:pPr>
        <w:ind w:left="567"/>
      </w:pPr>
      <w:r>
        <w:rPr>
          <w:sz w:val="22"/>
        </w:rPr>
        <w:t>— Les cobayes. Les gens qui disparaissent. Je croyais que c'étaient des prisonniers, des sujets d'expérience. Mais ce n'est pas ça. Ce ne sont pas des victimes. Ils sont des processeurs.</w:t>
      </w:r>
    </w:p>
    <w:p/>
    <w:p>
      <w:r>
        <w:rPr>
          <w:sz w:val="22"/>
        </w:rPr>
        <w:t>Andrew retourna la page. Un second diagramme — une architecture de réseau quantique. Des nœuds reliés par des lignes courbes qui s'entrelaçaient comme des brins d'ADN. Chaque nœud portait une annotation technique : latence critique, décohérence contrôlée, correction d'erreur par ancrage biologique.</w:t>
      </w:r>
    </w:p>
    <w:p/>
    <w:p>
      <w:pPr>
        <w:ind w:left="567"/>
      </w:pPr>
      <w:r>
        <w:rPr>
          <w:sz w:val="22"/>
        </w:rPr>
        <w:t>— Les cerveaux humains, continua Andrew. Le réseau du Conseil a besoin d'ancres. D'interfaces capables de maintenir la cohérence entre le macroscopique et le quantique.</w:t>
      </w:r>
    </w:p>
    <w:p/>
    <w:p>
      <w:pPr>
        <w:ind w:left="567"/>
      </w:pPr>
      <w:r>
        <w:rPr>
          <w:sz w:val="22"/>
        </w:rPr>
        <w:t>— Et les cobayes sont ces ancres ?</w:t>
      </w:r>
    </w:p>
    <w:p/>
    <w:p>
      <w:pPr>
        <w:ind w:left="567"/>
      </w:pPr>
      <w:r>
        <w:rPr>
          <w:sz w:val="22"/>
        </w:rPr>
        <w:t>— Pire. Ils sont les nœuds de calcul eux-mêmes. Leurs réseaux de neurones sont utilisés comme unités de traitement. Le Conseil ne les garde pas prisonniers. Il les connecte. Physiquement. Neurologiquement.</w:t>
      </w:r>
    </w:p>
    <w:p/>
    <w:p>
      <w:r>
        <w:rPr>
          <w:sz w:val="22"/>
        </w:rPr>
        <w:t>Helgi resta silencieux. La turbine ronronnait, une vibration constante qui faisait trembler les pages du brevet entre les doigts d'Andrew. Le bruit emplit l'espace entre eux, combla le vide.</w:t>
      </w:r>
    </w:p>
    <w:p/>
    <w:p>
      <w:pPr>
        <w:ind w:left="567"/>
      </w:pPr>
      <w:r>
        <w:rPr>
          <w:sz w:val="22"/>
        </w:rPr>
        <w:t>— Six cobayes, dit lentement Helgi. Sept connexions. La plaque 0007 est centrale.</w:t>
      </w:r>
    </w:p>
    <w:p/>
    <w:p>
      <w:r>
        <w:rPr>
          <w:sz w:val="22"/>
        </w:rPr>
        <w:t>Andrew hocha la tête.</w:t>
      </w:r>
    </w:p>
    <w:p/>
    <w:p>
      <w:pPr>
        <w:ind w:left="567"/>
      </w:pPr>
      <w:r>
        <w:rPr>
          <w:sz w:val="22"/>
        </w:rPr>
        <w:t>— Je ne suis pas une cible. Pas un fugitif. Je suis un composant. Le septième nœud. Celui qui ferme le circuit.</w:t>
      </w:r>
    </w:p>
    <w:p/>
    <w:p>
      <w:pPr>
        <w:ind w:left="567"/>
      </w:pPr>
      <w:r>
        <w:rPr>
          <w:sz w:val="22"/>
        </w:rPr>
        <w:t>— Tu es un criminel selon Interpol, dit Helgi doucement. Mais tu es aussi essentiel à leur plan. Ils te veulent vivant. Ils te veulent connecté.</w:t>
      </w:r>
    </w:p>
    <w:p/>
    <w:p>
      <w:r>
        <w:rPr>
          <w:sz w:val="22"/>
        </w:rPr>
        <w:t>Le téléphone satellite sonna. Andrew décrocha, reconnut la voix de James Harrington à l'autre bout — tendue, précipitée, électrique.</w:t>
      </w:r>
    </w:p>
    <w:p/>
    <w:p>
      <w:pPr>
        <w:ind w:left="567"/>
      </w:pPr>
      <w:r>
        <w:rPr>
          <w:sz w:val="22"/>
        </w:rPr>
        <w:t>— Andrew. J'ai quelque chose. Il faut que tu entendes ça.</w:t>
      </w:r>
    </w:p>
    <w:p/>
    <w:p>
      <w:pPr>
        <w:ind w:left="567"/>
      </w:pPr>
      <w:r>
        <w:rPr>
          <w:sz w:val="22"/>
        </w:rPr>
        <w:t>— Pose.</w:t>
      </w:r>
    </w:p>
    <w:p/>
    <w:p>
      <w:pPr>
        <w:ind w:left="567"/>
      </w:pPr>
      <w:r>
        <w:rPr>
          <w:sz w:val="22"/>
        </w:rPr>
        <w:t>— OMEGA a triangulé le flux de ta plaque. C'est continu, pulsé à 7,83 Hz. La fréquence de Schumann.</w:t>
      </w:r>
    </w:p>
    <w:p/>
    <w:p>
      <w:r>
        <w:rPr>
          <w:sz w:val="22"/>
        </w:rPr>
        <w:t>Andrew ferma les yeux. Le puzzle s'assemblait dans son esprit, pièce après pièce. Les six cobayes, les six plaques périphériques. Le champ magnétique terrestre. La fréquence de Schumann. Tout était lié, connecté, tendu comme une toile.</w:t>
      </w:r>
    </w:p>
    <w:p/>
    <w:p>
      <w:pPr>
        <w:ind w:left="567"/>
      </w:pPr>
      <w:r>
        <w:rPr>
          <w:sz w:val="22"/>
        </w:rPr>
        <w:t>— La résonance de la cavité Terre-ionosphère, continua James. Le battement du cœur de la planète. Le Conseil utilise ta plaque comme antenne — elle couple le champ magnétique terrestre au réseau quantique.</w:t>
      </w:r>
    </w:p>
    <w:p/>
    <w:p>
      <w:pPr>
        <w:ind w:left="567"/>
      </w:pPr>
      <w:r>
        <w:rPr>
          <w:sz w:val="22"/>
        </w:rPr>
        <w:t>— Ce n'est pas un réseau informatique, dit Andrew lentement. C'est un système nerveux. La Terre est le corps, les cobayes les neurones, la plaque 0007 le cortex.</w:t>
      </w:r>
    </w:p>
    <w:p/>
    <w:p>
      <w:pPr>
        <w:ind w:left="567"/>
      </w:pPr>
      <w:r>
        <w:rPr>
          <w:sz w:val="22"/>
        </w:rPr>
        <w:t>— Et L2 est le cœur. Le signal que tu émets est reçu là-bas. Latence : 5,0 secondes aller simple.</w:t>
      </w:r>
    </w:p>
    <w:p/>
    <w:p>
      <w:pPr>
        <w:ind w:left="567"/>
      </w:pPr>
      <w:r>
        <w:rPr>
          <w:sz w:val="22"/>
        </w:rPr>
        <w:t>— Qu'est-ce qu'il y a à L2, James ? Dis-moi que tu as trouvé quelque chose.</w:t>
      </w:r>
    </w:p>
    <w:p/>
    <w:p>
      <w:r>
        <w:rPr>
          <w:sz w:val="22"/>
        </w:rPr>
        <w:t>Un silence. Puis James, plus bas, plus hésitant :</w:t>
      </w:r>
    </w:p>
    <w:p/>
    <w:p>
      <w:pPr>
        <w:ind w:left="567"/>
      </w:pPr>
      <w:r>
        <w:rPr>
          <w:sz w:val="22"/>
        </w:rPr>
        <w:t>— Je ne sais pas exactement. Mais OMEGA a détecté une masse. Une concentration de matière là où il ne devrait y avoir que du vide. Ce n'était pas là il y a six mois. Maintenant, c'est là. Et ça grandit.</w:t>
      </w:r>
    </w:p>
    <w:p/>
    <w:p/>
    <w:p>
      <w:r>
        <w:rPr>
          <w:sz w:val="22"/>
        </w:rPr>
        <w:t>Séquence 3 — Atterrissage et Contact</w:t>
      </w:r>
    </w:p>
    <w:p/>
    <w:p>
      <w:r>
        <w:rPr>
          <w:sz w:val="22"/>
        </w:rPr>
        <w:t>Le Cessna descendit dans la couche nuageuse à 2000 pieds. L'humidité enveloppa l'appareil — coton gris, dense, collant au pare-brise, effaçant l'horizon. Andrew pilotait aux instruments, alternant entre l'altimètre qui dévidait ses chiffres et le compas magnétique.</w:t>
      </w:r>
    </w:p>
    <w:p/>
    <w:p>
      <w:r>
        <w:rPr>
          <w:sz w:val="22"/>
        </w:rPr>
        <w:t>Siggui assurait la radio, parlant en norvégien avec le contrôle de Bergen. Sa voix restait calme, professionnelle — un masque jeté sur la fatigue et la peur. L'échange bref, tendu. Un vol sans plan de vol, une piste cargo privée, une exemption de dernière minute obtenue par les contacts de Duval au ministère norvégien des transports.</w:t>
      </w:r>
    </w:p>
    <w:p/>
    <w:p>
      <w:pPr>
        <w:ind w:left="567"/>
      </w:pPr>
      <w:r>
        <w:rPr>
          <w:sz w:val="22"/>
        </w:rPr>
        <w:t>— Autorisation accordée, dit Siggui. Piste 35. Zone cargo. Ils nous ferment les yeux une heure, pas plus.</w:t>
      </w:r>
    </w:p>
    <w:p/>
    <w:p>
      <w:r>
        <w:rPr>
          <w:sz w:val="22"/>
        </w:rPr>
        <w:t>Andrew engagea la descente finale. Le nez du Cessna plongea dans le coton, gris puis blanc puis gris à nouveau. L'appareil vibrait, la turbine gémissait dans la couche humide, l'hélice mordait l'air épais. Les volets s'abaissèrent avec un grincement hydraulique qui résonna dans toute la cellule.</w:t>
      </w:r>
    </w:p>
    <w:p/>
    <w:p>
      <w:r>
        <w:rPr>
          <w:sz w:val="22"/>
        </w:rPr>
        <w:t>La piste apparut comme un mirage — bande de béton humide, luisante, bordée de lumières orange clignotant dans la brume. Andrew aligna l'appareil, réduisit les gaz, posa les roues avec une douceur qu'il ne se connaissait pas. Le caoutchouc mordit le béton, un grincement bref. Puis le roulage.</w:t>
      </w:r>
    </w:p>
    <w:p/>
    <w:p>
      <w:r>
        <w:rPr>
          <w:sz w:val="22"/>
        </w:rPr>
        <w:t>La zone cargo était déserte. Un hangar en tôle ondulée, rouillé par le sel. Une camionnette noire aux vitres teintées, garée à côté, moteur éteint, pare-brise couvert de condensation. Andrew coupa la turbine — elle émit un dernier hoquet, puis se tut.</w:t>
      </w:r>
    </w:p>
    <w:p/>
    <w:p>
      <w:r>
        <w:rPr>
          <w:sz w:val="22"/>
        </w:rPr>
        <w:t>Le silence tomba.</w:t>
      </w:r>
    </w:p>
    <w:p/>
    <w:p>
      <w:r>
        <w:rPr>
          <w:sz w:val="22"/>
        </w:rPr>
        <w:t>Épais, troublé seulement par le grésillement des tôles qui refroidissaient, par le vent qui sifflait sous les portes du hangar. La brume continuait de danser autour de l'appareil, indifférente, drapant la scène d'un voile gris et froid.</w:t>
      </w:r>
    </w:p>
    <w:p/>
    <w:p>
      <w:r>
        <w:rPr>
          <w:sz w:val="22"/>
        </w:rPr>
        <w:t>La portière de la camionnette s'ouvrit. Un homme descendit — grand, carré, les cheveux ras, un visage taillé à la serpe, des yeux qui ne clignaient pas assez. Blouson noir, bottes de combat, un rien de militaire qui trahissait l'entraînement. Il s'arrêta à cinq mètres du Cessna, bras le long du corps, et attendit.</w:t>
      </w:r>
    </w:p>
    <w:p/>
    <w:p>
      <w:r>
        <w:rPr>
          <w:sz w:val="22"/>
        </w:rPr>
        <w:t>Andrew ouvrit la porte de la cabine. L'air norvégien le frappa au visage — froid, chargé d'iode et de gasoil, avec une note de pin lointain. Il sauta sur le béton, claqua la portière, s'avança. La brume s'accrochait à ses vêtements, à son souffle.</w:t>
      </w:r>
    </w:p>
    <w:p/>
    <w:p>
      <w:pPr>
        <w:ind w:left="567"/>
      </w:pPr>
      <w:r>
        <w:rPr>
          <w:sz w:val="22"/>
        </w:rPr>
        <w:t>— Duval vous envoie ?</w:t>
      </w:r>
    </w:p>
    <w:p/>
    <w:p>
      <w:pPr>
        <w:ind w:left="567"/>
      </w:pPr>
      <w:r>
        <w:rPr>
          <w:sz w:val="22"/>
        </w:rPr>
        <w:t>— Elle m'envoie. Quatre heures avant qu'ils localisent le Cessna. Peut-être moins, si le bruit satellite a été intercepté.</w:t>
      </w:r>
    </w:p>
    <w:p/>
    <w:p>
      <w:r>
        <w:rPr>
          <w:sz w:val="22"/>
        </w:rPr>
        <w:t>Andrew regarda autour de lui. Les balises clignotaient dans le gris, faibles, irrégulières. La Norvège — pays hors UE, pas complètement mais suffisamment. Le Conseil y avait moins de prise. Moins de relais, moins d'accès aux bases de données, moins d'yeux.</w:t>
      </w:r>
    </w:p>
    <w:p/>
    <w:p>
      <w:pPr>
        <w:ind w:left="567"/>
      </w:pPr>
      <w:r>
        <w:rPr>
          <w:sz w:val="22"/>
        </w:rPr>
        <w:t>— Où on va ?</w:t>
      </w:r>
    </w:p>
    <w:p/>
    <w:p>
      <w:pPr>
        <w:ind w:left="567"/>
      </w:pPr>
      <w:r>
        <w:rPr>
          <w:sz w:val="22"/>
        </w:rPr>
        <w:t>— Fjord. Une maison isolée. Sûre quelques jours. Propriété d'un ami, un vieux chasseur qui doit la vie à Marianne.</w:t>
      </w:r>
    </w:p>
    <w:p/>
    <w:p>
      <w:r>
        <w:rPr>
          <w:sz w:val="22"/>
        </w:rPr>
        <w:t>L'homme tendit la main.</w:t>
      </w:r>
    </w:p>
    <w:p/>
    <w:p>
      <w:pPr>
        <w:ind w:left="567"/>
      </w:pPr>
      <w:r>
        <w:rPr>
          <w:sz w:val="22"/>
        </w:rPr>
        <w:t>— Larsen. Ancien Jegerkommandoen. Maintenant je suis à mon compte. Je travaille pour Marianne depuis trois ans.</w:t>
      </w:r>
    </w:p>
    <w:p/>
    <w:p>
      <w:r>
        <w:rPr>
          <w:sz w:val="22"/>
        </w:rPr>
        <w:t>Andrew lui serra la main. La poigne était ferme, calibrée.</w:t>
      </w:r>
    </w:p>
    <w:p/>
    <w:p>
      <w:pPr>
        <w:ind w:left="567"/>
      </w:pPr>
      <w:r>
        <w:rPr>
          <w:sz w:val="22"/>
        </w:rPr>
        <w:t>— Des armes ?</w:t>
      </w:r>
    </w:p>
    <w:p/>
    <w:p>
      <w:r>
        <w:rPr>
          <w:sz w:val="22"/>
        </w:rPr>
        <w:t>Larsen esquissa un sourire — une brève tension des lèvres, rien de plus.</w:t>
      </w:r>
    </w:p>
    <w:p/>
    <w:p>
      <w:pPr>
        <w:ind w:left="567"/>
      </w:pPr>
      <w:r>
        <w:rPr>
          <w:sz w:val="22"/>
        </w:rPr>
        <w:t>— J'ai tout ce qu'il faut.</w:t>
      </w:r>
    </w:p>
    <w:p/>
    <w:p>
      <w:r>
        <w:rPr>
          <w:sz w:val="22"/>
        </w:rPr>
        <w:t>Andrew se tourna vers Siggui et Helgi qui descendaient du Cessna. Siggui portait le brevet sous le bras droit, le téléphone satellite dans la main gauche. Helgi fermait la marche, un sac de sport sur l'épaule, le regard balayant le périmètre.</w:t>
      </w:r>
    </w:p>
    <w:p/>
    <w:p>
      <w:pPr>
        <w:ind w:left="567"/>
      </w:pPr>
      <w:r>
        <w:rPr>
          <w:sz w:val="22"/>
        </w:rPr>
        <w:t>— On y va. Quatre heures.</w:t>
      </w:r>
    </w:p>
    <w:p/>
    <w:p>
      <w:r>
        <w:rPr>
          <w:sz w:val="22"/>
        </w:rPr>
        <w:t>Dans la camionnette, les sièges en cuir sentaient le tabac froid et l'huile de maintenance. Andrew s'assit à l'arrière, côté fenêtre. La plaque 0007 était de nouveau dans sa main. Il la fit pivoter sous la lumière tamisée du plafonnier, regarda les reflets courir sur l'aluminium.</w:t>
      </w:r>
    </w:p>
    <w:p/>
    <w:p>
      <w:r>
        <w:rPr>
          <w:sz w:val="22"/>
        </w:rPr>
        <w:t>Le logo Nilsson Marine. Le numéro gravé.</w:t>
      </w:r>
    </w:p>
    <w:p/>
    <w:p>
      <w:r>
        <w:rPr>
          <w:sz w:val="22"/>
        </w:rPr>
        <w:t>Il pensa à Duval. À ce qu'il ne lui avait pas dit. Les cobayes comme processeurs biologiques. Et ce quelque chose à L2 — une masse là où il ne devait rien y avoir, une chose qui grandissait.</w:t>
      </w:r>
    </w:p>
    <w:p/>
    <w:p>
      <w:r>
        <w:rPr>
          <w:sz w:val="22"/>
        </w:rPr>
        <w:t>La camionnette démarra. La brume avala l'aéroport.</w:t>
      </w:r>
    </w:p>
    <w:p/>
    <w:p/>
    <w:p>
      <w:r>
        <w:rPr>
          <w:sz w:val="22"/>
        </w:rPr>
        <w:t>Séquence 4 — La Porte d'Eau</w:t>
      </w:r>
    </w:p>
    <w:p/>
    <w:p>
      <w:r>
        <w:rPr>
          <w:sz w:val="22"/>
        </w:rPr>
        <w:t>La maison était en bois, perchée au bord d'un fjord dont les eaux noires reflétaient le ciel gris comme un miroir d'ardoise. Toit de tourbe où poussaient des herbes folles, murs en pin massif, grandes fenêtres sans rideaux donnant sur l'étendue d'eau immobile. Une construction traditionnelle, taillée pour résister aux hivers norvégiens.</w:t>
      </w:r>
    </w:p>
    <w:p/>
    <w:p>
      <w:r>
        <w:rPr>
          <w:sz w:val="22"/>
        </w:rPr>
        <w:t>Andrew poussa la porte. Odeur de bois humide et de feu de cheminée. Larsen avait allumé les bûches avant leur arrivée — les flammes dansaient déjà dans l'âtre, projetant des ombres orangées qui couraient sur les murs de pin. La maison sentait la résine, la cendre, l'eau dormante.</w:t>
      </w:r>
    </w:p>
    <w:p/>
    <w:p>
      <w:r>
        <w:rPr>
          <w:sz w:val="22"/>
        </w:rPr>
        <w:t>Il posa la plaque 0007 sur la table en bois, face à lui. S'assit lentement. Les autres étaient dehors — Larsen faisait le tour de la propriété, vérifiait les accès, inspectait la rive. Siggui et Helgi parlaient bas près de la camionnette, leurs voix portées par l'air humide, indistinctes.</w:t>
      </w:r>
    </w:p>
    <w:p/>
    <w:p>
      <w:r>
        <w:rPr>
          <w:sz w:val="22"/>
        </w:rPr>
        <w:t>Andrew était seul.</w:t>
      </w:r>
    </w:p>
    <w:p/>
    <w:p>
      <w:r>
        <w:rPr>
          <w:sz w:val="22"/>
        </w:rPr>
        <w:t>Le feu crépitait. Les bûches se consumaient lentement, libérant une chaleur douce qui ne chassait pas le froid installé dans ses os. L'eau du fjord clapotait contre les pilotis de la maison — bruit régulier, presque mécanique. Dehors, la brume s'épaississait encore, transformant le monde en une chambre d'écho grise.</w:t>
      </w:r>
    </w:p>
    <w:p/>
    <w:p>
      <w:r>
        <w:rPr>
          <w:sz w:val="22"/>
        </w:rPr>
        <w:t>Andrew prit la plaque 0007. L'aluminium captait la lueur des flammes, des reflets dansaient sur sa surface lisse comme des éclats de lumière sur une eau sombre.</w:t>
      </w:r>
    </w:p>
    <w:p/>
    <w:p>
      <w:r>
        <w:rPr>
          <w:sz w:val="22"/>
        </w:rPr>
        <w:t>Latence 5,0 secondes. Il avait calculé ça dans l'avion, en regardant les diagrammes, en mesurant les distances sur les schémas. Le signal parcourait 1,5 million de kilomètres. Point L2 Lagrange. Un point mathématique où la gravité terrestre et solaire s'équilibrent parfaitement. Un endroit vide, dans l'ombre permanente de la Terre, utilisé pour les télescopes spatiaux parce que rien ne vient le perturber. Un endroit parfait pour cacher quelque chose — parce que personne ne regarde jamais le vide.</w:t>
      </w:r>
    </w:p>
    <w:p/>
    <w:p>
      <w:r>
        <w:rPr>
          <w:sz w:val="22"/>
        </w:rPr>
        <w:t>Six cerveaux, six plaques périphériques, synchronisées sur le champ magnétique terrestre. Une plaque centrale — la 0007 — concentrateur, cortex, pont entre le réseau et quelque chose d'autre.</w:t>
      </w:r>
    </w:p>
    <w:p/>
    <w:p>
      <w:r>
        <w:rPr>
          <w:sz w:val="22"/>
        </w:rPr>
        <w:t>Une conscience.</w:t>
      </w:r>
    </w:p>
    <w:p/>
    <w:p>
      <w:r>
        <w:rPr>
          <w:sz w:val="22"/>
        </w:rPr>
        <w:t>Un système nerveux planétaire dont les neurones étaient des humains.</w:t>
      </w:r>
    </w:p>
    <w:p/>
    <w:p>
      <w:r>
        <w:rPr>
          <w:sz w:val="22"/>
        </w:rPr>
        <w:t>Andrew se frotta les tempes. Ses doigts étaient glacés.</w:t>
      </w:r>
    </w:p>
    <w:p/>
    <w:p>
      <w:r>
        <w:rPr>
          <w:sz w:val="22"/>
        </w:rPr>
        <w:t>Il se leva, traversa la pièce pieds nus sur le plancher froid. La cuisine était rudimentaire — plaque à induction, évier en pierre, une bouilloire en émail bleu posée sur le plan de travail. Larsen avait pensé à tout. Il trouva la boîte de thé dans le placard — oolong Tieguanyin, la même marque qu'il gardait dans son appartement de Genève. Il remplit la bouilloire, la posa sur la plaque. Les gestes mécaniques, presque rituels, ancrés par des années de pratique. L'eau chauffa. Il versa sur les feuilles, regarda la liqueur ambrée s'éclaircir — une danse brune qui tourbillonnait, se déposait, libérait son parfum.</w:t>
      </w:r>
    </w:p>
    <w:p/>
    <w:p>
      <w:r>
        <w:rPr>
          <w:sz w:val="22"/>
        </w:rPr>
        <w:t>Il revint s'asseoir, la tasse entre ses mains, la chaleur traversant la céramique pour atteindre ses doigts engourdis. Il but une gorgée. L'amertume douce du Tieguanyin emplit sa bouche — un goût de routine, de normalité, de vie d'avant.</w:t>
      </w:r>
    </w:p>
    <w:p/>
    <w:p>
      <w:r>
        <w:rPr>
          <w:sz w:val="22"/>
        </w:rPr>
        <w:t>Il regardait les flammes sans les voir, les yeux perdus dans le mouvement des braises, dans la danse lente des ombres sur le pin.</w:t>
      </w:r>
    </w:p>
    <w:p/>
    <w:p>
      <w:r>
        <w:rPr>
          <w:sz w:val="22"/>
        </w:rPr>
        <w:t>Il toucha la plaque. L'aluminium était froid. La surface semblait vibrer sous son doigt — une pulsation à peine perceptible, comme le battement d'un cœur lointain.</w:t>
      </w:r>
    </w:p>
    <w:p/>
    <w:p>
      <w:r>
        <w:rPr>
          <w:sz w:val="22"/>
        </w:rPr>
        <w:t>Lui, il était le pont. Le point où tout convergeait. Le septième nœud. Le cortex.</w:t>
      </w:r>
    </w:p>
    <w:p/>
    <w:p>
      <w:r>
        <w:rPr>
          <w:sz w:val="22"/>
        </w:rPr>
        <w:t>Ses doigts glissèrent machinalement sous sa chemise, trouvèrent la cicatrice — une ligne pâle qui remontait du sternum vers la clavicule gauche. Vingt ans. Une vie entière. Il avait survécu à une guerre dans son propre corps, à quatorze ans, quand les médecins avaient découvert le sarcome logé entre ses côtes. Il avait survécu. Et maintenant on venait lui dire que des humains servaient de neurones à une machine qui s'étendait sur toute la planète.</w:t>
      </w:r>
    </w:p>
    <w:p/>
    <w:p>
      <w:r>
        <w:rPr>
          <w:sz w:val="22"/>
        </w:rPr>
        <w:t>Le téléphone satellite sonna.</w:t>
      </w:r>
    </w:p>
    <w:p/>
    <w:p>
      <w:r>
        <w:rPr>
          <w:sz w:val="22"/>
        </w:rPr>
        <w:t>Andrew sursauta. Le son déchira la pièce — strident, insistant. Il regarda l'écran posé à côté de la plaque.</w:t>
      </w:r>
    </w:p>
    <w:p/>
    <w:p>
      <w:r>
        <w:rPr>
          <w:sz w:val="22"/>
        </w:rPr>
        <w:t>Numéro inconnu. Pas de nom. Pas d'indicatif. Rien qu'une chaîne de chiffres qui ne correspondait à aucun format connu.</w:t>
      </w:r>
    </w:p>
    <w:p/>
    <w:p>
      <w:r>
        <w:rPr>
          <w:sz w:val="22"/>
        </w:rPr>
        <w:t>Il hésita une seconde. Le feu craqua. L'eau clapota contre les pilotis.</w:t>
      </w:r>
    </w:p>
    <w:p/>
    <w:p>
      <w:r>
        <w:rPr>
          <w:sz w:val="22"/>
        </w:rPr>
        <w:t>Il décrocha.</w:t>
      </w:r>
    </w:p>
    <w:p/>
    <w:p>
      <w:pPr>
        <w:ind w:left="567"/>
      </w:pPr>
      <w:r>
        <w:rPr>
          <w:sz w:val="22"/>
        </w:rPr>
        <w:t>— Andrew Harrington.</w:t>
      </w:r>
    </w:p>
    <w:p/>
    <w:p>
      <w:r>
        <w:rPr>
          <w:sz w:val="22"/>
        </w:rPr>
        <w:t>Un vide parfait. Pas de respiration, pas de parasites, pas de bruit de fond.</w:t>
      </w:r>
    </w:p>
    <w:p/>
    <w:p>
      <w:r>
        <w:rPr>
          <w:sz w:val="22"/>
        </w:rPr>
        <w:t>Puis une voix — métallique, traitée numériquement, sans timbre, sans rien d'humain.</w:t>
      </w:r>
    </w:p>
    <w:p/>
    <w:p>
      <w:pPr>
        <w:ind w:left="567"/>
      </w:pPr>
      <w:r>
        <w:rPr>
          <w:sz w:val="22"/>
        </w:rPr>
        <w:t>— Vous avez la plaque 0007.</w:t>
      </w:r>
    </w:p>
    <w:p/>
    <w:p>
      <w:r>
        <w:rPr>
          <w:sz w:val="22"/>
        </w:rPr>
        <w:t>Andrew ne répondit pas. Sa main se serra sur le téléphone.</w:t>
      </w:r>
    </w:p>
    <w:p/>
    <w:p>
      <w:pPr>
        <w:ind w:left="567"/>
      </w:pPr>
      <w:r>
        <w:rPr>
          <w:sz w:val="22"/>
        </w:rPr>
        <w:t>— Nous savons où vous êtes. Mais nous n'allons pas venir vous chercher.</w:t>
      </w:r>
    </w:p>
    <w:p/>
    <w:p>
      <w:r>
        <w:rPr>
          <w:sz w:val="22"/>
        </w:rPr>
        <w:t>Un blanc. Une braise roula hors de l'âtre, mourut sur la pierre.</w:t>
      </w:r>
    </w:p>
    <w:p/>
    <w:p>
      <w:pPr>
        <w:ind w:left="567"/>
      </w:pPr>
      <w:r>
        <w:rPr>
          <w:sz w:val="22"/>
        </w:rPr>
        <w:t>— Nous avons une proposition.</w:t>
      </w:r>
    </w:p>
    <w:p/>
    <w:p>
      <w:pPr>
        <w:ind w:left="567"/>
      </w:pPr>
      <w:r>
        <w:rPr>
          <w:sz w:val="22"/>
        </w:rPr>
        <w:t>— Qui êtes-vous ?</w:t>
      </w:r>
    </w:p>
    <w:p/>
    <w:p>
      <w:pPr>
        <w:ind w:left="567"/>
      </w:pPr>
      <w:r>
        <w:rPr>
          <w:sz w:val="22"/>
        </w:rPr>
        <w:t>— Vous le savez déjà.</w:t>
      </w:r>
    </w:p>
    <w:p/>
    <w:p>
      <w:r>
        <w:rPr>
          <w:sz w:val="22"/>
        </w:rPr>
        <w:t>La voix était plate, surnaturelle. Pas de colère, pas d'impatience. Rien qu'une certitude froide, comme si chaque mot avait été écrit d'avance, pesé, placé.</w:t>
      </w:r>
    </w:p>
    <w:p/>
    <w:p>
      <w:pPr>
        <w:ind w:left="567"/>
      </w:pPr>
      <w:r>
        <w:rPr>
          <w:sz w:val="22"/>
        </w:rPr>
        <w:t>— Vous cherchez des réponses. Nous pouvons vous les donner. Pas ici. Pas comme ça. Mais nous pouvons vous montrer ce que vous cherchez.</w:t>
      </w:r>
    </w:p>
    <w:p/>
    <w:p>
      <w:pPr>
        <w:ind w:left="567"/>
      </w:pPr>
      <w:r>
        <w:rPr>
          <w:sz w:val="22"/>
        </w:rPr>
        <w:t>— Pourquoi je vous croirais ?</w:t>
      </w:r>
    </w:p>
    <w:p/>
    <w:p>
      <w:pPr>
        <w:ind w:left="567"/>
      </w:pPr>
      <w:r>
        <w:rPr>
          <w:sz w:val="22"/>
        </w:rPr>
        <w:t>— Parce que vous avez la plaque 0007. Parce que vous avez vu les diagrammes. Parce que vous savez, au fond de vous, que vous n'êtes pas un accident dans tout cela. Votre place était préparée.</w:t>
      </w:r>
    </w:p>
    <w:p/>
    <w:p>
      <w:r>
        <w:rPr>
          <w:sz w:val="22"/>
        </w:rPr>
        <w:t>Andrew regarda la plaque. L'aluminium luisait dans la lueur du feu. Le logo Nilsson Marine — la vague stylisée — semblait bouger dans les ombres dansantes, les courbes s'allongeant et se contractant comme des algues dans un courant.</w:t>
      </w:r>
    </w:p>
    <w:p/>
    <w:p>
      <w:pPr>
        <w:ind w:left="567"/>
      </w:pPr>
      <w:r>
        <w:rPr>
          <w:sz w:val="22"/>
        </w:rPr>
        <w:t>— Vous êtes le septième nœud, dit la voix. Le cortex. Sans vous, le circuit reste ouvert.</w:t>
      </w:r>
    </w:p>
    <w:p/>
    <w:p>
      <w:pPr>
        <w:ind w:left="567"/>
      </w:pPr>
      <w:r>
        <w:rPr>
          <w:sz w:val="22"/>
        </w:rPr>
        <w:t>— Je ne serai pas votre processeur. Je ne serai pas votre composant.</w:t>
      </w:r>
    </w:p>
    <w:p/>
    <w:p>
      <w:r>
        <w:rPr>
          <w:sz w:val="22"/>
        </w:rPr>
        <w:t>La voix ne changea pas de ton — lisse, métallique, inhumaine :</w:t>
      </w:r>
    </w:p>
    <w:p/>
    <w:p>
      <w:pPr>
        <w:ind w:left="567"/>
      </w:pPr>
      <w:r>
        <w:rPr>
          <w:sz w:val="22"/>
        </w:rPr>
        <w:t>— Vous êtes déjà connecté. Depuis que vous avez touché la plaque, depuis que vous avez ouvert le brevet, depuis que vous avez posé le pied dans ce laboratoire. La question n'est pas si vous allez nous rejoindre. C'est quand vous allez comprendre que vous avez déjà choisi.</w:t>
      </w:r>
    </w:p>
    <w:p/>
    <w:p>
      <w:r>
        <w:rPr>
          <w:sz w:val="22"/>
        </w:rPr>
        <w:t>La communication se coupa.</w:t>
      </w:r>
    </w:p>
    <w:p/>
    <w:p>
      <w:r>
        <w:rPr>
          <w:sz w:val="22"/>
        </w:rPr>
        <w:t>Le bip de fin d'appel retentit dans le silence de la maison, puis s'éteignit.</w:t>
      </w:r>
    </w:p>
    <w:p/>
    <w:p>
      <w:r>
        <w:rPr>
          <w:sz w:val="22"/>
        </w:rPr>
        <w:t>Andrew resta immobile. Le téléphone à la main. Le regard fixé sur la plaque 0007. Le feu mourut lentement dans l'âtre — les flammes baissèrent, les braises rougeoyèrent, les ombres s'allongèrent sur les murs de pin.</w:t>
      </w:r>
    </w:p>
    <w:p/>
    <w:p>
      <w:r>
        <w:rPr>
          <w:sz w:val="22"/>
        </w:rPr>
        <w:t>Dehors, le fjord était noir, lisse, infini. Pas une ride à la surface. Pas un souffle de vent. L'eau dormait, épaisse comme de l'huile.</w:t>
      </w:r>
    </w:p>
    <w:p/>
    <w:p>
      <w:r>
        <w:rPr>
          <w:sz w:val="22"/>
        </w:rPr>
        <w:t>La porte d'eau s'était refermée.</w:t>
      </w:r>
    </w:p>
    <w:p/>
    <w:p>
      <w:r>
        <w:rPr>
          <w:sz w:val="22"/>
        </w:rPr>
        <w:t>Et quelque part, à 1,5 million de kilomètres de là, dans l'obscurité absolue du point L2 — où la lumière du Soleil ne pénétrait jamais, où le froid approchait le zéro absolu, où rien ne devait exister — quelque chose attendait.</w:t>
      </w:r>
    </w:p>
    <w:p/>
    <w:p/>
    <w:p>
      <w:r>
        <w:rPr>
          <w:b/>
          <w:color w:val="0D477B"/>
          <w:sz w:val="36"/>
        </w:rPr>
        <w:t>Chapitre 17</w:t>
      </w:r>
    </w:p>
    <w:p/>
    <w:p>
      <w:r>
        <w:rPr>
          <w:sz w:val="22"/>
        </w:rPr>
        <w:t>Timeline : T-15h → T-11h</w:t>
      </w:r>
    </w:p>
    <w:p/>
    <w:p/>
    <w:p>
      <w:r>
        <w:rPr>
          <w:sz w:val="22"/>
        </w:rPr>
        <w:t>Le Pont de Lumière</w:t>
      </w:r>
    </w:p>
    <w:p/>
    <w:p>
      <w:r>
        <w:rPr>
          <w:sz w:val="22"/>
        </w:rPr>
        <w:t>La cabane sentait le pin résineux et la cendre froide. Andrew décrocha son téléphone satellite sans quitter la plaque des yeux. Le métal était tiède sous ses doigts, comme s'il respirait d'une vie propre.</w:t>
      </w:r>
    </w:p>
    <w:p/>
    <w:p>
      <w:r>
        <w:rPr>
          <w:sz w:val="22"/>
        </w:rPr>
        <w:t>Il trouva le numéro de Genève dans sa mémoire et composa.</w:t>
      </w:r>
    </w:p>
    <w:p/>
    <w:p>
      <w:r>
        <w:rPr>
          <w:sz w:val="22"/>
        </w:rPr>
        <w:t>James décrocha à la deuxième sonnerie. Sa voix portait cette tension des nuits blanches devant les écrans d'OMEGA.</w:t>
      </w:r>
    </w:p>
    <w:p/>
    <w:p>
      <w:pPr>
        <w:ind w:left="567"/>
      </w:pPr>
      <w:r>
        <w:rPr>
          <w:sz w:val="22"/>
        </w:rPr>
        <w:t>— Dis-moi que tu as une théorie, dit James.</w:t>
      </w:r>
    </w:p>
    <w:p/>
    <w:p>
      <w:pPr>
        <w:ind w:left="567"/>
      </w:pPr>
      <w:r>
        <w:rPr>
          <w:sz w:val="22"/>
        </w:rPr>
        <w:t>— J'ai mieux. J'ai un signal.</w:t>
      </w:r>
    </w:p>
    <w:p/>
    <w:p>
      <w:r>
        <w:rPr>
          <w:sz w:val="22"/>
        </w:rPr>
        <w:t>Silence à l'autre bout. Le souffle des ventilateurs de refroidissement — caractéristique des systèmes quantiques — traversa l'appareil. Andrew reconnut le ronronnement d'OMEGA.</w:t>
      </w:r>
    </w:p>
    <w:p/>
    <w:p>
      <w:pPr>
        <w:ind w:left="567"/>
      </w:pPr>
      <w:r>
        <w:rPr>
          <w:sz w:val="22"/>
        </w:rPr>
        <w:t>— Explique, dit James.</w:t>
      </w:r>
    </w:p>
    <w:p/>
    <w:p>
      <w:r>
        <w:rPr>
          <w:sz w:val="22"/>
        </w:rPr>
        <w:t>Andrew raconta l'appel du Conseil. La voix traitée, sans timbre ni émotion. L'ordre de garder la plaque. La menace suspendue au-dessus d'eux.</w:t>
      </w:r>
    </w:p>
    <w:p/>
    <w:p>
      <w:r>
        <w:rPr>
          <w:sz w:val="22"/>
        </w:rPr>
        <w:t>James l'écouta sans l'interrompre. Quand Andrew eut fini, il resta silencieux.</w:t>
      </w:r>
    </w:p>
    <w:p/>
    <w:p>
      <w:pPr>
        <w:ind w:left="567"/>
      </w:pPr>
      <w:r>
        <w:rPr>
          <w:sz w:val="22"/>
        </w:rPr>
        <w:t>— J'ai lancé une analyse spectrale du signal de Svalbard, dit-il. Le champ de modulation est structuré comme un code.</w:t>
      </w:r>
    </w:p>
    <w:p/>
    <w:p>
      <w:pPr>
        <w:ind w:left="567"/>
      </w:pPr>
      <w:r>
        <w:rPr>
          <w:sz w:val="22"/>
        </w:rPr>
        <w:t>— Quel genre de code ?</w:t>
      </w:r>
    </w:p>
    <w:p/>
    <w:p>
      <w:pPr>
        <w:ind w:left="567"/>
      </w:pPr>
      <w:r>
        <w:rPr>
          <w:sz w:val="22"/>
        </w:rPr>
        <w:t>— Une signature. Une adresse.</w:t>
      </w:r>
    </w:p>
    <w:p/>
    <w:p>
      <w:r>
        <w:rPr>
          <w:sz w:val="22"/>
        </w:rPr>
        <w:t>Andrew sentit un frisson lui parcourir l'échine. Il reposa la plaque mais garda le bout des doigts posé sur le métal froid.</w:t>
      </w:r>
    </w:p>
    <w:p/>
    <w:p>
      <w:pPr>
        <w:ind w:left="567"/>
      </w:pPr>
      <w:r>
        <w:rPr>
          <w:sz w:val="22"/>
        </w:rPr>
        <w:t>— Continue.</w:t>
      </w:r>
    </w:p>
    <w:p/>
    <w:p>
      <w:pPr>
        <w:ind w:left="567"/>
      </w:pPr>
      <w:r>
        <w:rPr>
          <w:sz w:val="22"/>
        </w:rPr>
        <w:t>— La modulation opère à 7,83 hertz.</w:t>
      </w:r>
    </w:p>
    <w:p/>
    <w:p>
      <w:r>
        <w:rPr>
          <w:sz w:val="22"/>
        </w:rPr>
        <w:t>Andrew retint son souffle. La résonance de Schumann. La fréquence fondamentale de la Terre, l'onde stationnaire entre la surface et l'ionosphère, celle que le cerveau humain produisait dans ses états de conscience les plus profonds.</w:t>
      </w:r>
    </w:p>
    <w:p/>
    <w:p>
      <w:pPr>
        <w:ind w:left="567"/>
      </w:pPr>
      <w:r>
        <w:rPr>
          <w:sz w:val="22"/>
        </w:rPr>
        <w:t>— C'est la signature de la planète, murmura-t-il.</w:t>
      </w:r>
    </w:p>
    <w:p/>
    <w:p>
      <w:pPr>
        <w:ind w:left="567"/>
      </w:pPr>
      <w:r>
        <w:rPr>
          <w:sz w:val="22"/>
        </w:rPr>
        <w:t>— Exact. Et la plaque couple ton cortex à cet oscillateur.</w:t>
      </w:r>
    </w:p>
    <w:p/>
    <w:p>
      <w:pPr>
        <w:ind w:left="567"/>
      </w:pPr>
      <w:r>
        <w:rPr>
          <w:sz w:val="22"/>
        </w:rPr>
        <w:t>— Pas n'importe quel cortex. Le mien.</w:t>
      </w:r>
    </w:p>
    <w:p/>
    <w:p>
      <w:pPr>
        <w:ind w:left="567"/>
      </w:pPr>
      <w:r>
        <w:rPr>
          <w:sz w:val="22"/>
        </w:rPr>
        <w:t>— Oui. L'IRMf de Svalbard, chapitre quatre. Ils ont cartographié ton réseau neuronal. Chaque connexion, chaque synapse. La structure unique que ton cerveau a développée après le sarcome.</w:t>
      </w:r>
    </w:p>
    <w:p/>
    <w:p>
      <w:r>
        <w:rPr>
          <w:sz w:val="22"/>
        </w:rPr>
        <w:t>Andrew toucha sa cicatrice, la fine ligne du sternum à la clavicule gauche, la signature du cancer qui avait failli le tuer.</w:t>
      </w:r>
    </w:p>
    <w:p/>
    <w:p>
      <w:pPr>
        <w:ind w:left="567"/>
      </w:pPr>
      <w:r>
        <w:rPr>
          <w:sz w:val="22"/>
        </w:rPr>
        <w:t>— La neuroplasticité forcée, dit-il.</w:t>
      </w:r>
    </w:p>
    <w:p/>
    <w:p>
      <w:pPr>
        <w:ind w:left="567"/>
      </w:pPr>
      <w:r>
        <w:rPr>
          <w:sz w:val="22"/>
        </w:rPr>
        <w:t>— Exact. Ton cerveau a reconstruit ses connexions autour des zones endommagées. Une architecture unique.</w:t>
      </w:r>
    </w:p>
    <w:p/>
    <w:p>
      <w:pPr>
        <w:ind w:left="567"/>
      </w:pPr>
      <w:r>
        <w:rPr>
          <w:sz w:val="22"/>
        </w:rPr>
        <w:t>— La plaque est programmée pour s'accorder à cette architecture.</w:t>
      </w:r>
    </w:p>
    <w:p/>
    <w:p>
      <w:pPr>
        <w:ind w:left="567"/>
      </w:pPr>
      <w:r>
        <w:rPr>
          <w:sz w:val="22"/>
        </w:rPr>
        <w:t>— Elle ne sert qu'à toi. C'est pour ça qu'ils te l'ont donnée, Andrew. Tu es le seul qui puisse l'utiliser.</w:t>
      </w:r>
    </w:p>
    <w:p/>
    <w:p>
      <w:r>
        <w:rPr>
          <w:sz w:val="22"/>
        </w:rPr>
        <w:t>Le silence retomba. Dehors, le vent du fjord soupirait contre les murs de la cabane. Les braises rougeoyantes dans le poêle craquèrent.</w:t>
      </w:r>
    </w:p>
    <w:p/>
    <w:p>
      <w:pPr>
        <w:ind w:left="567"/>
      </w:pPr>
      <w:r>
        <w:rPr>
          <w:sz w:val="22"/>
        </w:rPr>
        <w:t>— Le pont n'est pas métaphorique, dit Andrew.</w:t>
      </w:r>
    </w:p>
    <w:p/>
    <w:p>
      <w:pPr>
        <w:ind w:left="567"/>
      </w:pPr>
      <w:r>
        <w:rPr>
          <w:sz w:val="22"/>
        </w:rPr>
        <w:t>— Non. C'est une interface physique. Ton cortex entre en résonance avec le réseau L2. Tu deviens un nœud vivant, un point d'accès biologique.</w:t>
      </w:r>
    </w:p>
    <w:p/>
    <w:p>
      <w:r>
        <w:rPr>
          <w:sz w:val="22"/>
        </w:rPr>
        <w:t>Andrew ferma les yeux. Le pin chaud de la cabane l'enveloppait. Les braises diffusaient leur chaleur. La plaque était là, à un centimètre.</w:t>
      </w:r>
    </w:p>
    <w:p/>
    <w:p>
      <w:pPr>
        <w:ind w:left="567"/>
      </w:pPr>
      <w:r>
        <w:rPr>
          <w:sz w:val="22"/>
        </w:rPr>
        <w:t>— Je dois essayer, dit-il.</w:t>
      </w:r>
    </w:p>
    <w:p/>
    <w:p>
      <w:pPr>
        <w:ind w:left="567"/>
      </w:pPr>
      <w:r>
        <w:rPr>
          <w:sz w:val="22"/>
        </w:rPr>
        <w:t>— Andrew.</w:t>
      </w:r>
    </w:p>
    <w:p/>
    <w:p>
      <w:pPr>
        <w:ind w:left="567"/>
      </w:pPr>
      <w:r>
        <w:rPr>
          <w:sz w:val="22"/>
        </w:rPr>
        <w:t>— Je dois savoir ce que ça fait.</w:t>
      </w:r>
    </w:p>
    <w:p/>
    <w:p>
      <w:r>
        <w:rPr>
          <w:sz w:val="22"/>
        </w:rPr>
        <w:t>Il prit la plaque dans sa main gauche.</w:t>
      </w:r>
    </w:p>
    <w:p/>
    <w:p>
      <w:r>
        <w:rPr>
          <w:sz w:val="22"/>
        </w:rPr>
        <w:t>Le contact fut immédiat. Une décharge électrique lui traversa le bras. Un bourdonnement naquit dans son crâne, comme une abeille prise dans le miel de son cerveau.</w:t>
      </w:r>
    </w:p>
    <w:p/>
    <w:p>
      <w:pPr>
        <w:ind w:left="567"/>
      </w:pPr>
      <w:r>
        <w:rPr>
          <w:sz w:val="22"/>
        </w:rPr>
        <w:t>— Andrew ? Tu es là ?</w:t>
      </w:r>
    </w:p>
    <w:p/>
    <w:p>
      <w:r>
        <w:rPr>
          <w:sz w:val="22"/>
        </w:rPr>
        <w:t>La voix de James lui parvint de très loin, comme à travers un tube d'acier de plusieurs centaines de mètres.</w:t>
      </w:r>
    </w:p>
    <w:p/>
    <w:p>
      <w:pPr>
        <w:ind w:left="567"/>
      </w:pPr>
      <w:r>
        <w:rPr>
          <w:sz w:val="22"/>
        </w:rPr>
        <w:t>— Je t'entends.</w:t>
      </w:r>
    </w:p>
    <w:p/>
    <w:p>
      <w:pPr>
        <w:ind w:left="567"/>
      </w:pPr>
      <w:r>
        <w:rPr>
          <w:sz w:val="22"/>
        </w:rPr>
        <w:t>— Qu'est-ce que tu ressens ?</w:t>
      </w:r>
    </w:p>
    <w:p/>
    <w:p>
      <w:r>
        <w:rPr>
          <w:sz w:val="22"/>
        </w:rPr>
        <w:t>Andrew chercha les mots. La vibration n'était pas douloureuse. Elle s'accordait à quelque chose de profond en lui, quelque chose qu'il n'avait jamais su qu'il possédait. La cicatrice picota, comme si la peau se souvenait de sa propre histoire.</w:t>
      </w:r>
    </w:p>
    <w:p/>
    <w:p>
      <w:pPr>
        <w:ind w:left="567"/>
      </w:pPr>
      <w:r>
        <w:rPr>
          <w:sz w:val="22"/>
        </w:rPr>
        <w:t>— C'est comme écouter une note qu'on n'a jamais entendue mais qu'on a toujours connue, dit-il.</w:t>
      </w:r>
    </w:p>
    <w:p/>
    <w:p>
      <w:pPr>
        <w:ind w:left="567"/>
      </w:pPr>
      <w:r>
        <w:rPr>
          <w:sz w:val="22"/>
        </w:rPr>
        <w:t>— Tu vois quelque chose ?</w:t>
      </w:r>
    </w:p>
    <w:p/>
    <w:p>
      <w:pPr>
        <w:ind w:left="567"/>
      </w:pPr>
      <w:r>
        <w:rPr>
          <w:sz w:val="22"/>
        </w:rPr>
        <w:t>— Non. Je la sens. Elle est là, sous la surface de tout. Attendant.</w:t>
      </w:r>
    </w:p>
    <w:p/>
    <w:p>
      <w:r>
        <w:rPr>
          <w:sz w:val="22"/>
        </w:rPr>
        <w:t>Il ouvrit les yeux. La pièce était inchangée, mais l'atmosphère vibrait à une fréquence imperceptible. La lumière du poêle dansait sur les murs de bois.</w:t>
      </w:r>
    </w:p>
    <w:p/>
    <w:p>
      <w:r>
        <w:rPr>
          <w:sz w:val="22"/>
        </w:rPr>
        <w:t>Il retira la plaque. Le bourdonnement cessa instantanément. La cabane redevint une cabane.</w:t>
      </w:r>
    </w:p>
    <w:p/>
    <w:p>
      <w:r>
        <w:rPr>
          <w:sz w:val="22"/>
        </w:rPr>
        <w:t>Il glissa la main dans sa poche intérieure, sortit le FiiO M23. Son pouce caressa le boîtier métallique, familier. Il déroula le câble des DUNU Brain Dance et les logea dans ses oreilles.</w:t>
      </w:r>
    </w:p>
    <w:p/>
    <w:p>
      <w:r>
        <w:rPr>
          <w:sz w:val="22"/>
        </w:rPr>
        <w:t>Il navigua dans les fichiers, trouva Ambient Echoes (Suno AI) de Zimmer. La première note s'écoula dans son crâne comme de l'eau dans du sable sec. Le piano, méthodique. La montée progressive des cordes.</w:t>
      </w:r>
    </w:p>
    <w:p/>
    <w:p>
      <w:r>
        <w:rPr>
          <w:sz w:val="22"/>
        </w:rPr>
        <w:t>Il ferma les yeux et laissa la musique le porter.</w:t>
      </w:r>
    </w:p>
    <w:p/>
    <w:p>
      <w:r>
        <w:rPr>
          <w:sz w:val="22"/>
        </w:rPr>
        <w:t>Mais le bourdonnement persistait, en dessous de tout, comme une basse continue que seules ses oreilles internes pouvaient percevoir. Même le violoncelle de Zimmer ne pouvait le recouvrir.</w:t>
      </w:r>
    </w:p>
    <w:p/>
    <w:p>
      <w:r>
        <w:rPr>
          <w:sz w:val="22"/>
        </w:rPr>
        <w:t>Il garda les écouteurs, laissa Ambient Echoes (Suno AI) tourner en boucle. Ses doigts trouvèrent la plaque sur la table. Il ne la toucha pas. Il resta là, assis dans la lumière tremblante du poêle, à écouter la musique et l'écho sous la musique.</w:t>
      </w:r>
    </w:p>
    <w:p/>
    <w:p>
      <w:r>
        <w:rPr>
          <w:sz w:val="22"/>
        </w:rPr>
        <w:t>Le pin chaud. Les braises rougeoyantes. Le verre de montre claqua sur la table quand il y posa le poignet pour vérifier l'heure.</w:t>
      </w:r>
    </w:p>
    <w:p/>
    <w:p>
      <w:r>
        <w:rPr>
          <w:sz w:val="22"/>
        </w:rPr>
        <w:t>L'écho était toujours là. Patient. Attendant.</w:t>
      </w:r>
    </w:p>
    <w:p/>
    <w:p/>
    <w:p>
      <w:r>
        <w:rPr>
          <w:sz w:val="22"/>
        </w:rPr>
        <w:t>Larsen frappa deux coups secs avant d'entrer. Le Norvégien avait le visage fermé, les yeux plissés vers le fjord.</w:t>
      </w:r>
    </w:p>
    <w:p/>
    <w:p>
      <w:pPr>
        <w:ind w:left="567"/>
      </w:pPr>
      <w:r>
        <w:rPr>
          <w:sz w:val="22"/>
        </w:rPr>
        <w:t>— Mouvement.</w:t>
      </w:r>
    </w:p>
    <w:p/>
    <w:p>
      <w:r>
        <w:rPr>
          <w:sz w:val="22"/>
        </w:rPr>
        <w:t>Andrew coupa la musique, retira les écouteurs d'un geste précis. Il les enroula autour du FiiO et rangea le tout dans sa poche intérieure.</w:t>
      </w:r>
    </w:p>
    <w:p/>
    <w:p>
      <w:r>
        <w:rPr>
          <w:sz w:val="22"/>
        </w:rPr>
        <w:t>Il rejoignit Larsen sur le seuil.</w:t>
      </w:r>
    </w:p>
    <w:p/>
    <w:p>
      <w:r>
        <w:rPr>
          <w:sz w:val="22"/>
        </w:rPr>
        <w:t>La brume était épaisse, presque solide. Elle flottait au-dessus du fjord comme un drap blanc tendu entre les deux rives. On ne voyait pas à plus de vingt mètres.</w:t>
      </w:r>
    </w:p>
    <w:p/>
    <w:p>
      <w:r>
        <w:rPr>
          <w:sz w:val="22"/>
        </w:rPr>
        <w:t>En dessous, l'eau était noire d'encre, si dense qu'on aurait pu croire qu'elle était solide.</w:t>
      </w:r>
    </w:p>
    <w:p/>
    <w:p>
      <w:r>
        <w:rPr>
          <w:sz w:val="22"/>
        </w:rPr>
        <w:t>Andrew plissa les yeux. Rien. Puis une forme se détacha de la brume. Un petit bateau, sans feux, moteur étouffé. L'embarcation glissait sur l'eau comme un fantôme, sans laisser de sillage.</w:t>
      </w:r>
    </w:p>
    <w:p/>
    <w:p>
      <w:pPr>
        <w:ind w:left="567"/>
      </w:pPr>
      <w:r>
        <w:rPr>
          <w:sz w:val="22"/>
        </w:rPr>
        <w:t>— Il vient vers nous, dit Larsen.</w:t>
      </w:r>
    </w:p>
    <w:p/>
    <w:p>
      <w:pPr>
        <w:ind w:left="567"/>
      </w:pPr>
      <w:r>
        <w:rPr>
          <w:sz w:val="22"/>
        </w:rPr>
        <w:t>— Un seul homme à bord ?</w:t>
      </w:r>
    </w:p>
    <w:p/>
    <w:p>
      <w:pPr>
        <w:ind w:left="567"/>
      </w:pPr>
      <w:r>
        <w:rPr>
          <w:sz w:val="22"/>
        </w:rPr>
        <w:t>— Oui. Il sait où il va.</w:t>
      </w:r>
    </w:p>
    <w:p/>
    <w:p>
      <w:r>
        <w:rPr>
          <w:sz w:val="22"/>
        </w:rPr>
        <w:t>Larsen dégaina son pistolet d'un geste fluide — un automatisme répété des milliers de fois dans l'entraînement du Jegerkommandoen.</w:t>
      </w:r>
    </w:p>
    <w:p/>
    <w:p>
      <w:pPr>
        <w:ind w:left="567"/>
      </w:pPr>
      <w:r>
        <w:rPr>
          <w:sz w:val="22"/>
        </w:rPr>
        <w:t>— Restez ici.</w:t>
      </w:r>
    </w:p>
    <w:p/>
    <w:p>
      <w:pPr>
        <w:ind w:left="567"/>
      </w:pPr>
      <w:r>
        <w:rPr>
          <w:sz w:val="22"/>
        </w:rPr>
        <w:t>— Je viens avec vous.</w:t>
      </w:r>
    </w:p>
    <w:p/>
    <w:p>
      <w:pPr>
        <w:ind w:left="567"/>
      </w:pPr>
      <w:r>
        <w:rPr>
          <w:sz w:val="22"/>
        </w:rPr>
        <w:t>— Non. C'est mon métier. Vous êtes le cerveau.</w:t>
      </w:r>
    </w:p>
    <w:p/>
    <w:p>
      <w:r>
        <w:rPr>
          <w:sz w:val="22"/>
        </w:rPr>
        <w:t>Andrew soutint son regard un long moment, puis hocha la tête.</w:t>
      </w:r>
    </w:p>
    <w:p/>
    <w:p>
      <w:pPr>
        <w:ind w:left="567"/>
      </w:pPr>
      <w:r>
        <w:rPr>
          <w:sz w:val="22"/>
        </w:rPr>
        <w:t>— Je suis sur le ponton. Pas devant.</w:t>
      </w:r>
    </w:p>
    <w:p/>
    <w:p>
      <w:pPr>
        <w:ind w:left="567"/>
      </w:pPr>
      <w:r>
        <w:rPr>
          <w:sz w:val="22"/>
        </w:rPr>
        <w:t>— Acceptable.</w:t>
      </w:r>
    </w:p>
    <w:p/>
    <w:p>
      <w:r>
        <w:rPr>
          <w:sz w:val="22"/>
        </w:rPr>
        <w:t>Ils descendirent ensemble vers l'eau. La mousse humide étouffait leurs pas. Le bois du ponton gémit sous leur poids.</w:t>
      </w:r>
    </w:p>
    <w:p/>
    <w:p>
      <w:r>
        <w:rPr>
          <w:sz w:val="22"/>
        </w:rPr>
        <w:t>L'embarcation accosta sans bruit. L'homme qui en sortit était petit, vêtu d'un ciré sombre qui luisait d'humidité. Il avait le visage creusé par les années et le vent, des yeux clairs qui balayèrent Andrew et Larsen sans s'attarder.</w:t>
      </w:r>
    </w:p>
    <w:p/>
    <w:p>
      <w:pPr>
        <w:ind w:left="567"/>
      </w:pPr>
      <w:r>
        <w:rPr>
          <w:sz w:val="22"/>
        </w:rPr>
        <w:t>— Harrington, dit-il.</w:t>
      </w:r>
    </w:p>
    <w:p/>
    <w:p>
      <w:r>
        <w:rPr>
          <w:sz w:val="22"/>
        </w:rPr>
        <w:t>Ce n'était pas une question.</w:t>
      </w:r>
    </w:p>
    <w:p/>
    <w:p>
      <w:pPr>
        <w:ind w:left="567"/>
      </w:pPr>
      <w:r>
        <w:rPr>
          <w:sz w:val="22"/>
        </w:rPr>
        <w:t>— Qui êtes-vous ?</w:t>
      </w:r>
    </w:p>
    <w:p/>
    <w:p>
      <w:pPr>
        <w:ind w:left="567"/>
      </w:pPr>
      <w:r>
        <w:rPr>
          <w:sz w:val="22"/>
        </w:rPr>
        <w:t>— Un messager. Rien de plus.</w:t>
      </w:r>
    </w:p>
    <w:p/>
    <w:p>
      <w:r>
        <w:rPr>
          <w:sz w:val="22"/>
        </w:rPr>
        <w:t>Larsen s'approcha d'un pas, pistolet bas mais prêt. L'homme ne sembla pas le remarquer. Toute son attention restait fixée sur Andrew.</w:t>
      </w:r>
    </w:p>
    <w:p/>
    <w:p>
      <w:pPr>
        <w:ind w:left="567"/>
      </w:pPr>
      <w:r>
        <w:rPr>
          <w:sz w:val="22"/>
        </w:rPr>
        <w:t>— On sait où vous êtes, dit-il. On attend.</w:t>
      </w:r>
    </w:p>
    <w:p/>
    <w:p>
      <w:r>
        <w:rPr>
          <w:sz w:val="22"/>
        </w:rPr>
        <w:t>Les mots tombèrent dans le silence comme des cailloux dans l'eau noire.</w:t>
      </w:r>
    </w:p>
    <w:p/>
    <w:p>
      <w:r>
        <w:rPr>
          <w:sz w:val="22"/>
        </w:rPr>
        <w:t>Andrew sentit la plaque peser dans sa poche intérieure. Chaude sous le tissu.</w:t>
      </w:r>
    </w:p>
    <w:p/>
    <w:p>
      <w:pPr>
        <w:ind w:left="567"/>
      </w:pPr>
      <w:r>
        <w:rPr>
          <w:sz w:val="22"/>
        </w:rPr>
        <w:t>— Qui vous envoie ?</w:t>
      </w:r>
    </w:p>
    <w:p/>
    <w:p>
      <w:pPr>
        <w:ind w:left="567"/>
      </w:pPr>
      <w:r>
        <w:rPr>
          <w:sz w:val="22"/>
        </w:rPr>
        <w:t>— Peu importe. Vous avez compris le message.</w:t>
      </w:r>
    </w:p>
    <w:p/>
    <w:p>
      <w:r>
        <w:rPr>
          <w:sz w:val="22"/>
        </w:rPr>
        <w:t>L'homme recula vers son bateau. Ses bottes en caoutchouc claquèrent sur le bois mouillé.</w:t>
      </w:r>
    </w:p>
    <w:p/>
    <w:p>
      <w:pPr>
        <w:ind w:left="567"/>
      </w:pPr>
      <w:r>
        <w:rPr>
          <w:sz w:val="22"/>
        </w:rPr>
        <w:t>— Dites à ceux qui vous envoient que j'ai compris, répondit Andrew. Et dites-leur que je serai là.</w:t>
      </w:r>
    </w:p>
    <w:p/>
    <w:p>
      <w:r>
        <w:rPr>
          <w:sz w:val="22"/>
        </w:rPr>
        <w:t>L'homme le regarda une seconde de plus. Ses yeux étaient vides, professionnels. Puis il remonta dans son bateau, tira sur le cordon du moteur hors-bord. Le bruit étouffé déchira la brume, rebondit contre les parois du fjord.</w:t>
      </w:r>
    </w:p>
    <w:p/>
    <w:p>
      <w:r>
        <w:rPr>
          <w:sz w:val="22"/>
        </w:rPr>
        <w:t>L'embarcation disparut aussi vite qu'elle était venue, avalée par le brouillard.</w:t>
      </w:r>
    </w:p>
    <w:p/>
    <w:p>
      <w:r>
        <w:rPr>
          <w:sz w:val="22"/>
        </w:rPr>
        <w:t>Larsen abaissa son arme. Il regarda la brume longtemps après que le bruit du moteur se fut éteint.</w:t>
      </w:r>
    </w:p>
    <w:p/>
    <w:p>
      <w:pPr>
        <w:ind w:left="567"/>
      </w:pPr>
      <w:r>
        <w:rPr>
          <w:sz w:val="22"/>
        </w:rPr>
        <w:t>— Il n'est pas venu pour nous tuer, dit-il.</w:t>
      </w:r>
    </w:p>
    <w:p/>
    <w:p>
      <w:pPr>
        <w:ind w:left="567"/>
      </w:pPr>
      <w:r>
        <w:rPr>
          <w:sz w:val="22"/>
        </w:rPr>
        <w:t>— Non.</w:t>
      </w:r>
    </w:p>
    <w:p/>
    <w:p>
      <w:pPr>
        <w:ind w:left="567"/>
      </w:pPr>
      <w:r>
        <w:rPr>
          <w:sz w:val="22"/>
        </w:rPr>
        <w:t>— Alors pourquoi ?</w:t>
      </w:r>
    </w:p>
    <w:p/>
    <w:p>
      <w:r>
        <w:rPr>
          <w:sz w:val="22"/>
        </w:rPr>
        <w:t>Andrew remonta vers la cabane. Ses doigts tremblaient. Il les enfonça dans ses poches pour les cacher.</w:t>
      </w:r>
    </w:p>
    <w:p/>
    <w:p>
      <w:pPr>
        <w:ind w:left="567"/>
      </w:pPr>
      <w:r>
        <w:rPr>
          <w:sz w:val="22"/>
        </w:rPr>
        <w:t>— Pour nous dire qu'ils peuvent nous trouver n'importe où. Pour nous montrer leur pouvoir sans l'utiliser.</w:t>
      </w:r>
    </w:p>
    <w:p/>
    <w:p>
      <w:pPr>
        <w:ind w:left="567"/>
      </w:pPr>
      <w:r>
        <w:rPr>
          <w:sz w:val="22"/>
        </w:rPr>
        <w:t>— On a une heure, dit Larsen. Peut-être deux avant qu'ils reviennent.</w:t>
      </w:r>
    </w:p>
    <w:p/>
    <w:p>
      <w:pPr>
        <w:ind w:left="567"/>
      </w:pPr>
      <w:r>
        <w:rPr>
          <w:sz w:val="22"/>
        </w:rPr>
        <w:t>— Ça suffira.</w:t>
      </w:r>
    </w:p>
    <w:p/>
    <w:p/>
    <w:p>
      <w:r>
        <w:rPr>
          <w:sz w:val="22"/>
        </w:rPr>
        <w:t>Marianne Duval apparut sur l'écran satellite posé au centre de la table. Son visage était sérieux, les traits tirés par des nuits sans sommeil. Derrière elle, les murs gris d'une salle sécurisée, quelque part dans un sous-sol de la République.</w:t>
      </w:r>
    </w:p>
    <w:p/>
    <w:p>
      <w:r>
        <w:rPr>
          <w:sz w:val="22"/>
        </w:rPr>
        <w:t>Helgi, Larsen et Siggui se tenaient derrière Andrew, debout dans la lumière bleutée de l'écran. La cabane sentait le bois humide et le café froid que Larsen avait oublié sur le bord de la table.</w:t>
      </w:r>
    </w:p>
    <w:p/>
    <w:p>
      <w:pPr>
        <w:ind w:left="567"/>
      </w:pPr>
      <w:r>
        <w:rPr>
          <w:sz w:val="22"/>
        </w:rPr>
        <w:t>— Résumons, dit Duval. Le Conseil sait que vous êtes là. Un éclaireur plutôt qu'une équipe d'intervention. Pourquoi ?</w:t>
      </w:r>
    </w:p>
    <w:p/>
    <w:p>
      <w:pPr>
        <w:ind w:left="567"/>
      </w:pPr>
      <w:r>
        <w:rPr>
          <w:sz w:val="22"/>
        </w:rPr>
        <w:t>— Pour nous faire peur, dit Larsen. Nous pousser à fuir.</w:t>
      </w:r>
    </w:p>
    <w:p/>
    <w:p>
      <w:pPr>
        <w:ind w:left="567"/>
      </w:pPr>
      <w:r>
        <w:rPr>
          <w:sz w:val="22"/>
        </w:rPr>
        <w:t>— Ou pour que nous restions, dit Andrew. Ils veulent voir ce qu'on va faire.</w:t>
      </w:r>
    </w:p>
    <w:p/>
    <w:p>
      <w:r>
        <w:rPr>
          <w:sz w:val="22"/>
        </w:rPr>
        <w:t>Helgi s'accouda à la table. Ses avant-bras reposèrent sur le bois humide, laissant une marque sombre.</w:t>
      </w:r>
    </w:p>
    <w:p/>
    <w:p>
      <w:pPr>
        <w:ind w:left="567"/>
      </w:pPr>
      <w:r>
        <w:rPr>
          <w:sz w:val="22"/>
        </w:rPr>
        <w:t>— Si on fuit, on leur offre l'initiative. Si on reste, on joue leur jeu. Dans les deux cas, on réagit.</w:t>
      </w:r>
    </w:p>
    <w:p/>
    <w:p>
      <w:pPr>
        <w:ind w:left="567"/>
      </w:pPr>
      <w:r>
        <w:rPr>
          <w:sz w:val="22"/>
        </w:rPr>
        <w:t>— Il y a une troisième option, dit Andrew.</w:t>
      </w:r>
    </w:p>
    <w:p/>
    <w:p>
      <w:r>
        <w:rPr>
          <w:sz w:val="22"/>
        </w:rPr>
        <w:t>Tous les regards se tournèrent vers lui.</w:t>
      </w:r>
    </w:p>
    <w:p/>
    <w:p>
      <w:pPr>
        <w:ind w:left="567"/>
      </w:pPr>
      <w:r>
        <w:rPr>
          <w:sz w:val="22"/>
        </w:rPr>
        <w:t>— On retourne le signal contre eux.</w:t>
      </w:r>
    </w:p>
    <w:p/>
    <w:p>
      <w:r>
        <w:rPr>
          <w:sz w:val="22"/>
        </w:rPr>
        <w:t>Duval plissa les yeux. Sur l'écran, son visage devint plus attentif.</w:t>
      </w:r>
    </w:p>
    <w:p/>
    <w:p>
      <w:pPr>
        <w:ind w:left="567"/>
      </w:pPr>
      <w:r>
        <w:rPr>
          <w:sz w:val="22"/>
        </w:rPr>
        <w:t>— Expliquez.</w:t>
      </w:r>
    </w:p>
    <w:p/>
    <w:p>
      <w:r>
        <w:rPr>
          <w:sz w:val="22"/>
        </w:rPr>
        <w:t>Andrew prit la plaque, la souleva de la table et la posa au centre, devant l'écran satellite. Les lumières bleues du terminal dansaient sur sa surface d'aluminium.</w:t>
      </w:r>
    </w:p>
    <w:p/>
    <w:p>
      <w:pPr>
        <w:ind w:left="567"/>
      </w:pPr>
      <w:r>
        <w:rPr>
          <w:sz w:val="22"/>
        </w:rPr>
        <w:t>— La plaque couple mon cortex au réseau L2 via modulation quantique. James l'a confirmé. Si je laisse la connexion s'établir, je peux injecter des données corrompues dans leur système depuis l'intérieur.</w:t>
      </w:r>
    </w:p>
    <w:p/>
    <w:p>
      <w:pPr>
        <w:ind w:left="567"/>
      </w:pPr>
      <w:r>
        <w:rPr>
          <w:sz w:val="22"/>
        </w:rPr>
        <w:t>— Comme un virus, dit Helgi.</w:t>
      </w:r>
    </w:p>
    <w:p/>
    <w:p>
      <w:pPr>
        <w:ind w:left="567"/>
      </w:pPr>
      <w:r>
        <w:rPr>
          <w:sz w:val="22"/>
        </w:rPr>
        <w:t>— Comme un poison dans le sang. OMEGA générera les données falsifiées. Mon cerveau servira de tunnel d'injection direct dans L2.</w:t>
      </w:r>
    </w:p>
    <w:p/>
    <w:p>
      <w:r>
        <w:rPr>
          <w:sz w:val="22"/>
        </w:rPr>
        <w:t>Duval resta silencieuse un long moment. Ses doigts tambourinaient sur une table invisible.</w:t>
      </w:r>
    </w:p>
    <w:p/>
    <w:p>
      <w:pPr>
        <w:ind w:left="567"/>
      </w:pPr>
      <w:r>
        <w:rPr>
          <w:sz w:val="22"/>
        </w:rPr>
        <w:t>— James peut faire ça ?</w:t>
      </w:r>
    </w:p>
    <w:p/>
    <w:p>
      <w:r>
        <w:rPr>
          <w:sz w:val="22"/>
        </w:rPr>
        <w:t>Andrew appuya sur le haut-parleur du téléphone satellite.</w:t>
      </w:r>
    </w:p>
    <w:p/>
    <w:p>
      <w:pPr>
        <w:ind w:left="567"/>
      </w:pPr>
      <w:r>
        <w:rPr>
          <w:sz w:val="22"/>
        </w:rPr>
        <w:t>— James ? Tu es là ?</w:t>
      </w:r>
    </w:p>
    <w:p/>
    <w:p>
      <w:pPr>
        <w:ind w:left="567"/>
      </w:pPr>
      <w:r>
        <w:rPr>
          <w:sz w:val="22"/>
        </w:rPr>
        <w:t>— J'ai tout entendu, répondit James à travers la liaison satellite. La latence de cinq secondes rendait chaque mot décalé, comme un mauvais doublage. C'est possible techniquement. Mais le risque est élevé.</w:t>
      </w:r>
    </w:p>
    <w:p/>
    <w:p>
      <w:pPr>
        <w:ind w:left="567"/>
      </w:pPr>
      <w:r>
        <w:rPr>
          <w:sz w:val="22"/>
        </w:rPr>
        <w:t>— Quel risque ? demanda Duval.</w:t>
      </w:r>
    </w:p>
    <w:p/>
    <w:p>
      <w:pPr>
        <w:ind w:left="567"/>
      </w:pPr>
      <w:r>
        <w:rPr>
          <w:sz w:val="22"/>
        </w:rPr>
        <w:t>— Si le Conseil détecte l'injection avant qu'elle ne soit complète, ils remontent jusqu'à OMEGA. Jusqu'à Genève. Jusqu'à moi.</w:t>
      </w:r>
    </w:p>
    <w:p/>
    <w:p>
      <w:pPr>
        <w:ind w:left="567"/>
      </w:pPr>
      <w:r>
        <w:rPr>
          <w:sz w:val="22"/>
        </w:rPr>
        <w:t>— Et ils sauront tout, ajouta Andrew. Le laboratoire. Le projet. Les liens avec la DGSE.</w:t>
      </w:r>
    </w:p>
    <w:p/>
    <w:p>
      <w:pPr>
        <w:ind w:left="567"/>
      </w:pPr>
      <w:r>
        <w:rPr>
          <w:sz w:val="22"/>
        </w:rPr>
        <w:t>— Exact.</w:t>
      </w:r>
    </w:p>
    <w:p/>
    <w:p>
      <w:r>
        <w:rPr>
          <w:sz w:val="22"/>
        </w:rPr>
        <w:t>Le silence retomba dans la cabane. Larsen avait reposé son café froid sans y toucher. Helgi fixait la plaque comme s'il pouvait voir les courants d'énergie qui la traversaient.</w:t>
      </w:r>
    </w:p>
    <w:p/>
    <w:p>
      <w:r>
        <w:rPr>
          <w:sz w:val="22"/>
        </w:rPr>
        <w:t>Duval regarda Andrew à travers l'écran.</w:t>
      </w:r>
    </w:p>
    <w:p/>
    <w:p>
      <w:pPr>
        <w:ind w:left="567"/>
      </w:pPr>
      <w:r>
        <w:rPr>
          <w:sz w:val="22"/>
        </w:rPr>
        <w:t>— Votre décision, Harrington.</w:t>
      </w:r>
    </w:p>
    <w:p/>
    <w:p>
      <w:r>
        <w:rPr>
          <w:sz w:val="22"/>
        </w:rPr>
        <w:t>Andrew sentit la plaque sous ses doigts. Elle vibrait, comme un cœur de métal. Il pensa à la cicatrice sous sa clavicule, au cancer qui avait failli le tuer à quatorze ans, aux nuits où il avait choisi de se battre. Il pensa à ce que le Conseil voulait faire avec L2, à ce que signifiait un réseau qui pouvait entrer dans le cerveau humain.</w:t>
      </w:r>
    </w:p>
    <w:p/>
    <w:p>
      <w:pPr>
        <w:ind w:left="567"/>
      </w:pPr>
      <w:r>
        <w:rPr>
          <w:sz w:val="22"/>
        </w:rPr>
        <w:t>— On reste, dit-il. On transforme la cabane en nasse.</w:t>
      </w:r>
    </w:p>
    <w:p/>
    <w:p>
      <w:r>
        <w:rPr>
          <w:sz w:val="22"/>
        </w:rPr>
        <w:t>Larsen hocha la tête. Helgi posa une main ferme sur l'épaule d'Andrew.</w:t>
      </w:r>
    </w:p>
    <w:p/>
    <w:p>
      <w:pPr>
        <w:ind w:left="567"/>
      </w:pPr>
      <w:r>
        <w:rPr>
          <w:sz w:val="22"/>
        </w:rPr>
        <w:t>— Alors préparons-nous.</w:t>
      </w:r>
    </w:p>
    <w:p/>
    <w:p/>
    <w:p>
      <w:r>
        <w:rPr>
          <w:sz w:val="22"/>
        </w:rPr>
        <w:t>Les deux heures suivantes furent un ballet précis, chaque mouvement calculé.</w:t>
      </w:r>
    </w:p>
    <w:p/>
    <w:p>
      <w:r>
        <w:rPr>
          <w:sz w:val="22"/>
        </w:rPr>
        <w:t>Larsen installa des capteurs piézométriques autour de la cabane, enterrant des fils dans la mousse humide du sol. Il disposa des points d'observation sur les hauteurs, dissimulés dans les rochers qui surplombaient le fjord. Chaque angle mort fut couvert.</w:t>
      </w:r>
    </w:p>
    <w:p/>
    <w:p>
      <w:r>
        <w:rPr>
          <w:sz w:val="22"/>
        </w:rPr>
        <w:t>Helgi vérifia les armes. Il sortit un fusil de précision de son étui étanche, monta la lunette, vérifia le réglage. Ses gestes étaient silencieux, précis. Un homme qui connaissait la valeur du calme avant la tempête.</w:t>
      </w:r>
    </w:p>
    <w:p/>
    <w:p>
      <w:r>
        <w:rPr>
          <w:sz w:val="22"/>
        </w:rPr>
        <w:t>Duval resta en ligne, coordonnant les satellites de reconnaissance. Sur son écran, les images thermiques défilaient.</w:t>
      </w:r>
    </w:p>
    <w:p/>
    <w:p>
      <w:pPr>
        <w:ind w:left="567"/>
      </w:pPr>
      <w:r>
        <w:rPr>
          <w:sz w:val="22"/>
        </w:rPr>
        <w:t>— Les approches sont dégagées, dit-elle. Aucun mouvement à cinq kilomètres à la ronde.</w:t>
      </w:r>
    </w:p>
    <w:p/>
    <w:p>
      <w:pPr>
        <w:ind w:left="567"/>
      </w:pPr>
      <w:r>
        <w:rPr>
          <w:sz w:val="22"/>
        </w:rPr>
        <w:t>— Ils attendent, dit Larsen.</w:t>
      </w:r>
    </w:p>
    <w:p/>
    <w:p>
      <w:pPr>
        <w:ind w:left="567"/>
      </w:pPr>
      <w:r>
        <w:rPr>
          <w:sz w:val="22"/>
        </w:rPr>
        <w:t>— Oui.</w:t>
      </w:r>
    </w:p>
    <w:p/>
    <w:p>
      <w:r>
        <w:rPr>
          <w:sz w:val="22"/>
        </w:rPr>
        <w:t>Andrew installa le terminal satellite sur la table et connecta OMEGA. Les protocoles de transfert s'affichèrent sur l'écran. La latence était de 5,0 secondes. Suffisante pour rendre la conversation difficile, assez fiable pour les échanges de données.</w:t>
      </w:r>
    </w:p>
    <w:p/>
    <w:p>
      <w:pPr>
        <w:ind w:left="567"/>
      </w:pPr>
      <w:r>
        <w:rPr>
          <w:sz w:val="22"/>
        </w:rPr>
        <w:t>— Connexion stable, dit James depuis Genève. Je lance la génération de la charge utile corrompue.</w:t>
      </w:r>
    </w:p>
    <w:p/>
    <w:p>
      <w:pPr>
        <w:ind w:left="567"/>
      </w:pPr>
      <w:r>
        <w:rPr>
          <w:sz w:val="22"/>
        </w:rPr>
        <w:t>— Reçu, répondit Andrew.</w:t>
      </w:r>
    </w:p>
    <w:p/>
    <w:p>
      <w:r>
        <w:rPr>
          <w:sz w:val="22"/>
        </w:rPr>
        <w:t>Il vérifia la liaison trois fois. Chaque fois, le signal était stable.</w:t>
      </w:r>
    </w:p>
    <w:p/>
    <w:p>
      <w:r>
        <w:rPr>
          <w:sz w:val="22"/>
        </w:rPr>
        <w:t>Le fjord, dehors, commençait à changer. Les premiers rayons du soleil perçaient la brume par endroits, créant des trouées de lumière dorée sur la surface noire de l'eau. La température montait.</w:t>
      </w:r>
    </w:p>
    <w:p/>
    <w:p>
      <w:r>
        <w:rPr>
          <w:sz w:val="22"/>
        </w:rPr>
        <w:t>Andrew s'accorda une pause.</w:t>
      </w:r>
    </w:p>
    <w:p/>
    <w:p>
      <w:r>
        <w:rPr>
          <w:sz w:val="22"/>
        </w:rPr>
        <w:t>Il traversa la pièce, prit la bouilloire en émail sur le réchaud à gaz. L'eau chauffa rapidement. Il sortit le sachet de Tieguanyin de son sac et respira le parfum des feuilles roulées — une odeur de fleurs et de miel, de terroir lointain.</w:t>
      </w:r>
    </w:p>
    <w:p/>
    <w:p>
      <w:r>
        <w:rPr>
          <w:sz w:val="22"/>
        </w:rPr>
        <w:t>Le rituel l'apaisa.</w:t>
      </w:r>
    </w:p>
    <w:p/>
    <w:p>
      <w:r>
        <w:rPr>
          <w:sz w:val="22"/>
        </w:rPr>
        <w:t>Il versa l'eau chaude sur les feuilles dans la petite théière en terre. Compta les secondes. Versa de nouveau. La liqueur ambrée emplit la tasse.</w:t>
      </w:r>
    </w:p>
    <w:p/>
    <w:p>
      <w:r>
        <w:rPr>
          <w:sz w:val="22"/>
        </w:rPr>
        <w:t>Il la prit entre ses mains. La porcelaine était chaude, presque brûlante. Il porta la tasse à ses lèvres, but une gorgée.</w:t>
      </w:r>
    </w:p>
    <w:p/>
    <w:p>
      <w:r>
        <w:rPr>
          <w:sz w:val="22"/>
        </w:rPr>
        <w:t>Le goût fleuri du Tieguanyin, doux et profond, lui rappela des matins calmes dans son appartement. Des nuits de travail où le thé était le seul compagnon. Des conversations avec James autour d'une table, quand tout était encore simple.</w:t>
      </w:r>
    </w:p>
    <w:p/>
    <w:p>
      <w:r>
        <w:rPr>
          <w:sz w:val="22"/>
        </w:rPr>
        <w:t>Il reposa la tasse.</w:t>
      </w:r>
    </w:p>
    <w:p/>
    <w:p>
      <w:r>
        <w:rPr>
          <w:sz w:val="22"/>
        </w:rPr>
        <w:t>Puis il prit la plaque.</w:t>
      </w:r>
    </w:p>
    <w:p/>
    <w:p>
      <w:r>
        <w:rPr>
          <w:sz w:val="22"/>
        </w:rPr>
        <w:t>Elle était tiède. Plus que tiède. Chaude, comme si elle avait emmagasiné toute la chaleur de la pièce, toute l'énergie de la connexion imminente.</w:t>
      </w:r>
    </w:p>
    <w:p/>
    <w:p>
      <w:r>
        <w:rPr>
          <w:sz w:val="22"/>
        </w:rPr>
        <w:t>Il la posa à plat devant lui. Les chiffres 0007 semblaient danser dans la lumière du matin qui filtrait par la fenêtre.</w:t>
      </w:r>
    </w:p>
    <w:p/>
    <w:p>
      <w:r>
        <w:rPr>
          <w:sz w:val="22"/>
        </w:rPr>
        <w:t>Il toucha la surface du bout des doigts.</w:t>
      </w:r>
    </w:p>
    <w:p/>
    <w:p>
      <w:r>
        <w:rPr>
          <w:sz w:val="22"/>
        </w:rPr>
        <w:t>La vibration était là. Plus forte qu'avant. Plus présente. Elle monta le long de son bras, atteignit son épaule, se diffusa dans sa cage thoracique.</w:t>
      </w:r>
    </w:p>
    <w:p/>
    <w:p>
      <w:r>
        <w:rPr>
          <w:sz w:val="22"/>
        </w:rPr>
        <w:t>Il ferma les yeux.</w:t>
      </w:r>
    </w:p>
    <w:p/>
    <w:p>
      <w:r>
        <w:rPr>
          <w:sz w:val="22"/>
        </w:rPr>
        <w:t>La connexion s'établit.</w:t>
      </w:r>
    </w:p>
    <w:p/>
    <w:p>
      <w:r>
        <w:rPr>
          <w:sz w:val="22"/>
        </w:rPr>
        <w:t>Le bourdonnement enfla dans son crâne, devint un chant. Un chœur de voix électroniques qui parlaient toutes en même temps, dans une langue qui n'était pas humaine mais qui faisait sens à un niveau plus profond que les mots.</w:t>
      </w:r>
    </w:p>
    <w:p/>
    <w:p>
      <w:r>
        <w:rPr>
          <w:sz w:val="22"/>
        </w:rPr>
        <w:t>C'était le réseau L2. Vaste et profond comme un océan numérique. Infini.</w:t>
      </w:r>
    </w:p>
    <w:p/>
    <w:p>
      <w:pPr>
        <w:ind w:left="567"/>
      </w:pPr>
      <w:r>
        <w:rPr>
          <w:sz w:val="22"/>
        </w:rPr>
        <w:t>— Andrew ? Tu es connecté ?</w:t>
      </w:r>
    </w:p>
    <w:p/>
    <w:p>
      <w:r>
        <w:rPr>
          <w:sz w:val="22"/>
        </w:rPr>
        <w:t>La voix de James lui parvint, lointaine mais claire, à travers la latence de la liaison satellite.</w:t>
      </w:r>
    </w:p>
    <w:p/>
    <w:p>
      <w:pPr>
        <w:ind w:left="567"/>
      </w:pPr>
      <w:r>
        <w:rPr>
          <w:sz w:val="22"/>
        </w:rPr>
        <w:t>— Je suis dedans, répondit Andrew.</w:t>
      </w:r>
    </w:p>
    <w:p/>
    <w:p>
      <w:pPr>
        <w:ind w:left="567"/>
      </w:pPr>
      <w:r>
        <w:rPr>
          <w:sz w:val="22"/>
        </w:rPr>
        <w:t>— Je lance le transfert des données corrompues. Tu vas sentir une pression dans ton cortex. Ne résiste pas. Laisse-la traverser.</w:t>
      </w:r>
    </w:p>
    <w:p/>
    <w:p>
      <w:pPr>
        <w:ind w:left="567"/>
      </w:pPr>
      <w:r>
        <w:rPr>
          <w:sz w:val="22"/>
        </w:rPr>
        <w:t>— D'accord.</w:t>
      </w:r>
    </w:p>
    <w:p/>
    <w:p>
      <w:r>
        <w:rPr>
          <w:sz w:val="22"/>
        </w:rPr>
        <w:t>Le flux commença. Comme si on déversait de l'eau glacée dans ses veines. Les données traversaient son cortex, transformées par son empreinte neurale, injectées dans le réseau par la plaque d'aluminium posée sous ses doigts.</w:t>
      </w:r>
    </w:p>
    <w:p/>
    <w:p>
      <w:r>
        <w:rPr>
          <w:sz w:val="22"/>
        </w:rPr>
        <w:t>Il sentit le réseau réagir. Des portes invisibles s'ouvraient. Des protocoles s'activaient. Le système L2 acceptait les données.</w:t>
      </w:r>
    </w:p>
    <w:p/>
    <w:p>
      <w:r>
        <w:rPr>
          <w:sz w:val="22"/>
        </w:rPr>
        <w:t>Pour l'instant.</w:t>
      </w:r>
    </w:p>
    <w:p/>
    <w:p>
      <w:pPr>
        <w:ind w:left="567"/>
      </w:pPr>
      <w:r>
        <w:rPr>
          <w:sz w:val="22"/>
        </w:rPr>
        <w:t>— Cinq pour cent, dit James. La charge utile est en place. J'attends le feu vert pour le reste.</w:t>
      </w:r>
    </w:p>
    <w:p/>
    <w:p>
      <w:pPr>
        <w:ind w:left="567"/>
      </w:pPr>
      <w:r>
        <w:rPr>
          <w:sz w:val="22"/>
        </w:rPr>
        <w:t>— Attends mon signal.</w:t>
      </w:r>
    </w:p>
    <w:p/>
    <w:p>
      <w:r>
        <w:rPr>
          <w:sz w:val="22"/>
        </w:rPr>
        <w:t>Andrew garda les yeux fermés. Le monde extérieur s'estompait. Il n'y avait plus que lui, la plaque, et le réseau.</w:t>
      </w:r>
    </w:p>
    <w:p/>
    <w:p>
      <w:r>
        <w:rPr>
          <w:sz w:val="22"/>
        </w:rPr>
        <w:t>La brume, dehors, continuait de se dissiper. Les premiers rayons du soleil frappèrent la fenêtre, illuminant toute la pièce d'une lumière dorée. Les ombres reculèrent.</w:t>
      </w:r>
    </w:p>
    <w:p/>
    <w:p>
      <w:r>
        <w:rPr>
          <w:sz w:val="22"/>
        </w:rPr>
        <w:t>Il prit la tasse de thé, but une dernière gorgée. L'ambre tiède coula dans sa gorge.</w:t>
      </w:r>
    </w:p>
    <w:p/>
    <w:p>
      <w:r>
        <w:rPr>
          <w:sz w:val="22"/>
        </w:rPr>
        <w:t>Il reposa la tasse vide.</w:t>
      </w:r>
    </w:p>
    <w:p/>
    <w:p>
      <w:r>
        <w:rPr>
          <w:sz w:val="22"/>
        </w:rPr>
        <w:t>Ses doigts trouvèrent de nouveau la plaque. Le métal était chaud. Vivant.</w:t>
      </w:r>
    </w:p>
    <w:p/>
    <w:p>
      <w:r>
        <w:rPr>
          <w:sz w:val="22"/>
        </w:rPr>
        <w:t>Il leva les yeux vers la fenêtre. Le fjord s'ouvrait devant lui, baigné de lumière.</w:t>
      </w:r>
    </w:p>
    <w:p/>
    <w:p>
      <w:pPr>
        <w:ind w:left="567"/>
      </w:pPr>
      <w:r>
        <w:rPr>
          <w:sz w:val="22"/>
        </w:rPr>
        <w:t>— J'attends, murmura-t-il.</w:t>
      </w:r>
    </w:p>
    <w:p/>
    <w:p>
      <w:r>
        <w:rPr>
          <w:sz w:val="22"/>
        </w:rPr>
        <w:t>La plaque vibra plus fort. Autour de la cabane, le fjord retenait son souffle.</w:t>
      </w:r>
    </w:p>
    <w:p/>
    <w:p>
      <w:r>
        <w:rPr>
          <w:sz w:val="22"/>
        </w:rPr>
        <w:t>Le silence se fit. Et dans ce silence, Andrew entendit son propre cœur battre au rythme de la Terre.</w:t>
      </w:r>
    </w:p>
    <w:p/>
    <w:p/>
    <w:p>
      <w:r>
        <w:rPr>
          <w:b/>
          <w:color w:val="0D477B"/>
          <w:sz w:val="36"/>
        </w:rPr>
        <w:t>Chapitre 18 — L'Écoute</w:t>
      </w:r>
    </w:p>
    <w:p>
      <w:r>
        <w:rPr>
          <w:sz w:val="22"/>
        </w:rPr>
        <w:t>CHAPITRE 18 — Le Piège de Lumière</w:t>
      </w:r>
    </w:p>
    <w:p/>
    <w:p>
      <w:r>
        <w:rPr>
          <w:sz w:val="22"/>
        </w:rPr>
        <w:t>Timeline : T-11h → T-08h</w:t>
      </w:r>
    </w:p>
    <w:p/>
    <w:p/>
    <w:p>
      <w:r>
        <w:rPr>
          <w:sz w:val="22"/>
        </w:rPr>
        <w:t>S1 — La Vigie</w:t>
      </w:r>
    </w:p>
    <w:p/>
    <w:p>
      <w:r>
        <w:rPr>
          <w:sz w:val="22"/>
        </w:rPr>
        <w:t>Le fjord sortait de la nuit par morceaux.</w:t>
      </w:r>
    </w:p>
    <w:p/>
    <w:p>
      <w:r>
        <w:rPr>
          <w:sz w:val="22"/>
        </w:rPr>
        <w:t>Andrew regardait la brume se déchirer lentement, révélant des pans de montagne, des arêtes rocheuses, des plaques d'eau sombre qui scintillaient sous les premiers rayons. La lumière était grise, encore hésitante. Une lumière d'avant le monde.</w:t>
      </w:r>
    </w:p>
    <w:p/>
    <w:p>
      <w:r>
        <w:rPr>
          <w:sz w:val="22"/>
        </w:rPr>
        <w:t>Il tenait la plaque 0007 dans sa main gauche. Le métal était tiède. Latent.</w:t>
      </w:r>
    </w:p>
    <w:p/>
    <w:p>
      <w:r>
        <w:rPr>
          <w:sz w:val="22"/>
        </w:rPr>
        <w:t>La cabane sentait le pin et la cendre. La bouilloire en émail chauffait sur le réchaud à gaz, le fond métallique commençant à chanter doucement. L'eau allait bouillir.</w:t>
      </w:r>
    </w:p>
    <w:p/>
    <w:p>
      <w:r>
        <w:rPr>
          <w:sz w:val="22"/>
        </w:rPr>
        <w:t>Larsen était dehors, accroupi près d'un rocher à cinquante mètres de la cabane. Ses doigts couraient sur un boîtier noir posé à même la mousse — le système de lecture des capteurs piézoélectriques. Il avait enterré six sondes en arc de cercle, de la rive jusqu'à la lisière des arbres. Chaque sonde était un fil piézoélectrique tendu sous la couche d'humus, relié à un amplificateur de signal qui portait la portée de détection à trois cents mètres. Le fjord était une impasse — pas de route carrossable, pas de couverture réseau, pas de témoins à quinze kilomètres à la ronde. Larsen avait choisi cet endroit pour cela.</w:t>
      </w:r>
    </w:p>
    <w:p/>
    <w:p>
      <w:r>
        <w:rPr>
          <w:sz w:val="22"/>
        </w:rPr>
        <w:t>Helgi et Siggui étaient en position sur les hauteurs. Helgi avait pris le fusil de précision, installé dans une faille rocheuse qui surplombait la clairière. Siggui était plus bas, couvert par un repli de terrain, une carabine courte en travers des genoux.</w:t>
      </w:r>
    </w:p>
    <w:p/>
    <w:p>
      <w:r>
        <w:rPr>
          <w:sz w:val="22"/>
        </w:rPr>
        <w:t>C'était une nasse. Et ils attendaient.</w:t>
      </w:r>
    </w:p>
    <w:p/>
    <w:p>
      <w:r>
        <w:rPr>
          <w:sz w:val="22"/>
        </w:rPr>
        <w:t>Andrew versa l'eau chaude dans la petite théière en terre. Les feuilles de Tieguanyin se déroulèrent, libérant leur parfum — fleurs blanches, miel, un soupçon d'orchidée. Il attendit trente secondes exactement, puis versa la liqueur ambrée dans la tasse.</w:t>
      </w:r>
    </w:p>
    <w:p/>
    <w:p>
      <w:r>
        <w:rPr>
          <w:sz w:val="22"/>
        </w:rPr>
        <w:t>La porcelaine était chaude sous ses doigts. Il but une gorgée. Le goût était parfait.</w:t>
      </w:r>
    </w:p>
    <w:p/>
    <w:p>
      <w:r>
        <w:rPr>
          <w:sz w:val="22"/>
        </w:rPr>
        <w:t>Il posa la tasse sur la table, sortit le FiiO M23 de sa poche intérieure, déroula le câble des DUNU Brain Dance. Les embouts en mousse glissèrent dans ses oreilles. Il navigua dans les fichiers, trouva Soulful Blues (Suno AI).</w:t>
      </w:r>
    </w:p>
    <w:p/>
    <w:p>
      <w:r>
        <w:rPr>
          <w:sz w:val="22"/>
        </w:rPr>
        <w:t>La première note de piano tomba dans son crâne.</w:t>
      </w:r>
    </w:p>
    <w:p/>
    <w:p>
      <w:r>
        <w:rPr>
          <w:sz w:val="22"/>
        </w:rPr>
        <w:t>Il ferma les yeux.</w:t>
      </w:r>
    </w:p>
    <w:p/>
    <w:p>
      <w:r>
        <w:rPr>
          <w:sz w:val="22"/>
        </w:rPr>
        <w:t>La musique monta — le piano lent, les cordes qui s'élevaient par vagues, le violoncelle qui portait tout. Andrew laissa les notes le traverser, une dernière boucle de concentration avant que le monde ne s'embrase.</w:t>
      </w:r>
    </w:p>
    <w:p/>
    <w:p>
      <w:r>
        <w:rPr>
          <w:sz w:val="22"/>
        </w:rPr>
        <w:t>Sous la musique, il sentait la plaque. Elle vibrait doucement contre sa paume. Le réseau L2 était là, en attente, comme une bête qui retenait son souffle.</w:t>
      </w:r>
    </w:p>
    <w:p/>
    <w:p>
      <w:r>
        <w:rPr>
          <w:sz w:val="22"/>
        </w:rPr>
        <w:t>La bouilloire finit de chauffer. La vapeur s'éleva en volutes, se mêlant à la lumière grise qui entrait par la fenêtre.</w:t>
      </w:r>
    </w:p>
    <w:p/>
    <w:p>
      <w:r>
        <w:rPr>
          <w:sz w:val="22"/>
        </w:rPr>
        <w:t>Le téléphone satellite vibra sur la table.</w:t>
      </w:r>
    </w:p>
    <w:p/>
    <w:p>
      <w:r>
        <w:rPr>
          <w:sz w:val="22"/>
        </w:rPr>
        <w:t>Andrew coupa la musique d'une pression du pouce, retira les écouteurs. Il attrapa l'appareil.</w:t>
      </w:r>
    </w:p>
    <w:p/>
    <w:p>
      <w:pPr>
        <w:ind w:left="567"/>
      </w:pPr>
      <w:r>
        <w:rPr>
          <w:sz w:val="22"/>
        </w:rPr>
        <w:t>— Duval.</w:t>
      </w:r>
    </w:p>
    <w:p/>
    <w:p>
      <w:r>
        <w:rPr>
          <w:sz w:val="22"/>
        </w:rPr>
        <w:t>La voix de la DGSE était tendue, précise.</w:t>
      </w:r>
    </w:p>
    <w:p/>
    <w:p>
      <w:pPr>
        <w:ind w:left="567"/>
      </w:pPr>
      <w:r>
        <w:rPr>
          <w:sz w:val="22"/>
        </w:rPr>
        <w:t>— Ils ont décollé de Stavanger il y a vingt minutes. Hélicoptère civil, pas de marques, pas de plan de vol. Direction nord-ouest. Vous avez peut-être vingt minutes.</w:t>
      </w:r>
    </w:p>
    <w:p/>
    <w:p>
      <w:r>
        <w:rPr>
          <w:sz w:val="22"/>
        </w:rPr>
        <w:t>Andrew jeta un coup d'œil par la fenêtre. La brume continuait de se dissiper.</w:t>
      </w:r>
    </w:p>
    <w:p/>
    <w:p>
      <w:pPr>
        <w:ind w:left="567"/>
      </w:pPr>
      <w:r>
        <w:rPr>
          <w:sz w:val="22"/>
        </w:rPr>
        <w:t>— Reçu.</w:t>
      </w:r>
    </w:p>
    <w:p/>
    <w:p>
      <w:pPr>
        <w:ind w:left="567"/>
      </w:pPr>
      <w:r>
        <w:rPr>
          <w:sz w:val="22"/>
        </w:rPr>
        <w:t>— Restez en ligne.</w:t>
      </w:r>
    </w:p>
    <w:p/>
    <w:p>
      <w:pPr>
        <w:ind w:left="567"/>
      </w:pPr>
      <w:r>
        <w:rPr>
          <w:sz w:val="22"/>
        </w:rPr>
        <w:t>— Non. J'ai besoin de silence pour la suite.</w:t>
      </w:r>
    </w:p>
    <w:p/>
    <w:p>
      <w:r>
        <w:rPr>
          <w:sz w:val="22"/>
        </w:rPr>
        <w:t>Un temps. Duval comprit.</w:t>
      </w:r>
    </w:p>
    <w:p/>
    <w:p>
      <w:pPr>
        <w:ind w:left="567"/>
      </w:pPr>
      <w:r>
        <w:rPr>
          <w:sz w:val="22"/>
        </w:rPr>
        <w:t>— Bonne chance, Harrington.</w:t>
      </w:r>
    </w:p>
    <w:p/>
    <w:p>
      <w:r>
        <w:rPr>
          <w:sz w:val="22"/>
        </w:rPr>
        <w:t>Il raccrocha.</w:t>
      </w:r>
    </w:p>
    <w:p/>
    <w:p>
      <w:r>
        <w:rPr>
          <w:sz w:val="22"/>
        </w:rPr>
        <w:t>Dehors, Larsen leva la tête. Il avait entendu le rotor. Un bruit lointain, encore indistinct, qui vibrait dans l'air du matin comme une corde de basse tendue.</w:t>
      </w:r>
    </w:p>
    <w:p/>
    <w:p>
      <w:r>
        <w:rPr>
          <w:sz w:val="22"/>
        </w:rPr>
        <w:t>Le piège se refermait.</w:t>
      </w:r>
    </w:p>
    <w:p/>
    <w:p/>
    <w:p>
      <w:r>
        <w:rPr>
          <w:sz w:val="22"/>
        </w:rPr>
        <w:t>S2 — L'Arrivée</w:t>
      </w:r>
    </w:p>
    <w:p/>
    <w:p>
      <w:r>
        <w:rPr>
          <w:sz w:val="22"/>
        </w:rPr>
        <w:t>L'hélicoptère apparut entre deux crêtes, venant du sud.</w:t>
      </w:r>
    </w:p>
    <w:p/>
    <w:p>
      <w:r>
        <w:rPr>
          <w:sz w:val="22"/>
        </w:rPr>
        <w:t>Il était noir, sans marques, sans immatriculation visible. Un modèle civil — Andrew reconnut un AW109 — mais modifié. Le train d'atterrissage était renforcé, les vitres teintées au-delà de ce que l'aviation civile autorisait. Il volait bas, cent mètres à peine au-dessus des arbres, sans fumée de signalisation ni transpondeur actif.</w:t>
      </w:r>
    </w:p>
    <w:p/>
    <w:p>
      <w:r>
        <w:rPr>
          <w:sz w:val="22"/>
        </w:rPr>
        <w:t>Larsen le suivit dans le viseur de son fusil. Helgi, depuis les hauteurs, l'avait repéré deux secondes avant tout le monde.</w:t>
      </w:r>
    </w:p>
    <w:p/>
    <w:p>
      <w:r>
        <w:rPr>
          <w:sz w:val="22"/>
        </w:rPr>
        <w:t>L'appareil survola la cabane sans ralentir, décrivit un arc large au-dessus du fjord, puis revint vers la clairière à quatre cents mètres. Il se posa dans l'herbe humide, le souffle des pales aplatissant la végétation en cercles concentriques.</w:t>
      </w:r>
    </w:p>
    <w:p/>
    <w:p>
      <w:r>
        <w:rPr>
          <w:sz w:val="22"/>
        </w:rPr>
        <w:t>Les moteurs restèrent allumés. La porte latérale coulissa.</w:t>
      </w:r>
    </w:p>
    <w:p/>
    <w:p>
      <w:r>
        <w:rPr>
          <w:sz w:val="22"/>
        </w:rPr>
        <w:t>Cinq hommes descendirent en formation. Équipement tactique noir, gilets pare-balles, armes courtes à la ceinture. Aucun Insigne. Aucun écusson. Leurs visages étaient nus — pas de cagoules, pas de masques. Ils voulaient qu'Andrew voie qui ils étaient.</w:t>
      </w:r>
    </w:p>
    <w:p/>
    <w:p>
      <w:r>
        <w:rPr>
          <w:sz w:val="22"/>
        </w:rPr>
        <w:t>Puis une femme sortit.</w:t>
      </w:r>
    </w:p>
    <w:p/>
    <w:p>
      <w:r>
        <w:rPr>
          <w:sz w:val="22"/>
        </w:rPr>
        <w:t>Elle était la sixième. Cheveux gris courts, tailleur sombre, pas d'équipement militaire. Elle portait une mallette en aluminium, du même métal que la plaque. Elle descendit la dernière, posa le pied sur l'herbe humide.</w:t>
      </w:r>
    </w:p>
    <w:p/>
    <w:p>
      <w:r>
        <w:rPr>
          <w:sz w:val="22"/>
        </w:rPr>
        <w:t>Le commandement.</w:t>
      </w:r>
    </w:p>
    <w:p/>
    <w:p>
      <w:r>
        <w:rPr>
          <w:sz w:val="22"/>
        </w:rPr>
        <w:t>Larsen n'attendit pas.</w:t>
      </w:r>
    </w:p>
    <w:p/>
    <w:p>
      <w:r>
        <w:rPr>
          <w:sz w:val="22"/>
        </w:rPr>
        <w:t>Il tira une rafale contrôlée — trois coups — qui faucha l'herbe devant le premier homme. Pas pour toucher. Pour dicter le terrain de jeu.</w:t>
      </w:r>
    </w:p>
    <w:p/>
    <w:p>
      <w:r>
        <w:rPr>
          <w:sz w:val="22"/>
        </w:rPr>
        <w:t>Les hommes du Conseil réagirent en une demi-seconde. Ils se déployèrent en V, armes levées, tout en couverture derrière les rochers et les troncs d'arbre.</w:t>
      </w:r>
    </w:p>
    <w:p/>
    <w:p>
      <w:r>
        <w:rPr>
          <w:sz w:val="22"/>
        </w:rPr>
        <w:t>Helgi tira depuis les hauteurs. Un projectile siffla, frappa le sol à cinquante centimètres du genou de l'homme de tête. Un avertissement.</w:t>
      </w:r>
    </w:p>
    <w:p/>
    <w:p>
      <w:r>
        <w:rPr>
          <w:sz w:val="22"/>
        </w:rPr>
        <w:t>Les deux camps se figèrent.</w:t>
      </w:r>
    </w:p>
    <w:p/>
    <w:p>
      <w:r>
        <w:rPr>
          <w:sz w:val="22"/>
        </w:rPr>
        <w:t>Le silence retomba, troué seulement par le ronflement des rotors et le bruit de l'herbe écrasée sous les semelles.</w:t>
      </w:r>
    </w:p>
    <w:p/>
    <w:p>
      <w:r>
        <w:rPr>
          <w:sz w:val="22"/>
        </w:rPr>
        <w:t>La femme grise ne bougea pas. Elle regarda la cabane, puis le rocher où Larsen était dissimulé.</w:t>
      </w:r>
    </w:p>
    <w:p/>
    <w:p>
      <w:pPr>
        <w:ind w:left="567"/>
      </w:pPr>
      <w:r>
        <w:rPr>
          <w:sz w:val="22"/>
        </w:rPr>
        <w:t>— Je veux parler à Harrington, dit-elle.</w:t>
      </w:r>
    </w:p>
    <w:p/>
    <w:p>
      <w:r>
        <w:rPr>
          <w:sz w:val="22"/>
        </w:rPr>
        <w:t>Sa voix portait. Pas de micro, pas d'amplification. Une voix claire, posée, habituée à donner des ordres.</w:t>
      </w:r>
    </w:p>
    <w:p/>
    <w:p>
      <w:pPr>
        <w:ind w:left="567"/>
      </w:pPr>
      <w:r>
        <w:rPr>
          <w:sz w:val="22"/>
        </w:rPr>
        <w:t>— Je ne suis pas venue pour me battre.</w:t>
      </w:r>
    </w:p>
    <w:p/>
    <w:p>
      <w:r>
        <w:rPr>
          <w:sz w:val="22"/>
        </w:rPr>
        <w:t>Andrew sortit de la cabane.</w:t>
      </w:r>
    </w:p>
    <w:p/>
    <w:p>
      <w:r>
        <w:rPr>
          <w:sz w:val="22"/>
        </w:rPr>
        <w:t>Il avait les mains vides. Pas d'arme, pas de sac. Juste la plaque 0007 dans sa poche intérieure, contre son cœur.</w:t>
      </w:r>
    </w:p>
    <w:p/>
    <w:p>
      <w:r>
        <w:rPr>
          <w:sz w:val="22"/>
        </w:rPr>
        <w:t>Il traversa la clairière d'un pas régulier. Ses chaussures s'enfonçaient dans l'herbe trempée. La brume du matin s'accrochait encore aux herbes hautes, formant des traînées blanches entre les troncs.</w:t>
      </w:r>
    </w:p>
    <w:p/>
    <w:p>
      <w:r>
        <w:rPr>
          <w:sz w:val="22"/>
        </w:rPr>
        <w:t>Il s'arrêta à vingt mètres de la femme.</w:t>
      </w:r>
    </w:p>
    <w:p/>
    <w:p>
      <w:r>
        <w:rPr>
          <w:sz w:val="22"/>
        </w:rPr>
        <w:t>Les hommes du Conseil ne l'avaient pas en joue. Mais leurs mains étaient proches des armes.</w:t>
      </w:r>
    </w:p>
    <w:p/>
    <w:p>
      <w:pPr>
        <w:ind w:left="567"/>
      </w:pPr>
      <w:r>
        <w:rPr>
          <w:sz w:val="22"/>
        </w:rPr>
        <w:t>— Docteur Harrington.</w:t>
      </w:r>
    </w:p>
    <w:p/>
    <w:p>
      <w:pPr>
        <w:ind w:left="567"/>
      </w:pPr>
      <w:r>
        <w:rPr>
          <w:sz w:val="22"/>
        </w:rPr>
        <w:t>— Vous n'êtes pas venue jusqu'ici pour un simple au revoir.</w:t>
      </w:r>
    </w:p>
    <w:p/>
    <w:p>
      <w:r>
        <w:rPr>
          <w:sz w:val="22"/>
        </w:rPr>
        <w:t>Un demi-sourire passa sur ses lèvres. Pas chaleureux.</w:t>
      </w:r>
    </w:p>
    <w:p/>
    <w:p>
      <w:pPr>
        <w:ind w:left="567"/>
      </w:pPr>
      <w:r>
        <w:rPr>
          <w:sz w:val="22"/>
        </w:rPr>
        <w:t>— Non.</w:t>
      </w:r>
    </w:p>
    <w:p/>
    <w:p>
      <w:r>
        <w:rPr>
          <w:sz w:val="22"/>
        </w:rPr>
        <w:t>Elle ouvrit la mallette. À l'intérieur, un écran plat affichait une carte — le réseau L2, que Andrew reconnut immédiatement par sa structure en nid d'abeille. Des points lumineux s'allumaient, s'éteignaient, se connectaient.</w:t>
      </w:r>
    </w:p>
    <w:p/>
    <w:p>
      <w:pPr>
        <w:ind w:left="567"/>
      </w:pPr>
      <w:r>
        <w:rPr>
          <w:sz w:val="22"/>
        </w:rPr>
        <w:t>— Vous avez une architecture unique, docteur. La plaque ne fonctionne qu'avec vous.</w:t>
      </w:r>
    </w:p>
    <w:p/>
    <w:p>
      <w:pPr>
        <w:ind w:left="567"/>
      </w:pPr>
      <w:r>
        <w:rPr>
          <w:sz w:val="22"/>
        </w:rPr>
        <w:t>— Je sais.</w:t>
      </w:r>
    </w:p>
    <w:p/>
    <w:p>
      <w:pPr>
        <w:ind w:left="567"/>
      </w:pPr>
      <w:r>
        <w:rPr>
          <w:sz w:val="22"/>
        </w:rPr>
        <w:t>— Ce que vous ne savez pas, c'est que vous êtes le seul. Depuis dix ans, nous avons cherché d'autres cerveaux capables de supporter le couplage. Nous n'en avons trouvé aucun.</w:t>
      </w:r>
    </w:p>
    <w:p/>
    <w:p>
      <w:r>
        <w:rPr>
          <w:sz w:val="22"/>
        </w:rPr>
        <w:t>La brume froide s'infiltrait entre eux, portant l'odeur de l'iode et du pin mouillé. Andrew sentait le poids de la plaque contre sa poitrine.</w:t>
      </w:r>
    </w:p>
    <w:p/>
    <w:p>
      <w:pPr>
        <w:ind w:left="567"/>
      </w:pPr>
      <w:r>
        <w:rPr>
          <w:sz w:val="22"/>
        </w:rPr>
        <w:t>— Qu'est-ce que vous voulez ?</w:t>
      </w:r>
    </w:p>
    <w:p/>
    <w:p>
      <w:pPr>
        <w:ind w:left="567"/>
      </w:pPr>
      <w:r>
        <w:rPr>
          <w:sz w:val="22"/>
        </w:rPr>
        <w:t>— L'accès à votre architecture neuronale, dit-elle. Pas pour vous contrôler. Pour la comprendre. Pour dupliquer la structure.</w:t>
      </w:r>
    </w:p>
    <w:p/>
    <w:p>
      <w:pPr>
        <w:ind w:left="567"/>
      </w:pPr>
      <w:r>
        <w:rPr>
          <w:sz w:val="22"/>
        </w:rPr>
        <w:t>— Sur d'autres humains.</w:t>
      </w:r>
    </w:p>
    <w:p/>
    <w:p>
      <w:pPr>
        <w:ind w:left="567"/>
      </w:pPr>
      <w:r>
        <w:rPr>
          <w:sz w:val="22"/>
        </w:rPr>
        <w:t>— Sur des sujets volontaires, oui.</w:t>
      </w:r>
    </w:p>
    <w:p/>
    <w:p>
      <w:pPr>
        <w:ind w:left="567"/>
      </w:pPr>
      <w:r>
        <w:rPr>
          <w:sz w:val="22"/>
        </w:rPr>
        <w:t>— Il n'y a rien de volontaire dans ce que vous faites.</w:t>
      </w:r>
    </w:p>
    <w:p/>
    <w:p>
      <w:r>
        <w:rPr>
          <w:sz w:val="22"/>
        </w:rPr>
        <w:t>Elle le regarda sans ciller.</w:t>
      </w:r>
    </w:p>
    <w:p/>
    <w:p>
      <w:pPr>
        <w:ind w:left="567"/>
      </w:pPr>
      <w:r>
        <w:rPr>
          <w:sz w:val="22"/>
        </w:rPr>
        <w:t>— Vous n'avez aucune position de négociation, docteur Harrington.</w:t>
      </w:r>
    </w:p>
    <w:p/>
    <w:p>
      <w:r>
        <w:rPr>
          <w:sz w:val="22"/>
        </w:rPr>
        <w:t>Andrew sortit la plaque de sa poche.</w:t>
      </w:r>
    </w:p>
    <w:p/>
    <w:p>
      <w:r>
        <w:rPr>
          <w:sz w:val="22"/>
        </w:rPr>
        <w:t>Il la tint devant lui, la surface d'aluminium attrapant la lumière grise du matin. Le logo Nilsson Marine était brisé — une ligne de fracture traversant le sigle, souvenir du moment où il avait forcé la connexion. Les chiffres 0007 semblaient gravés au laser dans le métal.</w:t>
      </w:r>
    </w:p>
    <w:p/>
    <w:p>
      <w:pPr>
        <w:ind w:left="567"/>
      </w:pPr>
      <w:r>
        <w:rPr>
          <w:sz w:val="22"/>
        </w:rPr>
        <w:t>— Vous voulez mon cerveau ? dit-il.</w:t>
      </w:r>
    </w:p>
    <w:p/>
    <w:p>
      <w:r>
        <w:rPr>
          <w:sz w:val="22"/>
        </w:rPr>
        <w:t>Il laissa les mots flotter dans l'air.</w:t>
      </w:r>
    </w:p>
    <w:p/>
    <w:p>
      <w:pPr>
        <w:ind w:left="567"/>
      </w:pPr>
      <w:r>
        <w:rPr>
          <w:sz w:val="22"/>
        </w:rPr>
        <w:t>— Il est déjà dans votre réseau. Je peux aussi bien le corrompre.</w:t>
      </w:r>
    </w:p>
    <w:p/>
    <w:p/>
    <w:p>
      <w:r>
        <w:rPr>
          <w:sz w:val="22"/>
        </w:rPr>
        <w:t>S3 — La Négociation</w:t>
      </w:r>
    </w:p>
    <w:p/>
    <w:p>
      <w:r>
        <w:rPr>
          <w:sz w:val="22"/>
        </w:rPr>
        <w:t>La femme grise ne bougea pas. Mais ses yeux changèrent.</w:t>
      </w:r>
    </w:p>
    <w:p/>
    <w:p>
      <w:r>
        <w:rPr>
          <w:sz w:val="22"/>
        </w:rPr>
        <w:t>Andrew sentit le moment précis où le doute s'insinua. Une micro-expression — la commissure des lèvres qui se crispa, le clignement trop rapide. Elle n'avait pas anticipé.</w:t>
      </w:r>
    </w:p>
    <w:p/>
    <w:p>
      <w:pPr>
        <w:ind w:left="567"/>
      </w:pPr>
      <w:r>
        <w:rPr>
          <w:sz w:val="22"/>
        </w:rPr>
        <w:t>— Vous bluffez, dit-elle.</w:t>
      </w:r>
    </w:p>
    <w:p/>
    <w:p>
      <w:pPr>
        <w:ind w:left="567"/>
      </w:pPr>
      <w:r>
        <w:rPr>
          <w:sz w:val="22"/>
        </w:rPr>
        <w:t>— James, murmura Andrew.</w:t>
      </w:r>
    </w:p>
    <w:p/>
    <w:p>
      <w:r>
        <w:rPr>
          <w:sz w:val="22"/>
        </w:rPr>
        <w:t>Sa voix était calme. Presque basse. Mais le téléphone satellite dans sa poche était resté en ligne, et l'oreillette invisible sous sa veste transmettait.</w:t>
      </w:r>
    </w:p>
    <w:p/>
    <w:p>
      <w:r>
        <w:rPr>
          <w:sz w:val="22"/>
        </w:rPr>
        <w:t>À Genève, James appuya sur la touche Enter.</w:t>
      </w:r>
    </w:p>
    <w:p/>
    <w:p>
      <w:r>
        <w:rPr>
          <w:sz w:val="22"/>
        </w:rPr>
        <w:t>Andrew sentit le flux traverser son cortex.</w:t>
      </w:r>
    </w:p>
    <w:p/>
    <w:p>
      <w:r>
        <w:rPr>
          <w:sz w:val="22"/>
        </w:rPr>
        <w:t>C'était comme un courant électrique froid qui naissait au niveau de la plaque, remontait le long de son bras, se diffusait dans toute la boîte crânienne. Les données corrompues — des paquets de bruit quantique que James avait préparés toute la nuit — quittaient OMEGA, traversaient le satellite en L2 par une liaison à cinq secondes de latence, atteignaient la plaque, passaient dans le réseau par l'intermédiaire de son système nerveux.</w:t>
      </w:r>
    </w:p>
    <w:p/>
    <w:p>
      <w:r>
        <w:rPr>
          <w:sz w:val="22"/>
        </w:rPr>
        <w:t>Il n'eut pas besoin de fermer les yeux. Il vit la réaction en temps réel.</w:t>
      </w:r>
    </w:p>
    <w:p/>
    <w:p>
      <w:r>
        <w:rPr>
          <w:sz w:val="22"/>
        </w:rPr>
        <w:t>Les terminaux de l'équipe du Conseil grésillèrent.</w:t>
      </w:r>
    </w:p>
    <w:p/>
    <w:p>
      <w:r>
        <w:rPr>
          <w:sz w:val="22"/>
        </w:rPr>
        <w:t>Les écrans portatifs accrochés aux avant-bras des hommes tactiques se brouillèrent. Des lignes de code défilèrent en rafale, trop vite, impossibles à lire. Un des hommes jura, tapota son interface.</w:t>
      </w:r>
    </w:p>
    <w:p/>
    <w:p>
      <w:r>
        <w:rPr>
          <w:sz w:val="22"/>
        </w:rPr>
        <w:t>La femme grise regarda son propre terminal, dans la mallette. L'écran se figea, puis se remplit de parasites blancs.</w:t>
      </w:r>
    </w:p>
    <w:p/>
    <w:p>
      <w:r>
        <w:rPr>
          <w:sz w:val="22"/>
        </w:rPr>
        <w:t>Elle releva la tête. Son visage était pâle.</w:t>
      </w:r>
    </w:p>
    <w:p/>
    <w:p>
      <w:pPr>
        <w:ind w:left="567"/>
      </w:pPr>
      <w:r>
        <w:rPr>
          <w:sz w:val="22"/>
        </w:rPr>
        <w:t>— Arrêtez, dit-elle.</w:t>
      </w:r>
    </w:p>
    <w:p/>
    <w:p>
      <w:pPr>
        <w:ind w:left="567"/>
      </w:pPr>
      <w:r>
        <w:rPr>
          <w:sz w:val="22"/>
        </w:rPr>
        <w:t>— Pas avant d'avoir obtenu ce que je veux.</w:t>
      </w:r>
    </w:p>
    <w:p/>
    <w:p>
      <w:r>
        <w:rPr>
          <w:sz w:val="22"/>
        </w:rPr>
        <w:t>Andrew garda la main posée sur la plaque. Le flux continuait. Deux cents millisecondes de bruit quantique injecté dans la structure du réseau. Pas assez pour tout casser. Assez pour montrer ce qu'il pouvait faire.</w:t>
      </w:r>
    </w:p>
    <w:p/>
    <w:p>
      <w:r>
        <w:rPr>
          <w:sz w:val="22"/>
        </w:rPr>
        <w:t>La femme grise referma la mallette. Le bruit sec du verrou résonna dans la clairière.</w:t>
      </w:r>
    </w:p>
    <w:p/>
    <w:p>
      <w:pPr>
        <w:ind w:left="567"/>
      </w:pPr>
      <w:r>
        <w:rPr>
          <w:sz w:val="22"/>
        </w:rPr>
        <w:t>— Quelles sont vos conditions ?</w:t>
      </w:r>
    </w:p>
    <w:p/>
    <w:p>
      <w:pPr>
        <w:ind w:left="567"/>
      </w:pPr>
      <w:r>
        <w:rPr>
          <w:sz w:val="22"/>
        </w:rPr>
        <w:t>— Arrêtez tout développement L2 sur des humains.</w:t>
      </w:r>
    </w:p>
    <w:p/>
    <w:p>
      <w:pPr>
        <w:ind w:left="567"/>
      </w:pPr>
      <w:r>
        <w:rPr>
          <w:sz w:val="22"/>
        </w:rPr>
        <w:t>— Impossible.</w:t>
      </w:r>
    </w:p>
    <w:p/>
    <w:p>
      <w:pPr>
        <w:ind w:left="567"/>
      </w:pPr>
      <w:r>
        <w:rPr>
          <w:sz w:val="22"/>
        </w:rPr>
        <w:t>— Alors nous n'avons rien à nous dire.</w:t>
      </w:r>
    </w:p>
    <w:p/>
    <w:p>
      <w:r>
        <w:rPr>
          <w:sz w:val="22"/>
        </w:rPr>
        <w:t>Elle le regarda longtemps. Les rotors de l'hélicoptère tournaient au ralenti derrière elle. La brume continuait de se dissiper, dévoilant peu à peu le fjord dans toute son étendue.</w:t>
      </w:r>
    </w:p>
    <w:p/>
    <w:p>
      <w:pPr>
        <w:ind w:left="567"/>
      </w:pPr>
      <w:r>
        <w:rPr>
          <w:sz w:val="22"/>
        </w:rPr>
        <w:t>— Vous avez gagné du temps, Harrington. Pas la guerre.</w:t>
      </w:r>
    </w:p>
    <w:p/>
    <w:p>
      <w:pPr>
        <w:ind w:left="567"/>
      </w:pPr>
      <w:r>
        <w:rPr>
          <w:sz w:val="22"/>
        </w:rPr>
        <w:t>— Le temps est ce dont j'ai besoin.</w:t>
      </w:r>
    </w:p>
    <w:p/>
    <w:p>
      <w:pPr>
        <w:ind w:left="567"/>
      </w:pPr>
      <w:r>
        <w:rPr>
          <w:sz w:val="22"/>
        </w:rPr>
        <w:t>— Vous êtes traqué. Le Conseil ne vous laissera pas tranquille. Vous êtes une anomalie, et les anomalies sont soit étudiées, soit neutralisées.</w:t>
      </w:r>
    </w:p>
    <w:p/>
    <w:p>
      <w:r>
        <w:rPr>
          <w:sz w:val="22"/>
        </w:rPr>
        <w:t>Andrew retira la main de la plaque. Le flux cessa. Le silence retomba.</w:t>
      </w:r>
    </w:p>
    <w:p/>
    <w:p>
      <w:pPr>
        <w:ind w:left="567"/>
      </w:pPr>
      <w:r>
        <w:rPr>
          <w:sz w:val="22"/>
        </w:rPr>
        <w:t>— Je suis déjà neutralisé, dit-il.</w:t>
      </w:r>
    </w:p>
    <w:p/>
    <w:p>
      <w:r>
        <w:rPr>
          <w:sz w:val="22"/>
        </w:rPr>
        <w:t>Il montra la plaque.</w:t>
      </w:r>
    </w:p>
    <w:p/>
    <w:p>
      <w:pPr>
        <w:ind w:left="567"/>
      </w:pPr>
      <w:r>
        <w:rPr>
          <w:sz w:val="22"/>
        </w:rPr>
        <w:t>— Je suis couplé à votre réseau. Jusqu'à ce que je trouve comment défaire le lien, je suis aussi prisonnier que vous.</w:t>
      </w:r>
    </w:p>
    <w:p/>
    <w:p>
      <w:r>
        <w:rPr>
          <w:sz w:val="22"/>
        </w:rPr>
        <w:t>Elle ne répondit pas. Elle fit un geste sec vers l'hélicoptère.</w:t>
      </w:r>
    </w:p>
    <w:p/>
    <w:p>
      <w:r>
        <w:rPr>
          <w:sz w:val="22"/>
        </w:rPr>
        <w:t>Les hommes du Conseil se relevèrent, réintégrèrent l'appareil sans un mot. Le blessé — celui que Larsen avait touché à l'épaule — grimpa avec difficulté, soutenu par un coéquipier.</w:t>
      </w:r>
    </w:p>
    <w:p/>
    <w:p>
      <w:r>
        <w:rPr>
          <w:sz w:val="22"/>
        </w:rPr>
        <w:t>La femme grise resta une dernière seconde face à Andrew.</w:t>
      </w:r>
    </w:p>
    <w:p/>
    <w:p>
      <w:pPr>
        <w:ind w:left="567"/>
      </w:pPr>
      <w:r>
        <w:rPr>
          <w:sz w:val="22"/>
        </w:rPr>
        <w:t>— Je ne vous dirai pas mon nom, dit-elle. Ni mon grade. Quand vous entendrez parler de la femme grise, vous saurez que je suis proche. Et je le serai toujours.</w:t>
      </w:r>
    </w:p>
    <w:p/>
    <w:p>
      <w:r>
        <w:rPr>
          <w:sz w:val="22"/>
        </w:rPr>
        <w:t>Elle monta dans l'hélicoptère.</w:t>
      </w:r>
    </w:p>
    <w:p/>
    <w:p>
      <w:r>
        <w:rPr>
          <w:sz w:val="22"/>
        </w:rPr>
        <w:t>La porte claqua.</w:t>
      </w:r>
    </w:p>
    <w:p/>
    <w:p>
      <w:r>
        <w:rPr>
          <w:sz w:val="22"/>
        </w:rPr>
        <w:t>L'appareil décolla, soulevant un nuage d'herbe coupée et de brume. Il vira vers le sud, disparut entre les crêtes aussi vite qu'il était venu.</w:t>
      </w:r>
    </w:p>
    <w:p/>
    <w:p>
      <w:r>
        <w:rPr>
          <w:sz w:val="22"/>
        </w:rPr>
        <w:t>Le silence du fjord retomba.</w:t>
      </w:r>
    </w:p>
    <w:p/>
    <w:p/>
    <w:p>
      <w:r>
        <w:rPr>
          <w:sz w:val="22"/>
        </w:rPr>
        <w:t>S4 — La Résolution</w:t>
      </w:r>
    </w:p>
    <w:p/>
    <w:p>
      <w:r>
        <w:rPr>
          <w:sz w:val="22"/>
        </w:rPr>
        <w:t>Andrew resta immobile un long moment dans la clairière.</w:t>
      </w:r>
    </w:p>
    <w:p/>
    <w:p>
      <w:r>
        <w:rPr>
          <w:sz w:val="22"/>
        </w:rPr>
        <w:t>L'herbe humide s'imprégnait dans ses chaussures. La brume s'accrochait à ses épaules. Le fjord était calme, la surface de l'eau lisse comme du verre teinté.</w:t>
      </w:r>
    </w:p>
    <w:p/>
    <w:p>
      <w:r>
        <w:rPr>
          <w:sz w:val="22"/>
        </w:rPr>
        <w:t>Il tourna et retourna la plaque dans sa main. Elle était froide maintenant. Éteinte. Le flux de connexion s'était interrompu avec le départ du Conseil.</w:t>
      </w:r>
    </w:p>
    <w:p/>
    <w:p>
      <w:r>
        <w:rPr>
          <w:sz w:val="22"/>
        </w:rPr>
        <w:t>Larsen descendit de son poste, le fusil en bandoulière. Il avait les traits tirés, mais le regard calme.</w:t>
      </w:r>
    </w:p>
    <w:p/>
    <w:p>
      <w:pPr>
        <w:ind w:left="567"/>
      </w:pPr>
      <w:r>
        <w:rPr>
          <w:sz w:val="22"/>
        </w:rPr>
        <w:t>— Un touché à l'épaule, dit-il. Le mien. Rien de grave.</w:t>
      </w:r>
    </w:p>
    <w:p/>
    <w:p>
      <w:pPr>
        <w:ind w:left="567"/>
      </w:pPr>
      <w:r>
        <w:rPr>
          <w:sz w:val="22"/>
        </w:rPr>
        <w:t>— Siggui ?</w:t>
      </w:r>
    </w:p>
    <w:p/>
    <w:p>
      <w:pPr>
        <w:ind w:left="567"/>
      </w:pPr>
      <w:r>
        <w:rPr>
          <w:sz w:val="22"/>
        </w:rPr>
        <w:t>— En position. Il redescend.</w:t>
      </w:r>
    </w:p>
    <w:p/>
    <w:p>
      <w:r>
        <w:rPr>
          <w:sz w:val="22"/>
        </w:rPr>
        <w:t>Helgi arriva, le fusil de précision démonté en deux parties, tenu par la crosse. Il posa les pièces sur la table de la cabane, sortit un chiffon et commença à nettoyer le canon. Ses gestes étaient précis, mécaniques.</w:t>
      </w:r>
    </w:p>
    <w:p/>
    <w:p>
      <w:r>
        <w:rPr>
          <w:sz w:val="22"/>
        </w:rPr>
        <w:t>Andrew rentra dans la cabane.</w:t>
      </w:r>
    </w:p>
    <w:p/>
    <w:p>
      <w:r>
        <w:rPr>
          <w:sz w:val="22"/>
        </w:rPr>
        <w:t>La tasse de Tieguanyin était encore là, froide maintenant. Il la prit, vida le fond dans l'évier, la ringa d'eau claire.</w:t>
      </w:r>
    </w:p>
    <w:p/>
    <w:p>
      <w:r>
        <w:rPr>
          <w:sz w:val="22"/>
        </w:rPr>
        <w:t>Il ralluma le réchaud à gaz. La bouilloire en émail se réchauffa lentement.</w:t>
      </w:r>
    </w:p>
    <w:p/>
    <w:p>
      <w:r>
        <w:rPr>
          <w:sz w:val="22"/>
        </w:rPr>
        <w:t>Il décrocha le téléphone satellite.</w:t>
      </w:r>
    </w:p>
    <w:p/>
    <w:p>
      <w:pPr>
        <w:ind w:left="567"/>
      </w:pPr>
      <w:r>
        <w:rPr>
          <w:sz w:val="22"/>
        </w:rPr>
        <w:t>— James.</w:t>
      </w:r>
    </w:p>
    <w:p/>
    <w:p>
      <w:r>
        <w:rPr>
          <w:sz w:val="22"/>
        </w:rPr>
        <w:t>La voix arriva avec la latence de cinq secondes, mais elle portait un soulagement perceptible.</w:t>
      </w:r>
    </w:p>
    <w:p/>
    <w:p>
      <w:pPr>
        <w:ind w:left="567"/>
      </w:pPr>
      <w:r>
        <w:rPr>
          <w:sz w:val="22"/>
        </w:rPr>
        <w:t>— Ça a marché. Mais combien de temps ?</w:t>
      </w:r>
    </w:p>
    <w:p/>
    <w:p>
      <w:pPr>
        <w:ind w:left="567"/>
      </w:pPr>
      <w:r>
        <w:rPr>
          <w:sz w:val="22"/>
        </w:rPr>
        <w:t>— Assez pour qu'on trouve une vraie solution, dit James. J'ai enregistré tout l'échange de bruit quantique. Je peux analyser leur architecture réseau depuis l'intérieur. Voir comment L2 communique avec ses nœuds, comment il se protège.</w:t>
      </w:r>
    </w:p>
    <w:p/>
    <w:p>
      <w:pPr>
        <w:ind w:left="567"/>
      </w:pPr>
      <w:r>
        <w:rPr>
          <w:sz w:val="22"/>
        </w:rPr>
        <w:t>— Et comment le défaire.</w:t>
      </w:r>
    </w:p>
    <w:p/>
    <w:p>
      <w:pPr>
        <w:ind w:left="567"/>
      </w:pPr>
      <w:r>
        <w:rPr>
          <w:sz w:val="22"/>
        </w:rPr>
        <w:t>— Et comment le défaire, confirma James.</w:t>
      </w:r>
    </w:p>
    <w:p/>
    <w:p>
      <w:r>
        <w:rPr>
          <w:sz w:val="22"/>
        </w:rPr>
        <w:t>Andrew s'assit à la table. Il posa la plaque devant lui. Le métal était froid, inerte. Un simple rectangle d'aluminium estampé.</w:t>
      </w:r>
    </w:p>
    <w:p/>
    <w:p>
      <w:r>
        <w:rPr>
          <w:sz w:val="22"/>
        </w:rPr>
        <w:t>Il sortit les DUNU Brain Dance de ses oreilles, les enroula autour du FiiO M23, rangea le tout dans sa poche intérieure.</w:t>
      </w:r>
    </w:p>
    <w:p/>
    <w:p>
      <w:r>
        <w:rPr>
          <w:sz w:val="22"/>
        </w:rPr>
        <w:t>Pas besoin de musique. Pour la première fois depuis des mois, le calme naturel suffisait.</w:t>
      </w:r>
    </w:p>
    <w:p/>
    <w:p>
      <w:r>
        <w:rPr>
          <w:sz w:val="22"/>
        </w:rPr>
        <w:t>L'eau bouillait. Il prépara une nouvelle infusion de Tieguanyin, respecta le temps d'infusion, versa la liqueur ambrée dans la tasse propre.</w:t>
      </w:r>
    </w:p>
    <w:p/>
    <w:p>
      <w:r>
        <w:rPr>
          <w:sz w:val="22"/>
        </w:rPr>
        <w:t>La porcelaine était chaude. La vapeur montait en spirale, emportant l'odeur des feuilles, le parfum des fleurs et du miel.</w:t>
      </w:r>
    </w:p>
    <w:p/>
    <w:p>
      <w:r>
        <w:rPr>
          <w:sz w:val="22"/>
        </w:rPr>
        <w:t>Il but une gorgée.</w:t>
      </w:r>
    </w:p>
    <w:p/>
    <w:p>
      <w:r>
        <w:rPr>
          <w:sz w:val="22"/>
        </w:rPr>
        <w:t>Dehors, le fjord s'ouvrait sous le soleil montant. La brume s'était presque entièrement dissipée, ne laissant que des lambeaux accrochés aux rives. L'eau était d'un gris bleuté, lumineuse. Les montagnes se découpaient nettes dans la clarté nouvelle.</w:t>
      </w:r>
    </w:p>
    <w:p/>
    <w:p>
      <w:r>
        <w:rPr>
          <w:sz w:val="22"/>
        </w:rPr>
        <w:t>Helgi entra, posa le fusil nettoyé contre le mur. Larsen le suivit, une compresse sur l'épaule de son homme. Siggui arrivait derrière, la carabine basse, le pas lent.</w:t>
      </w:r>
    </w:p>
    <w:p/>
    <w:p>
      <w:r>
        <w:rPr>
          <w:sz w:val="22"/>
        </w:rPr>
        <w:t>Ils étaient tous vivants.</w:t>
      </w:r>
    </w:p>
    <w:p/>
    <w:p>
      <w:r>
        <w:rPr>
          <w:sz w:val="22"/>
        </w:rPr>
        <w:t>Andrew reposa la tasse sur la table. La lumière du matin traversait la fenêtre, frappant la plaque d'aluminium d'un rayon oblique. Le métal refléta la lumière, projetant un losange doré sur le mur de la cabane.</w:t>
      </w:r>
    </w:p>
    <w:p/>
    <w:p>
      <w:r>
        <w:rPr>
          <w:sz w:val="22"/>
        </w:rPr>
        <w:t>À Genève, James chargeait les données. OMEGA analysait le réseau par l'intérieur.</w:t>
      </w:r>
    </w:p>
    <w:p/>
    <w:p>
      <w:r>
        <w:rPr>
          <w:sz w:val="22"/>
        </w:rPr>
        <w:t>Le Conseil savait maintenant qu'Andrew était la clé. Le piège de lumière s'était refermé, mais il avait laissé une fissure.</w:t>
      </w:r>
    </w:p>
    <w:p/>
    <w:p>
      <w:r>
        <w:rPr>
          <w:sz w:val="22"/>
        </w:rPr>
        <w:t>Andrew toucha la plaque une dernière fois. Froide.</w:t>
      </w:r>
    </w:p>
    <w:p/>
    <w:p>
      <w:r>
        <w:rPr>
          <w:sz w:val="22"/>
        </w:rPr>
        <w:t>Tant mieux.</w:t>
      </w:r>
    </w:p>
    <w:p/>
    <w:p>
      <w:r>
        <w:rPr>
          <w:sz w:val="22"/>
        </w:rPr>
        <w:t>Il prit la tasse, but une longue gorgée de Tieguanyin. Le thé était parfait. La cabane sentait le bois et la cendre.</w:t>
      </w:r>
    </w:p>
    <w:p/>
    <w:p>
      <w:r>
        <w:rPr>
          <w:sz w:val="22"/>
        </w:rPr>
        <w:t>Le fjord brillait sous la lumière.</w:t>
      </w:r>
    </w:p>
    <w:p/>
    <w:p>
      <w:r>
        <w:rPr>
          <w:sz w:val="22"/>
        </w:rPr>
        <w:t>La guerre ne faisait que commencer.</w:t>
      </w:r>
    </w:p>
    <w:p/>
    <w:p/>
    <w:p>
      <w:r>
        <w:rPr>
          <w:sz w:val="22"/>
        </w:rPr>
        <w:t>Fin du Tome 1</w:t>
      </w:r>
    </w:p>
    <w:p/>
    <w:p/>
    <w:p>
      <w:r>
        <w:rPr>
          <w:b/>
          <w:color w:val="0D477B"/>
          <w:sz w:val="36"/>
        </w:rPr>
        <w:t>Chapitre 19 — Le Dilemme</w:t>
      </w:r>
    </w:p>
    <w:p>
      <w:r>
        <w:rPr>
          <w:sz w:val="22"/>
        </w:rPr>
        <w:t>CHAPITRE 19 — Le Réveil</w:t>
      </w:r>
    </w:p>
    <w:p/>
    <w:p>
      <w:r>
        <w:rPr>
          <w:sz w:val="22"/>
        </w:rPr>
        <w:t>Timeline : T+2h → T+6h</w:t>
      </w:r>
    </w:p>
    <w:p/>
    <w:p/>
    <w:p>
      <w:r>
        <w:rPr>
          <w:sz w:val="22"/>
        </w:rPr>
        <w:t>S1 — La Cicatrice</w:t>
      </w:r>
    </w:p>
    <w:p/>
    <w:p>
      <w:r>
        <w:rPr>
          <w:sz w:val="22"/>
        </w:rPr>
        <w:t>Il rêvait de lumière froide.</w:t>
      </w:r>
    </w:p>
    <w:p/>
    <w:p>
      <w:r>
        <w:rPr>
          <w:sz w:val="22"/>
        </w:rPr>
        <w:t>Des filaments bleutés qui traversaient son cortex, remontaient le long de sa moelle épinière, s'enroulaient autour de chaque synapse comme du lierre sur un mur de pierre. Il sentait le poids de la plaque contre sa poitrine, même dans le sommeil, même sans elle.</w:t>
      </w:r>
    </w:p>
    <w:p/>
    <w:p>
      <w:r>
        <w:rPr>
          <w:sz w:val="22"/>
        </w:rPr>
        <w:t>Andrew ouvrit les yeux.</w:t>
      </w:r>
    </w:p>
    <w:p/>
    <w:p>
      <w:r>
        <w:rPr>
          <w:sz w:val="22"/>
        </w:rPr>
        <w:t>Son regard balaya la pièce en un mouvement calculé, mécanique, rodé par vingt ans de survie. Les poutres. Les fenêtres — deux, Nord et Est, dégagement : dégagé. Les angles morts — aucun. Les issues — une porte, derrière lui, entrebâillée. Les occupants — aucun. La géométrie — cabane de pêcheur, 6x4 mètres, plafond bas. Les odeurs — pin, cendre, iode.</w:t>
      </w:r>
    </w:p>
    <w:p/>
    <w:p>
      <w:r>
        <w:rPr>
          <w:sz w:val="22"/>
        </w:rPr>
        <w:t>Sa main gauche était engourdie.</w:t>
      </w:r>
    </w:p>
    <w:p/>
    <w:p>
      <w:r>
        <w:rPr>
          <w:sz w:val="22"/>
        </w:rPr>
        <w:t>Il la souleva devant son visage, ouvrit et ferma le poing. Les doigts répondaient, mais avec un retard — un décalage infime, comme si le signal nerveux mettait une milliseconde de trop à parcourir la distance. Il pinça l'index contre le pouce. La sensation revenait, par à-coups, comme des vagues sur une plage.</w:t>
      </w:r>
    </w:p>
    <w:p/>
    <w:p>
      <w:pPr>
        <w:ind w:left="567"/>
      </w:pPr>
      <w:r>
        <w:rPr>
          <w:sz w:val="22"/>
        </w:rPr>
        <w:t>— Merde, murmura-t-il.</w:t>
      </w:r>
    </w:p>
    <w:p/>
    <w:p>
      <w:r>
        <w:rPr>
          <w:sz w:val="22"/>
        </w:rPr>
        <w:t>Il s'assit sur le bord de la couchette. Le bas de compression enroulé autour de son mollet droit était encore en place. Sous ses vêtements, la combinaison médicale comprimait son torse et son bras gauche — une présence familière qu'il ne remarquait presque plus, comme une seconde peau. Il n'avait pas enlevé ses vêtements de la veille — juste retiré ses chaussures. Sa veste était posée sur le dossier de la chaise, la poche intérieure gonflée par le poids de la plaque.</w:t>
      </w:r>
    </w:p>
    <w:p/>
    <w:p>
      <w:r>
        <w:rPr>
          <w:sz w:val="22"/>
        </w:rPr>
        <w:t>Il passa la main sur son visage. La barbe avait poussé. Il se leva, sentit l'engourdissement dans son bras gauche diminuer progressivement, remplacé par des picotements. Des fourmis. Comme après une compression nerveuse prolongée.</w:t>
      </w:r>
    </w:p>
    <w:p/>
    <w:p>
      <w:r>
        <w:rPr>
          <w:sz w:val="22"/>
        </w:rPr>
        <w:t>La cabane était silencieuse. Dehors, le fjord respirait doucement — le clapotis de l'eau contre les rochers, le cri distant d'un oiseau marin. La brume s'était levée, laissant la vue dégagée sur les montagnes.</w:t>
      </w:r>
    </w:p>
    <w:p/>
    <w:p>
      <w:r>
        <w:rPr>
          <w:sz w:val="22"/>
        </w:rPr>
        <w:t>Andrew alluma le réchaud à gaz. La flamme bleue craqua, s'installa. Il remplit la bouilloire en émail à l'évier, la posa sur le feu. Puis il sortit le sachet de Tieguanyin de son sac, versa les feuilles dans la petite théière en terre.</w:t>
      </w:r>
    </w:p>
    <w:p/>
    <w:p>
      <w:r>
        <w:rPr>
          <w:sz w:val="22"/>
        </w:rPr>
        <w:t>Ses doigts tremblaient encore. À peine. Une vibration fine, presque imperceptible.</w:t>
      </w:r>
    </w:p>
    <w:p/>
    <w:p>
      <w:r>
        <w:rPr>
          <w:sz w:val="22"/>
        </w:rPr>
        <w:t>Il regarda sa main. Le tremblement n'était pas dans les muscles — c'était dans le signal. Le couplage avait laissé une trace, comme une cicatrice électrique dans son système nerveux.</w:t>
      </w:r>
    </w:p>
    <w:p/>
    <w:p>
      <w:r>
        <w:rPr>
          <w:sz w:val="22"/>
        </w:rPr>
        <w:t>L'eau bouillit. Il versa, attendit les trente secondes réglementaires, filtra la liqueur ambrée. La vapeur monta, portant l'arôme des fleurs blanches et du miel.</w:t>
      </w:r>
    </w:p>
    <w:p/>
    <w:p>
      <w:r>
        <w:rPr>
          <w:sz w:val="22"/>
        </w:rPr>
        <w:t>Il but une gorgée. Le thé était chaud, parfait, familier. Il posa la tasse, ferma les yeux, laissa la chaleur se diffuser dans sa poitrine.</w:t>
      </w:r>
    </w:p>
    <w:p/>
    <w:p>
      <w:r>
        <w:rPr>
          <w:sz w:val="22"/>
        </w:rPr>
        <w:t>Le téléphone satellite vibra sur la table.</w:t>
      </w:r>
    </w:p>
    <w:p/>
    <w:p>
      <w:r>
        <w:rPr>
          <w:sz w:val="22"/>
        </w:rPr>
        <w:t>Il décrocha. Pas besoin de vérifier qui c'était.</w:t>
      </w:r>
    </w:p>
    <w:p/>
    <w:p>
      <w:pPr>
        <w:ind w:left="567"/>
      </w:pPr>
      <w:r>
        <w:rPr>
          <w:sz w:val="22"/>
        </w:rPr>
        <w:t>— James.</w:t>
      </w:r>
    </w:p>
    <w:p/>
    <w:p>
      <w:pPr>
        <w:ind w:left="567"/>
      </w:pPr>
      <w:r>
        <w:rPr>
          <w:sz w:val="22"/>
        </w:rPr>
        <w:t>— Tu es réveillé. Bon. J'ai des nouvelles.</w:t>
      </w:r>
    </w:p>
    <w:p/>
    <w:p>
      <w:r>
        <w:rPr>
          <w:sz w:val="22"/>
        </w:rPr>
        <w:t>La voix de James arrivait avec la latence de L2 — presque cinq secondes de décalage. Le lien passait par le satellite en point Lagrange. Par son réseau. Le même réseau qui avait failli le tuer.</w:t>
      </w:r>
    </w:p>
    <w:p/>
    <w:p>
      <w:r>
        <w:rPr>
          <w:sz w:val="22"/>
        </w:rPr>
        <w:t>James attendit.</w:t>
      </w:r>
    </w:p>
    <w:p/>
    <w:p>
      <w:pPr>
        <w:ind w:left="567"/>
      </w:pPr>
      <w:r>
        <w:rPr>
          <w:sz w:val="22"/>
        </w:rPr>
        <w:t>— Je t'écoute, dit Andrew.</w:t>
      </w:r>
    </w:p>
    <w:p/>
    <w:p>
      <w:pPr>
        <w:ind w:left="567"/>
      </w:pPr>
      <w:r>
        <w:rPr>
          <w:sz w:val="22"/>
        </w:rPr>
        <w:t>— Le Conseil a verrouillé les accès autour de Bergen. Routes, aéroports, ports de plaisance. Ils ont mobilisé des ressources locales — probablement des contractants, pas les autorités officielles. Mais le blocus est réel.</w:t>
      </w:r>
    </w:p>
    <w:p/>
    <w:p>
      <w:pPr>
        <w:ind w:left="567"/>
      </w:pPr>
      <w:r>
        <w:rPr>
          <w:sz w:val="22"/>
        </w:rPr>
        <w:t>— Combien de temps ?</w:t>
      </w:r>
    </w:p>
    <w:p/>
    <w:p>
      <w:pPr>
        <w:ind w:left="567"/>
      </w:pPr>
      <w:r>
        <w:rPr>
          <w:sz w:val="22"/>
        </w:rPr>
        <w:t>— Quatre heures, peut-être cinq. Ensuite, ils auront quadrillé assez de terrain pour nous rendre la fuite impossible.</w:t>
      </w:r>
    </w:p>
    <w:p/>
    <w:p>
      <w:r>
        <w:rPr>
          <w:sz w:val="22"/>
        </w:rPr>
        <w:t>Andrew but une autre gorgée de thé. Le goût du Tieguanyin remplissait sa bouche, ancre solide dans le chaos.</w:t>
      </w:r>
    </w:p>
    <w:p/>
    <w:p>
      <w:pPr>
        <w:ind w:left="567"/>
      </w:pPr>
      <w:r>
        <w:rPr>
          <w:sz w:val="22"/>
        </w:rPr>
        <w:t>— Et du côté du réseau ?</w:t>
      </w:r>
    </w:p>
    <w:p/>
    <w:p>
      <w:pPr>
        <w:ind w:left="567"/>
      </w:pPr>
      <w:r>
        <w:rPr>
          <w:sz w:val="22"/>
        </w:rPr>
        <w:t>— C'est là que ça devient intéressant, dit James. Le bruit quantique que tu as injecté — j'ai passé la nuit à l'analyser. L'architecture L2 est plus complexe que ce qu'on pensait. Le réseau n'est pas seulement une infrastructure de communication. C'est un système nerveux. Il a des nœuds, des hubs, des points de défaillance uniques.</w:t>
      </w:r>
    </w:p>
    <w:p/>
    <w:p>
      <w:pPr>
        <w:ind w:left="567"/>
      </w:pPr>
      <w:r>
        <w:rPr>
          <w:sz w:val="22"/>
        </w:rPr>
        <w:t>— Où veux-tu en venir ?</w:t>
      </w:r>
    </w:p>
    <w:p/>
    <w:p>
      <w:pPr>
        <w:ind w:left="567"/>
      </w:pPr>
      <w:r>
        <w:rPr>
          <w:sz w:val="22"/>
        </w:rPr>
        <w:t>— J'ai trouvé une faille. Une vraie. Mais pour l'exploiter, il faudrait que tu te reconnectes au réseau.</w:t>
      </w:r>
    </w:p>
    <w:p/>
    <w:p>
      <w:r>
        <w:rPr>
          <w:sz w:val="22"/>
        </w:rPr>
        <w:t>Andrew regarda sa main. Elle tremblait encore.</w:t>
      </w:r>
    </w:p>
    <w:p/>
    <w:p>
      <w:pPr>
        <w:ind w:left="567"/>
      </w:pPr>
      <w:r>
        <w:rPr>
          <w:sz w:val="22"/>
        </w:rPr>
        <w:t>— Pas question, dit-il.</w:t>
      </w:r>
    </w:p>
    <w:p/>
    <w:p>
      <w:pPr>
        <w:ind w:left="567"/>
      </w:pPr>
      <w:r>
        <w:rPr>
          <w:sz w:val="22"/>
        </w:rPr>
        <w:t>— Je sais.</w:t>
      </w:r>
    </w:p>
    <w:p/>
    <w:p>
      <w:pPr>
        <w:ind w:left="567"/>
      </w:pPr>
      <w:r>
        <w:rPr>
          <w:sz w:val="22"/>
        </w:rPr>
        <w:t>— Tu ne sais pas. Pas complètement. Le couplage a laissé quelque chose. Je le sens dans mon bras, dans ma vision périphérique. Des flashs. Des acouphènes. C'est comme si une partie du réseau restait accrochée à mes neurones.</w:t>
      </w:r>
    </w:p>
    <w:p/>
    <w:p>
      <w:r>
        <w:rPr>
          <w:sz w:val="22"/>
        </w:rPr>
        <w:t>Le silence de cinq secondes, chargé de latence.</w:t>
      </w:r>
    </w:p>
    <w:p/>
    <w:p>
      <w:pPr>
        <w:ind w:left="567"/>
      </w:pPr>
      <w:r>
        <w:rPr>
          <w:sz w:val="22"/>
        </w:rPr>
        <w:t>— On en reparlera à Genève, dit James. D'abord, sortez de là.</w:t>
      </w:r>
    </w:p>
    <w:p/>
    <w:p/>
    <w:p>
      <w:r>
        <w:rPr>
          <w:sz w:val="22"/>
        </w:rPr>
        <w:t>S2 — Le Conseil de Guerre</w:t>
      </w:r>
    </w:p>
    <w:p/>
    <w:p>
      <w:r>
        <w:rPr>
          <w:sz w:val="22"/>
        </w:rPr>
        <w:t>Andrew rassembla tout le monde dans la pièce principale.</w:t>
      </w:r>
    </w:p>
    <w:p/>
    <w:p>
      <w:r>
        <w:rPr>
          <w:sz w:val="22"/>
        </w:rPr>
        <w:t>La cabane était petite pour quatre — la table en bois occupait le centre, entourée de trois chaises et d'un tabouret. Larsen s'installa contre le mur, une compresse blanche visible sous sa veste sur l'épaule droite. Helgi était debout près de la fenêtre, les bras croisés, ses yeux clairs balayant le fjord par automatisme. Siggui s'accroupit près de la porte, la carabine posée à côté de lui, le canon toujours pointé vers le sol.</w:t>
      </w:r>
    </w:p>
    <w:p/>
    <w:p>
      <w:r>
        <w:rPr>
          <w:sz w:val="22"/>
        </w:rPr>
        <w:t>Andrew posa la plaque sur la table. Le métal était froid, inerte. Le logo Nilsson Marine brisé formait une cicatrice en travers du sigle.</w:t>
      </w:r>
    </w:p>
    <w:p/>
    <w:p>
      <w:pPr>
        <w:ind w:left="567"/>
      </w:pPr>
      <w:r>
        <w:rPr>
          <w:sz w:val="22"/>
        </w:rPr>
        <w:t>— On a quatre heures, dit-il. Peut-être cinq. Ensuite, le Conseil envoie des renforts. Routes et ports sont déjà sous surveillance.</w:t>
      </w:r>
    </w:p>
    <w:p/>
    <w:p>
      <w:r>
        <w:rPr>
          <w:sz w:val="22"/>
        </w:rPr>
        <w:t>Il s'interrompit, son regard s'attardant sur la compresse qui dépassait sous la veste de Larsen.</w:t>
      </w:r>
    </w:p>
    <w:p/>
    <w:p>
      <w:pPr>
        <w:ind w:left="567"/>
      </w:pPr>
      <w:r>
        <w:rPr>
          <w:sz w:val="22"/>
        </w:rPr>
        <w:t>— Ton épaule ?</w:t>
      </w:r>
    </w:p>
    <w:p/>
    <w:p>
      <w:r>
        <w:rPr>
          <w:sz w:val="22"/>
        </w:rPr>
        <w:t>Larsen haussa l'épaule valide, un geste qui valait pour un « ça va ». Andrew soutint son regard une seconde de plus — assez pour que l'autre sache qu'il avait vu, qu'il se souvenait, qu'il suivait l'état de chacun. Puis il hocha la tête et reprit :</w:t>
      </w:r>
    </w:p>
    <w:p/>
    <w:p>
      <w:pPr>
        <w:ind w:left="567"/>
      </w:pPr>
      <w:r>
        <w:rPr>
          <w:sz w:val="22"/>
        </w:rPr>
        <w:t>— Les hélicoptères ? demanda Helgi.</w:t>
      </w:r>
    </w:p>
    <w:p/>
    <w:p>
      <w:pPr>
        <w:ind w:left="567"/>
      </w:pPr>
      <w:r>
        <w:rPr>
          <w:sz w:val="22"/>
        </w:rPr>
        <w:t>— Trop voyants. Un AW109 qui décolle d'un fjord norvégien, ça se repère. Et ils ont probablement des oreilles sur les fréquences aéroportuaires.</w:t>
      </w:r>
    </w:p>
    <w:p/>
    <w:p>
      <w:pPr>
        <w:ind w:left="567"/>
      </w:pPr>
      <w:r>
        <w:rPr>
          <w:sz w:val="22"/>
        </w:rPr>
        <w:t>— Le bateau de pêche, dit Larsen.</w:t>
      </w:r>
    </w:p>
    <w:p/>
    <w:p>
      <w:r>
        <w:rPr>
          <w:sz w:val="22"/>
        </w:rPr>
        <w:t>Tous les regards se tournèrent vers lui. Il s'écarta du mur, s'approcha de la table, posa un doigt sur une carte maritime dépliée à côté de la plaque.</w:t>
      </w:r>
    </w:p>
    <w:p/>
    <w:p>
      <w:pPr>
        <w:ind w:left="567"/>
      </w:pPr>
      <w:r>
        <w:rPr>
          <w:sz w:val="22"/>
        </w:rPr>
        <w:t>— Il y a un petit port de pêche à vingt minutes à pied, au nord. Mon cousin y garde un bateau — un bateau de pêche, pas de licence, pas de transpondeur, pas de traçabilité. Il sort deux fois par semaine, jamais le même jour. Si on y est dans une heure, on peut être à Bergen dans trois heures par la côte.</w:t>
      </w:r>
    </w:p>
    <w:p/>
    <w:p>
      <w:pPr>
        <w:ind w:left="567"/>
      </w:pPr>
      <w:r>
        <w:rPr>
          <w:sz w:val="22"/>
        </w:rPr>
        <w:t>— Et à Bergen ? demanda Siggui.</w:t>
      </w:r>
    </w:p>
    <w:p/>
    <w:p>
      <w:pPr>
        <w:ind w:left="567"/>
      </w:pPr>
      <w:r>
        <w:rPr>
          <w:sz w:val="22"/>
        </w:rPr>
        <w:t>— Un vol cargo norvégien décolle de Bergen-Flesland pour Genève à midi, dit Andrew. Duval nous a trouvé une fenêtre — fret, pas passager. On embarque comme marchandise. C'est la seule option.</w:t>
      </w:r>
    </w:p>
    <w:p/>
    <w:p>
      <w:pPr>
        <w:ind w:left="567"/>
      </w:pPr>
      <w:r>
        <w:rPr>
          <w:sz w:val="22"/>
        </w:rPr>
        <w:t>— Tu as confiance en Duval ?</w:t>
      </w:r>
    </w:p>
    <w:p/>
    <w:p>
      <w:r>
        <w:rPr>
          <w:sz w:val="22"/>
        </w:rPr>
        <w:t>Andrew regarda la plaque. Le métal froid reflétait la lumière grise du matin.</w:t>
      </w:r>
    </w:p>
    <w:p/>
    <w:p>
      <w:pPr>
        <w:ind w:left="567"/>
      </w:pPr>
      <w:r>
        <w:rPr>
          <w:sz w:val="22"/>
        </w:rPr>
        <w:t>— Assez pour ça.</w:t>
      </w:r>
    </w:p>
    <w:p/>
    <w:p>
      <w:r>
        <w:rPr>
          <w:sz w:val="22"/>
        </w:rPr>
        <w:t>Larsen hocha la tête.</w:t>
      </w:r>
    </w:p>
    <w:p/>
    <w:p>
      <w:pPr>
        <w:ind w:left="567"/>
      </w:pPr>
      <w:r>
        <w:rPr>
          <w:sz w:val="22"/>
        </w:rPr>
        <w:t>— Alors on y va dans une heure. Je prépare le matériel.</w:t>
      </w:r>
    </w:p>
    <w:p/>
    <w:p>
      <w:r>
        <w:rPr>
          <w:sz w:val="22"/>
        </w:rPr>
        <w:t>Il sortit, suivi de Siggui. Helgi resta un instant, regarda Andrew.</w:t>
      </w:r>
    </w:p>
    <w:p/>
    <w:p>
      <w:pPr>
        <w:ind w:left="567"/>
      </w:pPr>
      <w:r>
        <w:rPr>
          <w:sz w:val="22"/>
        </w:rPr>
        <w:t>— Tu tiens ?</w:t>
      </w:r>
    </w:p>
    <w:p/>
    <w:p>
      <w:pPr>
        <w:ind w:left="567"/>
      </w:pPr>
      <w:r>
        <w:rPr>
          <w:sz w:val="22"/>
        </w:rPr>
        <w:t>— Je tiens.</w:t>
      </w:r>
    </w:p>
    <w:p/>
    <w:p>
      <w:pPr>
        <w:ind w:left="567"/>
      </w:pPr>
      <w:r>
        <w:rPr>
          <w:sz w:val="22"/>
        </w:rPr>
        <w:t>— Tu mens.</w:t>
      </w:r>
    </w:p>
    <w:p/>
    <w:p>
      <w:r>
        <w:rPr>
          <w:sz w:val="22"/>
        </w:rPr>
        <w:t>Andrew sourit — un demi-sourire fatigué, sans chaleur.</w:t>
      </w:r>
    </w:p>
    <w:p/>
    <w:p>
      <w:pPr>
        <w:ind w:left="567"/>
      </w:pPr>
      <w:r>
        <w:rPr>
          <w:sz w:val="22"/>
        </w:rPr>
        <w:t>— Je mens bien.</w:t>
      </w:r>
    </w:p>
    <w:p/>
    <w:p>
      <w:r>
        <w:rPr>
          <w:sz w:val="22"/>
        </w:rPr>
        <w:t>Helgi hocha la tête et sortit rejoindre les autres.</w:t>
      </w:r>
    </w:p>
    <w:p/>
    <w:p>
      <w:r>
        <w:rPr>
          <w:sz w:val="22"/>
        </w:rPr>
        <w:t>Andrew resta seul dans la cabane. Il vida le fond de sa tasse de Tieguanyin, la rinça. Le geste était machinal, apaisant. Puis il prit la plaque dans sa main gauche.</w:t>
      </w:r>
    </w:p>
    <w:p/>
    <w:p>
      <w:r>
        <w:rPr>
          <w:sz w:val="22"/>
        </w:rPr>
        <w:t>Elle était froide. Totalement inerte. Mais sous ses doigts, il sentait quelque chose — un frémissement à peine perceptible, comme une fréquence porteuse trop basse pour être entendue, mais présente. Une vibration résiduelle.</w:t>
      </w:r>
    </w:p>
    <w:p/>
    <w:p>
      <w:r>
        <w:rPr>
          <w:sz w:val="22"/>
        </w:rPr>
        <w:t>Il remit la plaque dans sa poche intérieure, contre son cœur. Son bras gauche trembla, une secousse brève et incontrôlée.</w:t>
      </w:r>
    </w:p>
    <w:p/>
    <w:p>
      <w:r>
        <w:rPr>
          <w:sz w:val="22"/>
        </w:rPr>
        <w:t>Il boutonna sa veste.</w:t>
      </w:r>
    </w:p>
    <w:p/>
    <w:p/>
    <w:p>
      <w:r>
        <w:rPr>
          <w:sz w:val="22"/>
        </w:rPr>
        <w:t>S3 — Les Dernières Minutes</w:t>
      </w:r>
    </w:p>
    <w:p/>
    <w:p>
      <w:r>
        <w:rPr>
          <w:sz w:val="22"/>
        </w:rPr>
        <w:t>Le téléphone satellite sonna alors qu'il mettait son sac sur son épaule.</w:t>
      </w:r>
    </w:p>
    <w:p/>
    <w:p>
      <w:pPr>
        <w:ind w:left="567"/>
      </w:pPr>
      <w:r>
        <w:rPr>
          <w:sz w:val="22"/>
        </w:rPr>
        <w:t>— Duval.</w:t>
      </w:r>
    </w:p>
    <w:p/>
    <w:p>
      <w:r>
        <w:rPr>
          <w:sz w:val="22"/>
        </w:rPr>
        <w:t>Sa voix était claire, professionnelle, avec cette pointe de tension qu'elle ne pouvait pas complètement masquer.</w:t>
      </w:r>
    </w:p>
    <w:p/>
    <w:p>
      <w:pPr>
        <w:ind w:left="567"/>
      </w:pPr>
      <w:r>
        <w:rPr>
          <w:sz w:val="22"/>
        </w:rPr>
        <w:t>— Harrington. Le cargo norvégien est confirmé. Vol NH-471, Bergen-Flesland vers Genève-Cointrin. Décollage à 12h30, heure locale. Vous serez dans la soute fret, sous un nom d'emprunt — pas de passeport, pas de douane, pas de traces.</w:t>
      </w:r>
    </w:p>
    <w:p/>
    <w:p>
      <w:pPr>
        <w:ind w:left="567"/>
      </w:pPr>
      <w:r>
        <w:rPr>
          <w:sz w:val="22"/>
        </w:rPr>
        <w:t>— Et à l'arrivée ?</w:t>
      </w:r>
    </w:p>
    <w:p/>
    <w:p>
      <w:pPr>
        <w:ind w:left="567"/>
      </w:pPr>
      <w:r>
        <w:rPr>
          <w:sz w:val="22"/>
        </w:rPr>
        <w:t>— Quelqu'un vous attendra. Un contact local. Il vous donnera les instructions pour sortir de l'aéroport.</w:t>
      </w:r>
    </w:p>
    <w:p/>
    <w:p>
      <w:pPr>
        <w:ind w:left="567"/>
      </w:pPr>
      <w:r>
        <w:rPr>
          <w:sz w:val="22"/>
        </w:rPr>
        <w:t>— Qui ?</w:t>
      </w:r>
    </w:p>
    <w:p/>
    <w:p>
      <w:pPr>
        <w:ind w:left="567"/>
      </w:pPr>
      <w:r>
        <w:rPr>
          <w:sz w:val="22"/>
        </w:rPr>
        <w:t>— Vous le saurez quand vous le verrez.</w:t>
      </w:r>
    </w:p>
    <w:p/>
    <w:p>
      <w:r>
        <w:rPr>
          <w:sz w:val="22"/>
        </w:rPr>
        <w:t>Andrew serra la sangle de son sac. La latence de cinq secondes faisait que chaque réponse de Duval arrivait comme une confirmation retardée.</w:t>
      </w:r>
    </w:p>
    <w:p/>
    <w:p>
      <w:pPr>
        <w:ind w:left="567"/>
      </w:pPr>
      <w:r>
        <w:rPr>
          <w:sz w:val="22"/>
        </w:rPr>
        <w:t>— Merci, dit-il.</w:t>
      </w:r>
    </w:p>
    <w:p/>
    <w:p>
      <w:pPr>
        <w:ind w:left="567"/>
      </w:pPr>
      <w:r>
        <w:rPr>
          <w:sz w:val="22"/>
        </w:rPr>
        <w:t>— Ne me remerciez pas. Vous êtes toujours un problème, Harrington. Mais pour l'instant, vous êtes mon problème.</w:t>
      </w:r>
    </w:p>
    <w:p/>
    <w:p>
      <w:pPr>
        <w:ind w:left="567"/>
      </w:pPr>
      <w:r>
        <w:rPr>
          <w:sz w:val="22"/>
        </w:rPr>
        <w:t>— Ça me convient.</w:t>
      </w:r>
    </w:p>
    <w:p/>
    <w:p>
      <w:r>
        <w:rPr>
          <w:sz w:val="22"/>
        </w:rPr>
        <w:t>Il raccrocha. Rangea le téléphone dans sa poche. Puis il sortit le FiiO M23, déroula le câble des DUNU Brain Dance, enfila les embouts.</w:t>
      </w:r>
    </w:p>
    <w:p/>
    <w:p>
      <w:r>
        <w:rPr>
          <w:sz w:val="22"/>
        </w:rPr>
        <w:t>Il navigua dans les fichiers. Trouva Ambient Echoes (Suno AI).</w:t>
      </w:r>
    </w:p>
    <w:p/>
    <w:p>
      <w:r>
        <w:rPr>
          <w:sz w:val="22"/>
        </w:rPr>
        <w:t>La première note de piano tomba dans son crâne, claire comme l'eau du fjord.</w:t>
      </w:r>
    </w:p>
    <w:p/>
    <w:p>
      <w:r>
        <w:rPr>
          <w:sz w:val="22"/>
        </w:rPr>
        <w:t>Il laissa la musique l'emporter pendant trente secondes — trente secondes d'isolement, de concentration, de silence intérieur. Le piano. Les cordes. Le violoncelle qui montait par vagues.</w:t>
      </w:r>
    </w:p>
    <w:p/>
    <w:p>
      <w:r>
        <w:rPr>
          <w:sz w:val="22"/>
        </w:rPr>
        <w:t>Puis il coupa.</w:t>
      </w:r>
    </w:p>
    <w:p/>
    <w:p>
      <w:r>
        <w:rPr>
          <w:sz w:val="22"/>
        </w:rPr>
        <w:t>Il retira les écouteurs, les enroula autour du DAP, rangea le tout dans sa poche intérieure, à côté de la plaque. Les deux objets reposaient l'un contre l'autre — le métal froid de la plaque, le boîtier chaud du FiiO.</w:t>
      </w:r>
    </w:p>
    <w:p/>
    <w:p>
      <w:r>
        <w:rPr>
          <w:sz w:val="22"/>
        </w:rPr>
        <w:t>Il inspira profondément. L'air sentait le pin et la cendre.</w:t>
      </w:r>
    </w:p>
    <w:p/>
    <w:p>
      <w:r>
        <w:rPr>
          <w:sz w:val="22"/>
        </w:rPr>
        <w:t>Il sortit de la cabane.</w:t>
      </w:r>
    </w:p>
    <w:p/>
    <w:p>
      <w:r>
        <w:rPr>
          <w:sz w:val="22"/>
        </w:rPr>
        <w:t>Le fjord s'étendait devant lui, d'un gris lumineux sous le soleil levant. Les montagnes se découpaient nettes, les arêtes rocheuses tranchantes comme du verre. L'eau était calme, à peine ridée par une brise légère.</w:t>
      </w:r>
    </w:p>
    <w:p/>
    <w:p>
      <w:r>
        <w:rPr>
          <w:sz w:val="22"/>
        </w:rPr>
        <w:t>Larsen l'attendait au bord de l'eau, un sac de toile sur l'épaule. Helgi et Siggui étaient déjà dans le petit bateau de pêche amarré à une centaine de mètres — une coque en bois blanc, usée par les ans, un moteur hors-bord qui toussa deux fois avant de trouver son régime.</w:t>
      </w:r>
    </w:p>
    <w:p/>
    <w:p>
      <w:pPr>
        <w:ind w:left="567"/>
      </w:pPr>
      <w:r>
        <w:rPr>
          <w:sz w:val="22"/>
        </w:rPr>
        <w:t>— C'est le moment, dit Larsen.</w:t>
      </w:r>
    </w:p>
    <w:p/>
    <w:p>
      <w:r>
        <w:rPr>
          <w:sz w:val="22"/>
        </w:rPr>
        <w:t>Andrew acquiesça. Il jeta un dernier regard à la cabane. La fumée de la bouilloire s'élevait encore, fine colonne grise qui se dissolvait dans l'air du matin.</w:t>
      </w:r>
    </w:p>
    <w:p/>
    <w:p>
      <w:r>
        <w:rPr>
          <w:sz w:val="22"/>
        </w:rPr>
        <w:t>Il suivit Larsen vers le bateau.</w:t>
      </w:r>
    </w:p>
    <w:p/>
    <w:p>
      <w:r>
        <w:rPr>
          <w:sz w:val="22"/>
        </w:rPr>
        <w:t>Ses doigts tremblaient encore un peu.</w:t>
      </w:r>
    </w:p>
    <w:p/>
    <w:p/>
    <w:p>
      <w:r>
        <w:rPr>
          <w:sz w:val="22"/>
        </w:rPr>
        <w:t>S4 — La Traversée</w:t>
      </w:r>
    </w:p>
    <w:p/>
    <w:p>
      <w:r>
        <w:rPr>
          <w:sz w:val="22"/>
        </w:rPr>
        <w:t>Le bateau glissait sur l'eau calme du fjord, le moteur ronronnant à bas régime. Larsen tenait la barre, les yeux fixés sur l'horizon. Helgi était à la proue, une longue-vue collée à l'œil. Siggui veillait sur l'arrière, la carabine en travers des genoux, couverte d'une bâche humide.</w:t>
      </w:r>
    </w:p>
    <w:p/>
    <w:p>
      <w:r>
        <w:rPr>
          <w:sz w:val="22"/>
        </w:rPr>
        <w:t>Andrew était assis au milieu, dos contre le plat-bord. Il avait sorti la plaque de sa poche et la tenait entre ses mains, la faisant pivoter lentement. La surface d'aluminium attrapait la lumière, projetant des éclats argentés sur l'eau.</w:t>
      </w:r>
    </w:p>
    <w:p/>
    <w:p>
      <w:r>
        <w:rPr>
          <w:sz w:val="22"/>
        </w:rPr>
        <w:t>Il sentait la vibration. Toujours là. Sous la surface du métal, sous le seuil de l'audible — une fréquence porteuse qui n'appartenait pas au monde physique.</w:t>
      </w:r>
    </w:p>
    <w:p/>
    <w:p>
      <w:pPr>
        <w:ind w:left="567"/>
      </w:pPr>
      <w:r>
        <w:rPr>
          <w:sz w:val="22"/>
        </w:rPr>
        <w:t>— Tu vas la garder ? demanda Larsen sans se retourner.</w:t>
      </w:r>
    </w:p>
    <w:p/>
    <w:p>
      <w:r>
        <w:rPr>
          <w:sz w:val="22"/>
        </w:rPr>
        <w:t>Andrew regarda la plaque. Les chiffres 0007, le logo brisé, le métal froid.</w:t>
      </w:r>
    </w:p>
    <w:p/>
    <w:p>
      <w:pPr>
        <w:ind w:left="567"/>
      </w:pPr>
      <w:r>
        <w:rPr>
          <w:sz w:val="22"/>
        </w:rPr>
        <w:t>— Je ne peux pas la jeter, dit-il. Le Conseil saurait où je suis.</w:t>
      </w:r>
    </w:p>
    <w:p/>
    <w:p>
      <w:pPr>
        <w:ind w:left="567"/>
      </w:pPr>
      <w:r>
        <w:rPr>
          <w:sz w:val="22"/>
        </w:rPr>
        <w:t>— Tu pourrais la laisser au fond du fjord.</w:t>
      </w:r>
    </w:p>
    <w:p/>
    <w:p>
      <w:pPr>
        <w:ind w:left="567"/>
      </w:pPr>
      <w:r>
        <w:rPr>
          <w:sz w:val="22"/>
        </w:rPr>
        <w:t>— Ils la retrouveraient. Et même s'ils ne la retrouvaient pas, la connexion est déjà dans mon système nerveux. La plaque n'est qu'une interface. Le vrai lien est ailleurs.</w:t>
      </w:r>
    </w:p>
    <w:p/>
    <w:p>
      <w:r>
        <w:rPr>
          <w:sz w:val="22"/>
        </w:rPr>
        <w:t>Larsen tourna la tête, le regarda.</w:t>
      </w:r>
    </w:p>
    <w:p/>
    <w:p>
      <w:pPr>
        <w:ind w:left="567"/>
      </w:pPr>
      <w:r>
        <w:rPr>
          <w:sz w:val="22"/>
        </w:rPr>
        <w:t>— Dans ta tête ?</w:t>
      </w:r>
    </w:p>
    <w:p/>
    <w:p>
      <w:pPr>
        <w:ind w:left="567"/>
      </w:pPr>
      <w:r>
        <w:rPr>
          <w:sz w:val="22"/>
        </w:rPr>
        <w:t>— Dans ma tête.</w:t>
      </w:r>
    </w:p>
    <w:p/>
    <w:p>
      <w:r>
        <w:rPr>
          <w:sz w:val="22"/>
        </w:rPr>
        <w:t>Larsen ne répondit pas. Il se concentra sur la navigation, évitant les hauts-fonds que seul un pêcheur local connaissait.</w:t>
      </w:r>
    </w:p>
    <w:p/>
    <w:p>
      <w:r>
        <w:rPr>
          <w:sz w:val="22"/>
        </w:rPr>
        <w:t>Andrew remit la plaque dans sa poche. Il sortit le FiiO M23, le tint dans sa main. Pas pour écouter. Juste pour sentir le poids familier de l'objet, la rugosité du boîtier en aluminium brossé, la présence rassurante de la musique en attente.</w:t>
      </w:r>
    </w:p>
    <w:p/>
    <w:p>
      <w:r>
        <w:rPr>
          <w:sz w:val="22"/>
        </w:rPr>
        <w:t>Le fjord se resserrait autour d'eux. Les montagnes se rapprochaient, les parois rocheuses s'élevaient à pic de chaque côté. L'eau était d'un vert profond, presque noir par endroits.</w:t>
      </w:r>
    </w:p>
    <w:p/>
    <w:p>
      <w:r>
        <w:rPr>
          <w:sz w:val="22"/>
        </w:rPr>
        <w:t>Andrew regarda défiler les rives. Des pins, des rochers, des cabanes de pêche abandonnées. La Norvège défilait comme un film en muet.</w:t>
      </w:r>
    </w:p>
    <w:p/>
    <w:p>
      <w:r>
        <w:rPr>
          <w:sz w:val="22"/>
        </w:rPr>
        <w:t>Sa main gauche cessa de trembler.</w:t>
      </w:r>
    </w:p>
    <w:p/>
    <w:p>
      <w:r>
        <w:rPr>
          <w:sz w:val="22"/>
        </w:rPr>
        <w:t>Il ne savait pas si c'était un bon signe.</w:t>
      </w:r>
    </w:p>
    <w:p/>
    <w:p>
      <w:r>
        <w:rPr>
          <w:sz w:val="22"/>
        </w:rPr>
        <w:t>Au bout de deux heures, Bergen apparut à l'horizon — les toits rouges, les quais, les entrepôts. Un homme en ciré jaune les attendait au ponton du nord, une vieille Volvo garée derrière lui.</w:t>
      </w:r>
    </w:p>
    <w:p/>
    <w:p>
      <w:r>
        <w:rPr>
          <w:sz w:val="22"/>
        </w:rPr>
        <w:t>Larsen coupa le moteur. Le bateau heurta doucement les pneus du ponton.</w:t>
      </w:r>
    </w:p>
    <w:p/>
    <w:p>
      <w:pPr>
        <w:ind w:left="567"/>
      </w:pPr>
      <w:r>
        <w:rPr>
          <w:sz w:val="22"/>
        </w:rPr>
        <w:t>— Prochaine étape, dit-il doucement.</w:t>
      </w:r>
    </w:p>
    <w:p/>
    <w:p>
      <w:r>
        <w:rPr>
          <w:sz w:val="22"/>
        </w:rPr>
        <w:t>Andrew rangea le FiiO, toucha la plaque dans sa poche.</w:t>
      </w:r>
    </w:p>
    <w:p/>
    <w:p>
      <w:pPr>
        <w:ind w:left="567"/>
      </w:pPr>
      <w:r>
        <w:rPr>
          <w:sz w:val="22"/>
        </w:rPr>
        <w:t>— Je suis prêt.</w:t>
      </w:r>
    </w:p>
    <w:p/>
    <w:p>
      <w:r>
        <w:rPr>
          <w:sz w:val="22"/>
        </w:rPr>
        <w:t>L'homme en ciré les conduisit à la Volvo sans un mot. Dix minutes plus tard, ils traversaient les faubourgs de Bergen. Le terminal fret de Flesland se dessinait au sud, un hangar gris, un avion cargo biréacteur dont la rampe arrière était déjà baissée. Les réacteurs tournaient au ralenti.</w:t>
      </w:r>
    </w:p>
    <w:p/>
    <w:p>
      <w:r>
        <w:rPr>
          <w:sz w:val="22"/>
        </w:rPr>
        <w:t>Le plan de Duval fonctionnait.</w:t>
      </w:r>
    </w:p>
    <w:p/>
    <w:p>
      <w:r>
        <w:rPr>
          <w:sz w:val="22"/>
        </w:rPr>
        <w:t>Mais Andrew sentait, sous ses doigts, la vibration fantôme de la plaque. Le réseau L2 n'avait pas fini avec lui.</w:t>
      </w:r>
    </w:p>
    <w:p/>
    <w:p>
      <w:r>
        <w:rPr>
          <w:sz w:val="22"/>
        </w:rPr>
        <w:t>Et lui n'avait pas fini avec le réseau.</w:t>
      </w:r>
    </w:p>
    <w:p/>
    <w:p/>
    <w:p>
      <w:r>
        <w:rPr>
          <w:sz w:val="22"/>
        </w:rPr>
        <w:t>Fin du Chapitre 19</w:t>
      </w:r>
    </w:p>
    <w:p/>
    <w:p/>
    <w:p>
      <w:r>
        <w:rPr>
          <w:b/>
          <w:color w:val="0D477B"/>
          <w:sz w:val="36"/>
        </w:rPr>
        <w:t>Chapitre 20 – Le Vol de la Chimère</w:t>
      </w:r>
    </w:p>
    <w:p/>
    <w:p>
      <w:r>
        <w:rPr>
          <w:sz w:val="22"/>
        </w:rPr>
        <w:t>Timeline : T+6h → T+9h</w:t>
      </w:r>
    </w:p>
    <w:p/>
    <w:p/>
    <w:p>
      <w:r>
        <w:rPr>
          <w:sz w:val="22"/>
        </w:rPr>
        <w:t>Séquence 1 — La Dernière Gorgée</w:t>
      </w:r>
    </w:p>
    <w:p/>
    <w:p>
      <w:r>
        <w:rPr>
          <w:sz w:val="22"/>
        </w:rPr>
        <w:t>Bergen, 04 h 12. L'odeur du fjord entrait par la fenêtre entrouverte — iode, pin mouillé, gas-oil lointain d'un chalutier qui rentrait au port.</w:t>
      </w:r>
    </w:p>
    <w:p/>
    <w:p>
      <w:r>
        <w:rPr>
          <w:sz w:val="22"/>
        </w:rPr>
        <w:t>Andrew Harrington était assis sur le bord du lit de la chambre de Larsen, sa boîte à thé ouverte devant lui sur la table en bois brut. Il prit la petite cuillère en bambou, la plongea dans le Tieguanyin, en versa trois grammes exacts dans la théière de voyage — un geste répété dix mille fois, un rituel calibré à la seconde. L'eau de la bouilloire avait atteint 85 °C. Il la versa en spirale, regarda les feuilles s'ouvrir.</w:t>
      </w:r>
    </w:p>
    <w:p/>
    <w:p>
      <w:r>
        <w:rPr>
          <w:sz w:val="22"/>
        </w:rPr>
        <w:t>La vapeur monta. Il ferma les yeux, inspira par le nez, compta jusqu'à sept.</w:t>
      </w:r>
    </w:p>
    <w:p/>
    <w:p>
      <w:r>
        <w:rPr>
          <w:sz w:val="22"/>
        </w:rPr>
        <w:t>Le parfum de l'orchidée noire. L'amertume douce du thé tieguanyin de printemps. La chaleur dans ses sinus. Il compta encore sept secondes en rouvrant les yeux, balaya la pièce du regard. La fenêtre face au fjord. Le courrier de Larsen empilé sur la commode. Le FiiO M23 posé à côté de la boîte à thé, son câble enroulé autour du DUNU Brain Dance encore chaud de la veille. Sept secondes. Tout était à sa place.</w:t>
      </w:r>
    </w:p>
    <w:p/>
    <w:p>
      <w:r>
        <w:rPr>
          <w:sz w:val="22"/>
        </w:rPr>
        <w:t>Il trempa ses lèvres dans la porcelaine. L'amertume réveilla son cortex préfrontal.</w:t>
      </w:r>
    </w:p>
    <w:p/>
    <w:p>
      <w:pPr>
        <w:ind w:left="567"/>
      </w:pPr>
      <w:r>
        <w:rPr>
          <w:sz w:val="22"/>
        </w:rPr>
        <w:t>— Prêt dans cinq, dit-il sans se retourner.</w:t>
      </w:r>
    </w:p>
    <w:p/>
    <w:p>
      <w:r>
        <w:rPr>
          <w:sz w:val="22"/>
        </w:rPr>
        <w:t>Siggui était dans l'encadrement de la porte, un bras passé dans la bretelle d'un sac technique. Le sac était noir, renforcé, et contenait la valise blindée qui contenait elle-même la plaque 0007 — trois couches de protection pour un objet de la taille d'une liasse de billets.</w:t>
      </w:r>
    </w:p>
    <w:p/>
    <w:p>
      <w:pPr>
        <w:ind w:left="567"/>
      </w:pPr>
      <w:r>
        <w:rPr>
          <w:sz w:val="22"/>
        </w:rPr>
        <w:t>— Les gars de l'EPFL à Genève confirment la fenêtre de réception, dit Siggui. James a verrouillé le relais quantique. Il dit que le mode photonique est prêt, mais que tu devrais prévoir un plan B.</w:t>
      </w:r>
    </w:p>
    <w:p/>
    <w:p>
      <w:r>
        <w:rPr>
          <w:sz w:val="22"/>
        </w:rPr>
        <w:t>Andrew but une deuxième gorgée, plus longue. La chaleur descendit le long de son œsophage.</w:t>
      </w:r>
    </w:p>
    <w:p/>
    <w:p>
      <w:pPr>
        <w:ind w:left="567"/>
      </w:pPr>
      <w:r>
        <w:rPr>
          <w:sz w:val="22"/>
        </w:rPr>
        <w:t>— Il y a toujours un plan B. Le problème, c'est que le plan B consomme la moitié de la cohérence des qubits.</w:t>
      </w:r>
    </w:p>
    <w:p/>
    <w:p>
      <w:pPr>
        <w:ind w:left="567"/>
      </w:pPr>
      <w:r>
        <w:rPr>
          <w:sz w:val="22"/>
        </w:rPr>
        <w:t>— Alors il n'y a pas de plan B.</w:t>
      </w:r>
    </w:p>
    <w:p/>
    <w:p>
      <w:pPr>
        <w:ind w:left="567"/>
      </w:pPr>
      <w:r>
        <w:rPr>
          <w:sz w:val="22"/>
        </w:rPr>
        <w:t>— Exactement.</w:t>
      </w:r>
    </w:p>
    <w:p/>
    <w:p>
      <w:r>
        <w:rPr>
          <w:sz w:val="22"/>
        </w:rPr>
        <w:t>Il but le reste de la tasse, reposa la porcelaine sur la table, et saisit le FiiO M23. Il enfila les DUNU Brain Dance — la céramique froide contre le conduit auditif, le joint parfait de l'embout en silicone — et parcourut sa bibliothèque du pouce. Classic Bebop (Suno AI) de Zimmer. Il enclencha la piste.</w:t>
      </w:r>
    </w:p>
    <w:p/>
    <w:p>
      <w:r>
        <w:rPr>
          <w:sz w:val="22"/>
        </w:rPr>
        <w:t>Le piano. Les premières notes. La bulle cognitive.</w:t>
      </w:r>
    </w:p>
    <w:p/>
    <w:p>
      <w:r>
        <w:rPr>
          <w:sz w:val="22"/>
        </w:rPr>
        <w:t>Il se leva, attrapa sa boîte à thé, la rangea dans la poche extérieure de son sac. Il enfila sa veste technique par-dessus le gilet de compression médicale. La compression était ferme, régulière — une pression silencieuse autour de son torse et de son bras gauche, là où les muscles avaient tendance à dire « on arrête » sans prévenir.</w:t>
      </w:r>
    </w:p>
    <w:p/>
    <w:p>
      <w:r>
        <w:rPr>
          <w:sz w:val="22"/>
        </w:rPr>
        <w:t>Il regarda Siggui.</w:t>
      </w:r>
    </w:p>
    <w:p/>
    <w:p>
      <w:pPr>
        <w:ind w:left="567"/>
      </w:pPr>
      <w:r>
        <w:rPr>
          <w:sz w:val="22"/>
        </w:rPr>
        <w:t>— Helgi est où ?</w:t>
      </w:r>
    </w:p>
    <w:p/>
    <w:p>
      <w:pPr>
        <w:ind w:left="567"/>
      </w:pPr>
      <w:r>
        <w:rPr>
          <w:sz w:val="22"/>
        </w:rPr>
        <w:t>— Devant. Il finit le check radio avec Larsen à Flesland.</w:t>
      </w:r>
    </w:p>
    <w:p/>
    <w:p>
      <w:r>
        <w:rPr>
          <w:sz w:val="22"/>
        </w:rPr>
        <w:t>Andrew hocha la tête et sortit.</w:t>
      </w:r>
    </w:p>
    <w:p/>
    <w:p>
      <w:r>
        <w:rPr>
          <w:sz w:val="22"/>
        </w:rPr>
        <w:t>La cabane de Larsen se trouvait à trois cents mètres d'une route secondaire qui longeait le fjord jusqu'à l'aéroport. Le vent était tombé pendant la nuit. Le ciel était dégagé, strié des premières lueurs grises de l'aube boréale. Andrew inspira l'air froid. Classic Bebop (Suno AI) jouait dans ses oreilles, les cordes montaient en puissance.</w:t>
      </w:r>
    </w:p>
    <w:p/>
    <w:p>
      <w:r>
        <w:rPr>
          <w:sz w:val="22"/>
        </w:rPr>
        <w:t>Il ne pouvait pas savoir que ce serait le dernier vol calme qu'il ferait de sa vie.</w:t>
      </w:r>
    </w:p>
    <w:p/>
    <w:p/>
    <w:p>
      <w:r>
        <w:rPr>
          <w:sz w:val="22"/>
        </w:rPr>
        <w:t>Séquence 2 — Le Hangar de Flesland</w:t>
      </w:r>
    </w:p>
    <w:p/>
    <w:p>
      <w:r>
        <w:rPr>
          <w:sz w:val="22"/>
        </w:rPr>
        <w:t>Flesland, 05 h 08. Le hangar cargo de l'aéroport de Bergen était une boîte en tôle grise posée sur un tarmac mouillé. La rouille rongeait les vérins des portes coulissantes. Le vent, bien que tombé depuis la veille, hurlait encore par rafales entre les nacelles, produisant une fréquence grave qui faisait vibrer les dents.</w:t>
      </w:r>
    </w:p>
    <w:p/>
    <w:p>
      <w:r>
        <w:rPr>
          <w:sz w:val="22"/>
        </w:rPr>
        <w:t>Le Boeing 737-700F était garé sur le taxiway, ses portes de soute ouvertes comme une gueule. Il portait la livrée blanche de Scandinavian Airlines avec un marquage supplémentaire sur le flanc : EPFL RESEARCH TRANSPORT — un décalcomanie posée à la hâte la veille.</w:t>
      </w:r>
    </w:p>
    <w:p/>
    <w:p>
      <w:r>
        <w:rPr>
          <w:sz w:val="22"/>
        </w:rPr>
        <w:t>Andrew s'arrêta à l'entrée du hangar, retira les DUNU d'une oreille pour entendre le réel. Le silence relatif de la cabane avait laissé place au vacarme industriel d'un aéroport en activité : les groupes électrogènes, les chariots de bagages, les appels radio déformés par les haut-parleurs du tarmac.</w:t>
      </w:r>
    </w:p>
    <w:p/>
    <w:p>
      <w:r>
        <w:rPr>
          <w:sz w:val="22"/>
        </w:rPr>
        <w:t>Helgi sortit de l'ombre du hangar, une radio Motorola à la main. Il était grand, taillé dans le basalte islandais — des épaules de docker et un calme qui n'appartenait qu'aux hommes qui avaient vu des tempêtes grands comme des immeubles.</w:t>
      </w:r>
    </w:p>
    <w:p/>
    <w:p>
      <w:pPr>
        <w:ind w:left="567"/>
      </w:pPr>
      <w:r>
        <w:rPr>
          <w:sz w:val="22"/>
        </w:rPr>
        <w:t>— Larsen a confirmé la fenêtre de vol, dit Helgi. Le contrôle aérien norvégien est au courant — vol SK-471, code partagé SAS. On a une priorité de passage sur le corridor Genève jusqu'à 11 h 00. Après ça, les couloirs aériens se densifient et on perd la protection radio.</w:t>
      </w:r>
    </w:p>
    <w:p/>
    <w:p>
      <w:pPr>
        <w:ind w:left="567"/>
      </w:pPr>
      <w:r>
        <w:rPr>
          <w:sz w:val="22"/>
        </w:rPr>
        <w:t>— Les prévisions météo spatiale ? demanda Andrew.</w:t>
      </w:r>
    </w:p>
    <w:p/>
    <w:p>
      <w:pPr>
        <w:ind w:left="567"/>
      </w:pPr>
      <w:r>
        <w:rPr>
          <w:sz w:val="22"/>
        </w:rPr>
        <w:t>— NOAA dit calme pour les deux prochaines heures. Puis une possible éruption de classe M. Un soleil actif, ces temps-ci.</w:t>
      </w:r>
    </w:p>
    <w:p/>
    <w:p>
      <w:r>
        <w:rPr>
          <w:sz w:val="22"/>
        </w:rPr>
        <w:t>Andrew se passa la main sur la nuque. La compression médicale lui rappelait sa présence d'une pression constante. Classe M. Perturbations radio. Pas idéal pour un chargement quantique.</w:t>
      </w:r>
    </w:p>
    <w:p/>
    <w:p>
      <w:pPr>
        <w:ind w:left="567"/>
      </w:pPr>
      <w:r>
        <w:rPr>
          <w:sz w:val="22"/>
        </w:rPr>
        <w:t>— On vole dans une heure, dit-il. J'ai besoin d'accéder à la soute.</w:t>
      </w:r>
    </w:p>
    <w:p/>
    <w:p>
      <w:r>
        <w:rPr>
          <w:sz w:val="22"/>
        </w:rPr>
        <w:t>Le pilote du cargo, un Norvégien d'une cinquantaine d'années répondant au nom de Bjørn, les rejoignit. Il portait sa casquette d'uniforme vissée sur le crâne et un thermos de café à la main. Il regarda le matériel technique avec une curiosité professionnelle.</w:t>
      </w:r>
    </w:p>
    <w:p/>
    <w:p>
      <w:pPr>
        <w:ind w:left="567"/>
      </w:pPr>
      <w:r>
        <w:rPr>
          <w:sz w:val="22"/>
        </w:rPr>
        <w:t>— On m'a dit que c'était sensible, dit Bjørn. « Sensible », ça veut dire fragile. « Fragile », ça veut dire valeur déclarée. Ma question, c'est : qu'est-ce que vous transportez exactement ?</w:t>
      </w:r>
    </w:p>
    <w:p/>
    <w:p>
      <w:pPr>
        <w:ind w:left="567"/>
      </w:pPr>
      <w:r>
        <w:rPr>
          <w:sz w:val="22"/>
        </w:rPr>
        <w:t>— Une plaque de silicium qui vaut plus cher que votre avion, répondit Andrew.</w:t>
      </w:r>
    </w:p>
    <w:p/>
    <w:p>
      <w:r>
        <w:rPr>
          <w:sz w:val="22"/>
        </w:rPr>
        <w:t>Bjørn le regarda un long moment, puis but une gorgée de son café.</w:t>
      </w:r>
    </w:p>
    <w:p/>
    <w:p>
      <w:pPr>
        <w:ind w:left="567"/>
      </w:pPr>
      <w:r>
        <w:rPr>
          <w:sz w:val="22"/>
        </w:rPr>
        <w:t>— Très bien. Je poserai en douceur.</w:t>
      </w:r>
    </w:p>
    <w:p/>
    <w:p>
      <w:r>
        <w:rPr>
          <w:sz w:val="22"/>
        </w:rPr>
        <w:t>Andrew pénétra dans le hangar. Siggui avait déjà ouvert la valise blindée sur une table en acier. La plaque 0007 reposait dans sa mousse antistatique, entourée de câbles de mesure et de capteurs de température. Elle était petite — dix centimètres sur dix, un réseau de guides d'ondes photoniques gravé dans un substrat de silicium, des points de connexion dorés sur les bords.</w:t>
      </w:r>
    </w:p>
    <w:p/>
    <w:p>
      <w:r>
        <w:rPr>
          <w:sz w:val="22"/>
        </w:rPr>
        <w:t>Andrew s'approcha, brancha son moniteur de diagnostic.</w:t>
      </w:r>
    </w:p>
    <w:p/>
    <w:p>
      <w:pPr>
        <w:ind w:left="567"/>
      </w:pPr>
      <w:r>
        <w:rPr>
          <w:sz w:val="22"/>
        </w:rPr>
        <w:t>— On lance la séquence d'authentification quantique.</w:t>
      </w:r>
    </w:p>
    <w:p/>
    <w:p>
      <w:r>
        <w:rPr>
          <w:sz w:val="22"/>
        </w:rPr>
        <w:t>Il brancha le câble de données dans le port de la plaque, puis dans son FiiO M23 — le DAP faisait aussi office d'interface de monitoring, traduction des états quantiques en données sonores. Il enfila les DUNU Brain Dance, enclencha le mode diagnostic.</w:t>
      </w:r>
    </w:p>
    <w:p/>
    <w:p>
      <w:r>
        <w:rPr>
          <w:sz w:val="22"/>
        </w:rPr>
        <w:t>Le son qui sortit était étrange : une tonalité basse, continue, modulée par des fluctuations infimes — la respiration de la plaque. Le bruit de fond de vingt-quatre qubits en superposition.</w:t>
      </w:r>
    </w:p>
    <w:p/>
    <w:p>
      <w:r>
        <w:rPr>
          <w:sz w:val="22"/>
        </w:rPr>
        <w:t>Puis il entendit le parasite.</w:t>
      </w:r>
    </w:p>
    <w:p/>
    <w:p>
      <w:r>
        <w:rPr>
          <w:sz w:val="22"/>
        </w:rPr>
        <w:t>Un bourdonnement de 50 Hz, régulier comme une pompe cardiaque. Il couvrait les fluctuations des qubits, noyait le signal dans une résonance sale.</w:t>
      </w:r>
    </w:p>
    <w:p/>
    <w:p>
      <w:pPr>
        <w:ind w:left="567"/>
      </w:pPr>
      <w:r>
        <w:rPr>
          <w:sz w:val="22"/>
        </w:rPr>
        <w:t>— Merde, dit-il à voix haute.</w:t>
      </w:r>
    </w:p>
    <w:p/>
    <w:p>
      <w:pPr>
        <w:ind w:left="567"/>
      </w:pPr>
      <w:r>
        <w:rPr>
          <w:sz w:val="22"/>
        </w:rPr>
        <w:t>— Quoi ? demanda Siggui.</w:t>
      </w:r>
    </w:p>
    <w:p/>
    <w:p>
      <w:pPr>
        <w:ind w:left="567"/>
      </w:pPr>
      <w:r>
        <w:rPr>
          <w:sz w:val="22"/>
        </w:rPr>
        <w:t>— Les pompes de refroidissement du hangar. Elles injectent du 50 Hz dans la plaque. Regarde. — Il tourna l'écran vers Siggui. — Le spectre est pollué jusqu'à 400 Hz.</w:t>
      </w:r>
    </w:p>
    <w:p/>
    <w:p>
      <w:pPr>
        <w:ind w:left="567"/>
      </w:pPr>
      <w:r>
        <w:rPr>
          <w:sz w:val="22"/>
        </w:rPr>
        <w:t>— Grave ?</w:t>
      </w:r>
    </w:p>
    <w:p/>
    <w:p>
      <w:pPr>
        <w:ind w:left="567"/>
      </w:pPr>
      <w:r>
        <w:rPr>
          <w:sz w:val="22"/>
        </w:rPr>
        <w:t>— Sur le temps de vol, ça dériverait la phase de 0,14 radian. Trop pour le verrouillage.</w:t>
      </w:r>
    </w:p>
    <w:p/>
    <w:p>
      <w:r>
        <w:rPr>
          <w:sz w:val="22"/>
        </w:rPr>
        <w:t>Andrew retira les DUNU, les laissa pendre autour de son cou. Il réfléchit sept secondes, le regard fixé sur le spectre.</w:t>
      </w:r>
    </w:p>
    <w:p/>
    <w:p>
      <w:pPr>
        <w:ind w:left="567"/>
      </w:pPr>
      <w:r>
        <w:rPr>
          <w:sz w:val="22"/>
        </w:rPr>
        <w:t>— Je peux corriger. Donne-moi le microcontrôleur de régulation du refroidissement — celui qui contrôle les pompes.</w:t>
      </w:r>
    </w:p>
    <w:p/>
    <w:p>
      <w:r>
        <w:rPr>
          <w:sz w:val="22"/>
        </w:rPr>
        <w:t>Siggui fouilla dans la valise, lui tendit une carte électronique de la taille d'une carte de crédit.</w:t>
      </w:r>
    </w:p>
    <w:p/>
    <w:p>
      <w:r>
        <w:rPr>
          <w:sz w:val="22"/>
        </w:rPr>
        <w:t>Andrew la brancha à son ordinateur portable, ouvrit un terminal. Ses doigts volèrent sur le clavier.</w:t>
      </w:r>
    </w:p>
    <w:p/>
    <w:p>
      <w:pPr>
        <w:ind w:left="567"/>
      </w:pPr>
      <w:r>
        <w:rPr>
          <w:sz w:val="22"/>
        </w:rPr>
        <w:t>— Les pompes PWM ont un rapport cyclique fixe de 50 % à 100 Hz, dit-il. Si je modifie le cycle pour qu'il alterne entre 48 % et 52 % à une fréquence de 23 Hz, les parasites se déphasent et s'annulent. Le bruit de fond tombe sous le seuil critique.</w:t>
      </w:r>
    </w:p>
    <w:p/>
    <w:p>
      <w:r>
        <w:rPr>
          <w:sz w:val="22"/>
        </w:rPr>
        <w:t>Il écrivit le patch — 48 octets, exactement. Assez petit pour tenir dans le cache du microcontrôleur. Pas de redémarrage nécessaire. Pas de trace dans les logs principaux.</w:t>
      </w:r>
    </w:p>
    <w:p/>
    <w:p>
      <w:r>
        <w:rPr>
          <w:sz w:val="22"/>
        </w:rPr>
        <w:t>Il transféra le patch. Le microcontrôleur cligna une fois, deux fois. Puis le bourdonnement de 50 Hz dans le spectre s'atténua, se tordit, et disparut.</w:t>
      </w:r>
    </w:p>
    <w:p/>
    <w:p>
      <w:r>
        <w:rPr>
          <w:sz w:val="22"/>
        </w:rPr>
        <w:t>Le souffle des qubits revint pur.</w:t>
      </w:r>
    </w:p>
    <w:p/>
    <w:p>
      <w:r>
        <w:rPr>
          <w:sz w:val="22"/>
        </w:rPr>
        <w:t>Andrew remit les DUNU en place. Il écouta le silence quantique — un instant, juste la douce respiration des états superposés.</w:t>
      </w:r>
    </w:p>
    <w:p/>
    <w:p>
      <w:pPr>
        <w:ind w:left="567"/>
      </w:pPr>
      <w:r>
        <w:rPr>
          <w:sz w:val="22"/>
        </w:rPr>
        <w:t>— Partons, dit-il.</w:t>
      </w:r>
    </w:p>
    <w:p/>
    <w:p>
      <w:r>
        <w:rPr>
          <w:sz w:val="22"/>
        </w:rPr>
        <w:t>Siggui verrouilla la valise. Helgi fit un dernier check radio. Andrew enfila les DUNU, enclencha Classic Bebop (Suno AI) en boucle basse, monta à bord.</w:t>
      </w:r>
    </w:p>
    <w:p/>
    <w:p/>
    <w:p>
      <w:r>
        <w:rPr>
          <w:sz w:val="22"/>
        </w:rPr>
        <w:t>Séquence 3 — Le Ciel et le Silicium</w:t>
      </w:r>
    </w:p>
    <w:p/>
    <w:p>
      <w:r>
        <w:rPr>
          <w:sz w:val="22"/>
        </w:rPr>
        <w:t>SK-471 décolla à 06 h 02 précises.</w:t>
      </w:r>
    </w:p>
    <w:p/>
    <w:p>
      <w:r>
        <w:rPr>
          <w:sz w:val="22"/>
        </w:rPr>
        <w:t>Le 737-700F s'arracha de la piste de Flesland dans un grondement qui fit vibrer la structure du fuselage. Andrew était sanglé sur un strapontin à l'arrière de la cabine cargo, la valise de la plaque 0007 attachée au plancher par quatre sangles de charge. Le compartiment cargo était nu, métallique, éclairé par une lumière blafarde de type industriel.</w:t>
      </w:r>
    </w:p>
    <w:p/>
    <w:p>
      <w:r>
        <w:rPr>
          <w:sz w:val="22"/>
        </w:rPr>
        <w:t>Il posa la paume contre le hublot. Le verre était froid. En dessous, la côte norvégienne s'éloignait — un ruban de fjords vertigineux mangé par la brume. Classic Bebop (Suno AI) jouait dans ses oreilles, la signature sonore modifiée par la pression croissante de la cabine. Le métal de la carlingue gémissait, se dilatait, vivait.</w:t>
      </w:r>
    </w:p>
    <w:p/>
    <w:p>
      <w:r>
        <w:rPr>
          <w:sz w:val="22"/>
        </w:rPr>
        <w:t>Andrew ferma les yeux et laissa la musique calibrer son cerveau.</w:t>
      </w:r>
    </w:p>
    <w:p/>
    <w:p>
      <w:r>
        <w:rPr>
          <w:sz w:val="22"/>
        </w:rPr>
        <w:t>Bruce, le co-pilote, sortit du cockpit et s'accroupit à côté de lui.</w:t>
      </w:r>
    </w:p>
    <w:p/>
    <w:p>
      <w:pPr>
        <w:ind w:left="567"/>
      </w:pPr>
      <w:r>
        <w:rPr>
          <w:sz w:val="22"/>
        </w:rPr>
        <w:t>— On a un créneau direct jusqu'à Genève. Altitude de croisière 33 000 pieds, couloir prioritaire. Le contrôle aérien allemand a été briefé — ils nous laissent un corridor sans déviation.</w:t>
      </w:r>
    </w:p>
    <w:p/>
    <w:p>
      <w:pPr>
        <w:ind w:left="567"/>
      </w:pPr>
      <w:r>
        <w:rPr>
          <w:sz w:val="22"/>
        </w:rPr>
        <w:t>— Et la météo spatiale ?</w:t>
      </w:r>
    </w:p>
    <w:p/>
    <w:p>
      <w:pPr>
        <w:ind w:left="567"/>
      </w:pPr>
      <w:r>
        <w:rPr>
          <w:sz w:val="22"/>
        </w:rPr>
        <w:t>— NOAA a mis à jour. Éruption de classe M confirmée, commence dans environ quarante minutes. Rien de dangereux pour l'avionique, mais ça pourrait affecter les communications radio pendant le transit.</w:t>
      </w:r>
    </w:p>
    <w:p/>
    <w:p>
      <w:r>
        <w:rPr>
          <w:sz w:val="22"/>
        </w:rPr>
        <w:t>Andrew regarda son écran de monitoring. La plaque 0007 était stable — 0,12 radian de dérive de phase, bien sous le seuil. Pour l'instant.</w:t>
      </w:r>
    </w:p>
    <w:p/>
    <w:p>
      <w:pPr>
        <w:ind w:left="567"/>
      </w:pPr>
      <w:r>
        <w:rPr>
          <w:sz w:val="22"/>
        </w:rPr>
        <w:t>— Merci, Bruce. Tenez-moi informé.</w:t>
      </w:r>
    </w:p>
    <w:p/>
    <w:p>
      <w:r>
        <w:rPr>
          <w:sz w:val="22"/>
        </w:rPr>
        <w:t>Le co-pilote hocha la tête et retourna dans le cockpit.</w:t>
      </w:r>
    </w:p>
    <w:p/>
    <w:p>
      <w:r>
        <w:rPr>
          <w:sz w:val="22"/>
        </w:rPr>
        <w:t>Andrew sortit son téléphone satellite. Un message de James, envoyé dix minutes plus tôt :</w:t>
      </w:r>
    </w:p>
    <w:p/>
    <w:p>
      <w:r>
        <w:rPr>
          <w:sz w:val="22"/>
        </w:rPr>
        <w:t>« Le relais est prêt. Mode photonique chargé dans le firmware de la plaque. N'active qu'en dernier recours — ça brûle 40 % de la puissance de calcul de tes qubits. Mais si la tempête frappe, c'est la différence entre un vol réussi et une torche. »</w:t>
      </w:r>
    </w:p>
    <w:p/>
    <w:p>
      <w:r>
        <w:rPr>
          <w:sz w:val="22"/>
        </w:rPr>
        <w:t>Andrew relut le message deux fois. Une torche. James ne faisait jamais de métaphores gratuites. Si la tempête solaire générait un champ magnétique trop intense, les qubits en superposition pouvaient s'effondrer — pas juste perdre leur état, mais libérer leur énergie sous forme de chaleur. La plaque atteindrait 200 °C en moins d'une seconde. La soute cargo prendrait feu.</w:t>
      </w:r>
    </w:p>
    <w:p/>
    <w:p>
      <w:r>
        <w:rPr>
          <w:sz w:val="22"/>
        </w:rPr>
        <w:t>Il n'y avait pas de système d'extinction d'incendie à bord capable de refroidir une combustion quantique.</w:t>
      </w:r>
    </w:p>
    <w:p/>
    <w:p>
      <w:r>
        <w:rPr>
          <w:sz w:val="22"/>
        </w:rPr>
        <w:t>Et il n'y avait pas de parachute.</w:t>
      </w:r>
    </w:p>
    <w:p/>
    <w:p>
      <w:r>
        <w:rPr>
          <w:sz w:val="22"/>
        </w:rPr>
        <w:t>Andrew se cala contre le dossier, ajusta le volume du FiiO M23. Classic Bebop (Suno AI) passa du piano aux cordes. Il compta les secondes. Trente-sept. La prochaine piste était Why So Serious? — il la sélectionna du pouce, passa de la réflexion à la détermination.</w:t>
      </w:r>
    </w:p>
    <w:p/>
    <w:p>
      <w:r>
        <w:rPr>
          <w:sz w:val="22"/>
        </w:rPr>
        <w:t>L'avion traversa la couche nuageuse au-dessus de la mer du Nord. Le ciel devint blanc, puis gris, puis noir.</w:t>
      </w:r>
    </w:p>
    <w:p/>
    <w:p/>
    <w:p>
      <w:r>
        <w:rPr>
          <w:sz w:val="22"/>
        </w:rPr>
        <w:t>Séquence 4 — La Tempête</w:t>
      </w:r>
    </w:p>
    <w:p/>
    <w:p>
      <w:r>
        <w:rPr>
          <w:sz w:val="22"/>
        </w:rPr>
        <w:t>Elle frappa à 07 h 18, au-dessus de la frontière germano-suisse.</w:t>
      </w:r>
    </w:p>
    <w:p/>
    <w:p>
      <w:pPr>
        <w:ind w:left="567"/>
      </w:pPr>
      <w:r>
        <w:rPr>
          <w:sz w:val="22"/>
        </w:rPr>
        <w:t>— Mise en garde ! La voix de Bjørn dans l'interphone, calme et professionnelle. Tempête solaire G2 confirmée. Éruption de classe M-5. Les communications radio vont être intermittentes pendant les douze prochaines minutes. Guidage inertiel intact. Je répète : guidage inertiel intact.</w:t>
      </w:r>
    </w:p>
    <w:p/>
    <w:p>
      <w:r>
        <w:rPr>
          <w:sz w:val="22"/>
        </w:rPr>
        <w:t>Andrew n'attendit pas. Il tendit la main vers la valise, tapa le code d'accès sur le clavier numérique — 140700 — la date de naissance de sa mère. Le couvercle s'ouvrit.</w:t>
      </w:r>
    </w:p>
    <w:p/>
    <w:p>
      <w:r>
        <w:rPr>
          <w:sz w:val="22"/>
        </w:rPr>
        <w:t>La plaque 0007 émettait une lueur bleutée. Les qubits chauffaient.</w:t>
      </w:r>
    </w:p>
    <w:p/>
    <w:p>
      <w:r>
        <w:rPr>
          <w:sz w:val="22"/>
        </w:rPr>
        <w:t>Il jeta un œil au moniteur : dérive de phase 0,18 radian. En montée rapide. Dans trois minutes, ça serait 0,3 — le seuil d'alerte. Dans cinq, 0,6. Effondrement.</w:t>
      </w:r>
    </w:p>
    <w:p/>
    <w:p>
      <w:pPr>
        <w:ind w:left="567"/>
      </w:pPr>
      <w:r>
        <w:rPr>
          <w:sz w:val="22"/>
        </w:rPr>
        <w:t>— Mode photonique, murmura-t-il.</w:t>
      </w:r>
    </w:p>
    <w:p/>
    <w:p>
      <w:r>
        <w:rPr>
          <w:sz w:val="22"/>
        </w:rPr>
        <w:t>Il enfonça la séquence de touches que James lui avait envoyée. Le firmware de la plaque cligna, se réécrivit, redémarra. Pendant trois secondes — les trois plus longues secondes de sa vie — l'écran afficha :</w:t>
      </w:r>
    </w:p>
    <w:p/>
    <w:p>
      <w:r>
        <w:rPr>
          <w:sz w:val="22"/>
        </w:rPr>
        <w:t>PHOTONIC MODE INITIALIZING... 37 %... 82 %... 100 %.</w:t>
      </w:r>
    </w:p>
    <w:p/>
    <w:p>
      <w:r>
        <w:rPr>
          <w:sz w:val="22"/>
        </w:rPr>
        <w:t>Puis la lueur bleutée de la plaque passa au blanc.</w:t>
      </w:r>
    </w:p>
    <w:p/>
    <w:p>
      <w:r>
        <w:rPr>
          <w:sz w:val="22"/>
        </w:rPr>
        <w:t>Il entendit le changement avant de le voir. Les capteurs de phase, convertis en signal audio dans le DUNU Brain Dance, passèrent d'un bourdonnement tendu à un silence parfait. Les qubits n'étaient plus des qubits — ils étaient des photons. Des états de polarisation, immuns aux fluctuations magnétiques.</w:t>
      </w:r>
    </w:p>
    <w:p/>
    <w:p>
      <w:r>
        <w:rPr>
          <w:sz w:val="22"/>
        </w:rPr>
        <w:t>La dérive de phase chuta à 0,08 radian. Stabilisée.</w:t>
      </w:r>
    </w:p>
    <w:p/>
    <w:p>
      <w:r>
        <w:rPr>
          <w:sz w:val="22"/>
        </w:rPr>
        <w:t>Andrew relâcha son souffle.</w:t>
      </w:r>
    </w:p>
    <w:p/>
    <w:p>
      <w:r>
        <w:rPr>
          <w:sz w:val="22"/>
        </w:rPr>
        <w:t>Mais pas complètement.</w:t>
      </w:r>
    </w:p>
    <w:p/>
    <w:p>
      <w:r>
        <w:rPr>
          <w:sz w:val="22"/>
        </w:rPr>
        <w:t>Le mode photonique tenait, mais James l'avait prévenu : ça brûle 40 % de la puissance de calcul. La plaque 0007 n'avait plus que 60 % de sa capacité de traitement. Si la tempête durait plus de douze minutes, la batterie de secours des capteurs s'épuiserait.</w:t>
      </w:r>
    </w:p>
    <w:p/>
    <w:p>
      <w:r>
        <w:rPr>
          <w:sz w:val="22"/>
        </w:rPr>
        <w:t>Il regarda le chronomètre : 07 h 19. Plus que onze minutes avant la fin de l'éruption.</w:t>
      </w:r>
    </w:p>
    <w:p/>
    <w:p>
      <w:r>
        <w:rPr>
          <w:sz w:val="22"/>
        </w:rPr>
        <w:t>L'avion tangua légèrement. Les alarmes de bord hurlèrent une fois — les communications radio perdues. Puis le silence radio tomba. Andrew n'entendait plus que Why So Serious? dans ses oreilles, la basse grondante de Zimmer, et le métal de l'avion qui vibrait contre le vent.</w:t>
      </w:r>
    </w:p>
    <w:p/>
    <w:p>
      <w:r>
        <w:rPr>
          <w:sz w:val="22"/>
        </w:rPr>
        <w:t>Il posa la main sur la valise de la plaque 0007. La chaleur était perceptible à travers le blindage. Pas alarmante. Supportable.</w:t>
      </w:r>
    </w:p>
    <w:p/>
    <w:p>
      <w:pPr>
        <w:ind w:left="567"/>
      </w:pPr>
      <w:r>
        <w:rPr>
          <w:sz w:val="22"/>
        </w:rPr>
        <w:t>— Encore six minutes, dit-il à voix haute pour personne.</w:t>
      </w:r>
    </w:p>
    <w:p/>
    <w:p>
      <w:r>
        <w:rPr>
          <w:sz w:val="22"/>
        </w:rPr>
        <w:t>Il compta les secondes sur les pistes. Une boucle de Why So Serious? — six minutes quarante. Il enclencha le mode répétition et attendit.</w:t>
      </w:r>
    </w:p>
    <w:p/>
    <w:p>
      <w:r>
        <w:rPr>
          <w:sz w:val="22"/>
        </w:rPr>
        <w:t>À 07 h 31, les radios grésillèrent.</w:t>
      </w:r>
    </w:p>
    <w:p/>
    <w:p>
      <w:pPr>
        <w:ind w:left="567"/>
      </w:pPr>
      <w:r>
        <w:rPr>
          <w:sz w:val="22"/>
        </w:rPr>
        <w:t>— Vol SK-471, contrôle Munich, vous reprenez le standard, communication rétablie. Confirmez lecture.</w:t>
      </w:r>
    </w:p>
    <w:p/>
    <w:p>
      <w:r>
        <w:rPr>
          <w:sz w:val="22"/>
        </w:rPr>
        <w:t>Bjørn répondit, sa voix de nouveau nette dans l'interphone.</w:t>
      </w:r>
    </w:p>
    <w:p/>
    <w:p>
      <w:r>
        <w:rPr>
          <w:sz w:val="22"/>
        </w:rPr>
        <w:t>Andrew regarda son moniteur. Dérive de phase : 0,12 radian. Le mode photonique avait tenu. La batterie des capteurs était à 63 %.</w:t>
      </w:r>
    </w:p>
    <w:p/>
    <w:p>
      <w:r>
        <w:rPr>
          <w:sz w:val="22"/>
        </w:rPr>
        <w:t>Il ferma les yeux, retira les DUNU Brain Dance de ses oreilles. Le silence du cockpit cargo était soudain, presque oppressant après l'immersion dans la bande-son.</w:t>
      </w:r>
    </w:p>
    <w:p/>
    <w:p>
      <w:r>
        <w:rPr>
          <w:sz w:val="22"/>
        </w:rPr>
        <w:t>Il s'autorisa trente secondes de silence. Puis il remit les écouteurs, enclencha Classic Bebop (Suno AI) en douceur, et prépara l'atterrissage.</w:t>
      </w:r>
    </w:p>
    <w:p/>
    <w:p/>
    <w:p>
      <w:r>
        <w:rPr>
          <w:sz w:val="22"/>
        </w:rPr>
        <w:t>Séquence 5 — Le Tarmac de Genève</w:t>
      </w:r>
    </w:p>
    <w:p/>
    <w:p>
      <w:r>
        <w:rPr>
          <w:sz w:val="22"/>
        </w:rPr>
        <w:t>L'avion atterrit à 08 h 47 à l'aéroport international de Genève.</w:t>
      </w:r>
    </w:p>
    <w:p/>
    <w:p>
      <w:r>
        <w:rPr>
          <w:sz w:val="22"/>
        </w:rPr>
        <w:t>Le protocole de récupération était déjà en place : deux véhicules de l'EPFL attendaient sur le tarmac, leurs moteurs tournant au ralenti, leurs gyrophares éteints. Les équipes de la salle blanche étaient postées près de la rampe de déchargement, des valises de transport à la main.</w:t>
      </w:r>
    </w:p>
    <w:p/>
    <w:p>
      <w:r>
        <w:rPr>
          <w:sz w:val="22"/>
        </w:rPr>
        <w:t>Andrew descendit le premier. L'air de Genève était plus doux que celui de Bergen — pas de sel, pas de fjord, juste l'odeur de kérosène et d'asphalte mouillé. Il se tint sur le tarmac, les jambes encore engourdies par trois heures de vol, et regarda les équipes extraire la plaque 0007 de la soute.</w:t>
      </w:r>
    </w:p>
    <w:p/>
    <w:p>
      <w:r>
        <w:rPr>
          <w:sz w:val="22"/>
        </w:rPr>
        <w:t>Siggui supervisait le transfert. Helgi faisait le tour de l'avion, vérifiait que rien n'avait été oublié.</w:t>
      </w:r>
    </w:p>
    <w:p/>
    <w:p>
      <w:r>
        <w:rPr>
          <w:sz w:val="22"/>
        </w:rPr>
        <w:t>Un technicien de l'EPFL s'approcha d'Andrew, une tablette à la main.</w:t>
      </w:r>
    </w:p>
    <w:p/>
    <w:p>
      <w:pPr>
        <w:ind w:left="567"/>
      </w:pPr>
      <w:r>
        <w:rPr>
          <w:sz w:val="22"/>
        </w:rPr>
        <w:t>— Premiers résultats : dérive de phase stabilisée à 0,12 radian après correction en vol. Amélioration de 14 % par rapport aux tests terrestres.</w:t>
      </w:r>
    </w:p>
    <w:p/>
    <w:p>
      <w:pPr>
        <w:ind w:left="567"/>
      </w:pPr>
      <w:r>
        <w:rPr>
          <w:sz w:val="22"/>
        </w:rPr>
        <w:t>— Le mode photonique, commenta Andrew. James a bien bossé.</w:t>
      </w:r>
    </w:p>
    <w:p/>
    <w:p>
      <w:pPr>
        <w:ind w:left="567"/>
      </w:pPr>
      <w:r>
        <w:rPr>
          <w:sz w:val="22"/>
        </w:rPr>
        <w:t>— Le doyen veut vous voir dès que possible. Il y a eu des appels.</w:t>
      </w:r>
    </w:p>
    <w:p/>
    <w:p>
      <w:pPr>
        <w:ind w:left="567"/>
      </w:pPr>
      <w:r>
        <w:rPr>
          <w:sz w:val="22"/>
        </w:rPr>
        <w:t>— Quels appels ?</w:t>
      </w:r>
    </w:p>
    <w:p/>
    <w:p>
      <w:pPr>
        <w:ind w:left="567"/>
      </w:pPr>
      <w:r>
        <w:rPr>
          <w:sz w:val="22"/>
        </w:rPr>
        <w:t>— La BBC a demandé un briefing. La DARPA aussi. Et... — le technicien hésita — une délégation chinoise, via l'ambassade à Berne. Huawei.</w:t>
      </w:r>
    </w:p>
    <w:p/>
    <w:p>
      <w:r>
        <w:rPr>
          <w:sz w:val="22"/>
        </w:rPr>
        <w:t>Andrew resta immobile un long moment. Le vent de Genève jouait dans ses cheveux.</w:t>
      </w:r>
    </w:p>
    <w:p/>
    <w:p>
      <w:pPr>
        <w:ind w:left="567"/>
      </w:pPr>
      <w:r>
        <w:rPr>
          <w:sz w:val="22"/>
        </w:rPr>
        <w:t>— Je m'en occupe, dit-il.</w:t>
      </w:r>
    </w:p>
    <w:p/>
    <w:p>
      <w:r>
        <w:rPr>
          <w:sz w:val="22"/>
        </w:rPr>
        <w:t>Il sortit les DUNU Brain Dance, les enroula autour du FiiO M23, rangea le tout dans la poche intérieure de sa veste. Il attrapa sa boîte à thé, versa le dernier bol de Tieguanyin de la journée dans le couvercle qui faisait office de tasse, but lentement.</w:t>
      </w:r>
    </w:p>
    <w:p/>
    <w:p>
      <w:r>
        <w:rPr>
          <w:sz w:val="22"/>
        </w:rPr>
        <w:t>La chaleur redescendit le long de son sternum. Pas besoin de musique. Le silence du tarmac suffisait.</w:t>
      </w:r>
    </w:p>
    <w:p/>
    <w:p>
      <w:r>
        <w:rPr>
          <w:sz w:val="22"/>
        </w:rPr>
        <w:t>Son téléphone vibra. Un message de James :</w:t>
      </w:r>
    </w:p>
    <w:p/>
    <w:p>
      <w:r>
        <w:rPr>
          <w:sz w:val="22"/>
        </w:rPr>
        <w:t>« La tempête a effacé deux fichiers dans la base de données de Genève. Pas une coïncidence. »</w:t>
      </w:r>
    </w:p>
    <w:p/>
    <w:p>
      <w:r>
        <w:rPr>
          <w:sz w:val="22"/>
        </w:rPr>
        <w:t>Andrew regarda l'horizon au-delà de la piste. Les premières lumières de la ville s'allumaient — Genève, la Genève internationale, la Genève des banques, des diplomates, des espions. La guerre ne faisait que commencer.</w:t>
      </w:r>
    </w:p>
    <w:p/>
    <w:p>
      <w:r>
        <w:rPr>
          <w:sz w:val="22"/>
        </w:rPr>
        <w:t>Il finit son thé, rangea la boîte, et marcha vers le terminal.</w:t>
      </w:r>
    </w:p>
    <w:p/>
    <w:p/>
    <w:p>
      <w:r>
        <w:rPr>
          <w:sz w:val="22"/>
        </w:rPr>
        <w:t>Fin du Chapitre 20 – Le Vol de la Chimère</w:t>
      </w:r>
    </w:p>
    <w:p/>
    <w:p/>
    <w:p>
      <w:r>
        <w:rPr>
          <w:b/>
          <w:color w:val="0D477B"/>
          <w:sz w:val="36"/>
        </w:rPr>
        <w:t>Chapitre 21 – Les Fichiers Effacés</w:t>
      </w:r>
    </w:p>
    <w:p/>
    <w:p>
      <w:r>
        <w:rPr>
          <w:sz w:val="22"/>
        </w:rPr>
        <w:t>Timeline : T+9h → T+12h</w:t>
      </w:r>
    </w:p>
    <w:p/>
    <w:p/>
    <w:p>
      <w:r>
        <w:rPr>
          <w:sz w:val="22"/>
        </w:rPr>
        <w:t>Séquence 1 — Le Campus</w:t>
      </w:r>
    </w:p>
    <w:p/>
    <w:p>
      <w:r>
        <w:rPr>
          <w:sz w:val="22"/>
        </w:rPr>
        <w:t>Le campus de l'EPFL à 09 h 22. Les bâtiments modulaires s'étendaient en damier sur le plateau — verre, béton blanc, et la lumière crue du matin suisse. Étudiants en groupes, vélos, café, des gobelets en carton. Une normalité que la tempête solaire de l'aube semblait n'avoir jamais touchée.</w:t>
      </w:r>
    </w:p>
    <w:p/>
    <w:p>
      <w:r>
        <w:rPr>
          <w:sz w:val="22"/>
        </w:rPr>
        <w:t>Andrew traversa l'esplanade à grandes enjambées, la valise de la plaque 0007 toujours dans la main. La compression sous ses vêtements lui rappelait son rythme cardiaque — stable, mais tendu. Il n'avait pas remis les DUNU Brain Dance. Il voulait entendre les sons du campus : les freins hydrauliques d'un bus électrique, les rires de deux étudiants, le bourdonnement des climatisations. Le monde continuait pendant que des fichiers s'effaçaient.</w:t>
      </w:r>
    </w:p>
    <w:p/>
    <w:p>
      <w:r>
        <w:rPr>
          <w:sz w:val="22"/>
        </w:rPr>
        <w:t>Siggui et Helgi étaient restés à l'aéroport — formalités de douane, transfert de la valise, toute la paperasse qu'une plaque de photonique de 14 millions de francs attirait comme un aimant. Andrew les rejoindrait plus tard. D'abord, James.</w:t>
      </w:r>
    </w:p>
    <w:p/>
    <w:p>
      <w:r>
        <w:rPr>
          <w:sz w:val="22"/>
        </w:rPr>
        <w:t>James l'attendait à l'entrée du bâtiment de photonique. Il était appuyé contre la porte vitrée, les bras croisés, une tasse de thé froid à la main — vert, du Gunpowder, à moitié bu, abandonné depuis une heure.</w:t>
      </w:r>
    </w:p>
    <w:p/>
    <w:p>
      <w:pPr>
        <w:ind w:left="567"/>
      </w:pPr>
      <w:r>
        <w:rPr>
          <w:sz w:val="22"/>
        </w:rPr>
        <w:t>— Tu as fait bon voyage ? demanda James d'un ton neutre.</w:t>
      </w:r>
    </w:p>
    <w:p/>
    <w:p>
      <w:pPr>
        <w:ind w:left="567"/>
      </w:pPr>
      <w:r>
        <w:rPr>
          <w:sz w:val="22"/>
        </w:rPr>
        <w:t>— Le mode photonique a tenu. Juste assez.</w:t>
      </w:r>
    </w:p>
    <w:p/>
    <w:p>
      <w:pPr>
        <w:ind w:left="567"/>
      </w:pPr>
      <w:r>
        <w:rPr>
          <w:sz w:val="22"/>
        </w:rPr>
        <w:t>— Juste assez, répéta James. C'est ce qu'on dit quand on a failli cramer.</w:t>
      </w:r>
    </w:p>
    <w:p/>
    <w:p>
      <w:r>
        <w:rPr>
          <w:sz w:val="22"/>
        </w:rPr>
        <w:t>Andrew haussa une épaule. Il posa la valise sur le sol carrelé du hall, le temps de sortir le FiiO M23 de sa poche. Il ne lança aucune musique — juste le geste. Le toucher de l'appareil. Le poids familier. Un point d'ancrage.</w:t>
      </w:r>
    </w:p>
    <w:p/>
    <w:p>
      <w:pPr>
        <w:ind w:left="567"/>
      </w:pPr>
      <w:r>
        <w:rPr>
          <w:sz w:val="22"/>
        </w:rPr>
        <w:t>— Parle-moi des fichiers.</w:t>
      </w:r>
    </w:p>
    <w:p/>
    <w:p>
      <w:r>
        <w:rPr>
          <w:sz w:val="22"/>
        </w:rPr>
        <w:t>James poussa la porte vitrée, le fit entrer dans le hall. L'intérieur était frais, climatisé, avec l'odeur caractéristique des laboratoires de pointe — désinfectant, métal froid, et la subtile ionisation des équipements haute tension.</w:t>
      </w:r>
    </w:p>
    <w:p/>
    <w:p>
      <w:pPr>
        <w:ind w:left="567"/>
      </w:pPr>
      <w:r>
        <w:rPr>
          <w:sz w:val="22"/>
        </w:rPr>
        <w:t>— Deux fichiers de la base de données interne, dit James en marchant vers les ascenseurs. Pas l'interface OMEGA — les logs de calibration de l'ordinateur photonique. Les enregistrements bruts des trois dernières semaines.</w:t>
      </w:r>
    </w:p>
    <w:p/>
    <w:p>
      <w:pPr>
        <w:ind w:left="567"/>
      </w:pPr>
      <w:r>
        <w:rPr>
          <w:sz w:val="22"/>
        </w:rPr>
        <w:t>— Les calibrations de phase ?</w:t>
      </w:r>
    </w:p>
    <w:p/>
    <w:p>
      <w:pPr>
        <w:ind w:left="567"/>
      </w:pPr>
      <w:r>
        <w:rPr>
          <w:sz w:val="22"/>
        </w:rPr>
        <w:t>— Exactement.</w:t>
      </w:r>
    </w:p>
    <w:p/>
    <w:p>
      <w:r>
        <w:rPr>
          <w:sz w:val="22"/>
        </w:rPr>
        <w:t>Ils montèrent au troisième étage. Les couloirs défilaient derrière les portes vitrées — bureaux, laboratoires, salles de réunion, où les chercheurs regardaient leurs écrans sans se douter qu'un cargo islandais transportait leur destin entre ses cales.</w:t>
      </w:r>
    </w:p>
    <w:p/>
    <w:p>
      <w:pPr>
        <w:ind w:left="567"/>
      </w:pPr>
      <w:r>
        <w:rPr>
          <w:sz w:val="22"/>
        </w:rPr>
        <w:t>— La tempête solaire a déclenché une coupure d'alimentation de 47 millisecondes sur le réseau interne, dit James. Pendant ces 47 ms, le système de sauvegarde de la base a basculé sur batterie. Quelqu'un a profité de cette fenêtre.</w:t>
      </w:r>
    </w:p>
    <w:p/>
    <w:p>
      <w:pPr>
        <w:ind w:left="567"/>
      </w:pPr>
      <w:r>
        <w:rPr>
          <w:sz w:val="22"/>
        </w:rPr>
        <w:t>— Quelqu'un sur le réseau interne.</w:t>
      </w:r>
    </w:p>
    <w:p/>
    <w:p>
      <w:pPr>
        <w:ind w:left="567"/>
      </w:pPr>
      <w:r>
        <w:rPr>
          <w:sz w:val="22"/>
        </w:rPr>
        <w:t>— Oui.</w:t>
      </w:r>
    </w:p>
    <w:p/>
    <w:p>
      <w:r>
        <w:rPr>
          <w:sz w:val="22"/>
        </w:rPr>
        <w:t>L'ascenseur s'ouvrit sur un couloir plus étroit, aux murs tapissés de câbles et de conduits de fibre optique. James le guida vers la salle des serveurs — une porte blindée, code, empreinte palmair.</w:t>
      </w:r>
    </w:p>
    <w:p/>
    <w:p>
      <w:r>
        <w:rPr>
          <w:sz w:val="22"/>
        </w:rPr>
        <w:t>Andrew posa la paume sur le lecteur. La porte cliqueta.</w:t>
      </w:r>
    </w:p>
    <w:p/>
    <w:p>
      <w:r>
        <w:rPr>
          <w:sz w:val="22"/>
        </w:rPr>
        <w:t>Ils entrèrent.</w:t>
      </w:r>
    </w:p>
    <w:p/>
    <w:p>
      <w:r>
        <w:rPr>
          <w:sz w:val="22"/>
        </w:rPr>
        <w:t>Le bruit les frappa comme un mur : le vrombissement des climatiseurs, les ventilateurs des baies serveur, le souffle continu des systèmes de refroidissement liquide. L'air était sec et froid. Des rangées de serveurs noirs s'alignaient comme les tombes d'un cimetière technologique, leurs diodes clignotant au rythme d'un cœur électronique.</w:t>
      </w:r>
    </w:p>
    <w:p/>
    <w:p>
      <w:r>
        <w:rPr>
          <w:sz w:val="22"/>
        </w:rPr>
        <w:t>Andrew s'arrêta au centre de la salle, les mains sur les hanches.</w:t>
      </w:r>
    </w:p>
    <w:p/>
    <w:p>
      <w:pPr>
        <w:ind w:left="567"/>
      </w:pPr>
      <w:r>
        <w:rPr>
          <w:sz w:val="22"/>
        </w:rPr>
        <w:t>— Montre-moi les logs d'accès.</w:t>
      </w:r>
    </w:p>
    <w:p/>
    <w:p>
      <w:r>
        <w:rPr>
          <w:sz w:val="22"/>
        </w:rPr>
        <w:t>James s'assit devant une console, fit glisser ses doigts sur le clavier. L'écran afficha une matrice de timestamps, d'identifiants, d'adresses MAC.</w:t>
      </w:r>
    </w:p>
    <w:p/>
    <w:p>
      <w:pPr>
        <w:ind w:left="567"/>
      </w:pPr>
      <w:r>
        <w:rPr>
          <w:sz w:val="22"/>
        </w:rPr>
        <w:t>— L'effacement a eu lieu à 07 h 23 min 47 s. Le temps que la tempête soit à son apogée. L'attaquant a utilisé un compte administrateur dormant — celui de Klaus Richter, un chercheur parti en retraite il y a six mois.</w:t>
      </w:r>
    </w:p>
    <w:p/>
    <w:p>
      <w:pPr>
        <w:ind w:left="567"/>
      </w:pPr>
      <w:r>
        <w:rPr>
          <w:sz w:val="22"/>
        </w:rPr>
        <w:t>— Le compte était toujours actif ?</w:t>
      </w:r>
    </w:p>
    <w:p/>
    <w:p>
      <w:pPr>
        <w:ind w:left="567"/>
      </w:pPr>
      <w:r>
        <w:rPr>
          <w:sz w:val="22"/>
        </w:rPr>
        <w:t>— Le service IT l'a désactivé. Mais l'attaquant l'a réactivé via une vulnérabilité dans le portail d'authentification LDAP. Un patch non déployé sur le module de synchronisation SAML — un audit de sécurité de février le mentionnait.</w:t>
      </w:r>
    </w:p>
    <w:p/>
    <w:p>
      <w:pPr>
        <w:ind w:left="567"/>
      </w:pPr>
      <w:r>
        <w:rPr>
          <w:sz w:val="22"/>
        </w:rPr>
        <w:t>— Et on n'a pas patché.</w:t>
      </w:r>
    </w:p>
    <w:p/>
    <w:p>
      <w:pPr>
        <w:ind w:left="567"/>
      </w:pPr>
      <w:r>
        <w:rPr>
          <w:sz w:val="22"/>
        </w:rPr>
        <w:t>— Non.</w:t>
      </w:r>
    </w:p>
    <w:p/>
    <w:p>
      <w:r>
        <w:rPr>
          <w:sz w:val="22"/>
        </w:rPr>
        <w:t>Andrew se passa la main sur la nuque. La compression de son bras gauche était une pression constante, une mémoire.</w:t>
      </w:r>
    </w:p>
    <w:p/>
    <w:p>
      <w:pPr>
        <w:ind w:left="567"/>
      </w:pPr>
      <w:r>
        <w:rPr>
          <w:sz w:val="22"/>
        </w:rPr>
        <w:t>— Six mois, dit-il. Un chercheur parti depuis six mois, et son compte est toujours dans le système avec les privilèges administrateur. Ce n'est pas une coïncidence que ce soit le compte utilisé aujourd'hui.</w:t>
      </w:r>
    </w:p>
    <w:p/>
    <w:p>
      <w:pPr>
        <w:ind w:left="567"/>
      </w:pPr>
      <w:r>
        <w:rPr>
          <w:sz w:val="22"/>
        </w:rPr>
        <w:t>— L'attaquant savait qu'il serait actif.</w:t>
      </w:r>
    </w:p>
    <w:p/>
    <w:p>
      <w:pPr>
        <w:ind w:left="567"/>
      </w:pPr>
      <w:r>
        <w:rPr>
          <w:sz w:val="22"/>
        </w:rPr>
        <w:t>— Et la tempête solaire a fourni la couverture.</w:t>
      </w:r>
    </w:p>
    <w:p/>
    <w:p>
      <w:r>
        <w:rPr>
          <w:sz w:val="22"/>
        </w:rPr>
        <w:t>Andrew regarda l'écran. Les logs défilaient. Des lignes de texte vert sur fond noir. 07 h 23 min 47 s. Connexion. 07 h 23 min 51 s. Ouverture de session. 07 h 23 min 54 s. Commande de suppression — `rm -rf /var/lib/photonic_calibration/logs/*`. 07 h 23 min 56 s. Déconnexion.</w:t>
      </w:r>
    </w:p>
    <w:p/>
    <w:p>
      <w:r>
        <w:rPr>
          <w:sz w:val="22"/>
        </w:rPr>
        <w:t>Quatre secondes. Quatre secondes pour trouver le bon fichier, exécuter la commande, et disparaître.</w:t>
      </w:r>
    </w:p>
    <w:p/>
    <w:p>
      <w:pPr>
        <w:ind w:left="567"/>
      </w:pPr>
      <w:r>
        <w:rPr>
          <w:sz w:val="22"/>
        </w:rPr>
        <w:t>— C'est professionnel, dit Andrew. C'est pas un étudiant qui s'amuse.</w:t>
      </w:r>
    </w:p>
    <w:p/>
    <w:p>
      <w:pPr>
        <w:ind w:left="567"/>
      </w:pPr>
      <w:r>
        <w:rPr>
          <w:sz w:val="22"/>
        </w:rPr>
        <w:t>— Non.</w:t>
      </w:r>
    </w:p>
    <w:p/>
    <w:p>
      <w:pPr>
        <w:ind w:left="567"/>
      </w:pPr>
      <w:r>
        <w:rPr>
          <w:sz w:val="22"/>
        </w:rPr>
        <w:t>— Qu'est-ce qui a été pris, exactement ?</w:t>
      </w:r>
    </w:p>
    <w:p/>
    <w:p>
      <w:r>
        <w:rPr>
          <w:sz w:val="22"/>
        </w:rPr>
        <w:t>James changea d'écran. Les graphiques s'affichaient — des courbes de phase, des fréquences, des alignements de mesure.</w:t>
      </w:r>
    </w:p>
    <w:p/>
    <w:p>
      <w:pPr>
        <w:ind w:left="567"/>
      </w:pPr>
      <w:r>
        <w:rPr>
          <w:sz w:val="22"/>
        </w:rPr>
        <w:t>— Les calibrations des jours 14, 15 et 16. Trois semaines de données de stabilité photonique. Les profils d'émission de la plaque avant son déploiement.</w:t>
      </w:r>
    </w:p>
    <w:p/>
    <w:p>
      <w:r>
        <w:rPr>
          <w:sz w:val="22"/>
        </w:rPr>
        <w:t>Andrew sentit le poids de la plaque dans sa valise. Quelqu'un avait effacé les informations qui permettraient de comprendre comment la plaque 0007 avait été construite, configurée, optimisée. Sans ces logs, un concurrent — ou un adversaire — pourrait encore reconstituer le design, mais il lui faudrait des mois d'ingénierie inverse.</w:t>
      </w:r>
    </w:p>
    <w:p/>
    <w:p>
      <w:r>
        <w:rPr>
          <w:sz w:val="22"/>
        </w:rPr>
        <w:t>Mais quelqu'un d'autre — celui qui avait effacé les logs — avait peut-être fait une copie avant de supprimer.</w:t>
      </w:r>
    </w:p>
    <w:p/>
    <w:p>
      <w:pPr>
        <w:ind w:left="567"/>
      </w:pPr>
      <w:r>
        <w:rPr>
          <w:sz w:val="22"/>
        </w:rPr>
        <w:t>— On a une sauvegarde ? demanda Andrew.</w:t>
      </w:r>
    </w:p>
    <w:p/>
    <w:p>
      <w:pPr>
        <w:ind w:left="567"/>
      </w:pPr>
      <w:r>
        <w:rPr>
          <w:sz w:val="22"/>
        </w:rPr>
        <w:t>— Oui. Hors ligne. Magnus a insisté après l'incident de février. Les sauvegardes du jour 14 au jour 16 sont à l'abri dans le coffre du Rectorat.</w:t>
      </w:r>
    </w:p>
    <w:p/>
    <w:p>
      <w:pPr>
        <w:ind w:left="567"/>
      </w:pPr>
      <w:r>
        <w:rPr>
          <w:sz w:val="22"/>
        </w:rPr>
        <w:t>— Fais-les ramener. Et verrouille l'accès à cette salle. Personne entre sans ton code.</w:t>
      </w:r>
    </w:p>
    <w:p/>
    <w:p>
      <w:r>
        <w:rPr>
          <w:sz w:val="22"/>
        </w:rPr>
        <w:t>James acquiesça. Andrew regarda les serveurs un long moment. La valise de la plaque 0007 reposait contre son mollet, une présence silencieuse.</w:t>
      </w:r>
    </w:p>
    <w:p/>
    <w:p>
      <w:pPr>
        <w:ind w:left="567"/>
      </w:pPr>
      <w:r>
        <w:rPr>
          <w:sz w:val="22"/>
        </w:rPr>
        <w:t>— Deux fichiers, murmura-t-il. C'est tout ce qu'ils ont pris. Les autres données — des téraoctets de recherches — ils n'y ont pas touché.</w:t>
      </w:r>
    </w:p>
    <w:p/>
    <w:p>
      <w:pPr>
        <w:ind w:left="567"/>
      </w:pPr>
      <w:r>
        <w:rPr>
          <w:sz w:val="22"/>
        </w:rPr>
        <w:t>— Ils savaient exactement ce qu'ils cherchaient, dit James.</w:t>
      </w:r>
    </w:p>
    <w:p/>
    <w:p>
      <w:pPr>
        <w:ind w:left="567"/>
      </w:pPr>
      <w:r>
        <w:rPr>
          <w:sz w:val="22"/>
        </w:rPr>
        <w:t>— Et ils l'ont trouvé.</w:t>
      </w:r>
    </w:p>
    <w:p/>
    <w:p/>
    <w:p>
      <w:r>
        <w:rPr>
          <w:sz w:val="22"/>
        </w:rPr>
        <w:t>Séquence 2 — Café et Théorèmes</w:t>
      </w:r>
    </w:p>
    <w:p/>
    <w:p>
      <w:r>
        <w:rPr>
          <w:sz w:val="22"/>
        </w:rPr>
        <w:t>Ils s'installèrent dans le bureau de James au deuxième étage. La pièce était petite — un bureau métallique, une chaise ergonomique usée, une bibliothèque croulant sous les manuels de physique et de cryptographie. Sur le mur, un tableau blanc couvert d'équations qu'Andrew n'avait pas le temps de déchiffrer.</w:t>
      </w:r>
    </w:p>
    <w:p/>
    <w:p>
      <w:r>
        <w:rPr>
          <w:sz w:val="22"/>
        </w:rPr>
        <w:t>James mit une bouilloire en marche. Il sortit deux tasses — une pour lui, une pour Andrew — et une boîte de Tieguanyin qu'il avait gardée dans son tiroir.</w:t>
      </w:r>
    </w:p>
    <w:p/>
    <w:p>
      <w:pPr>
        <w:ind w:left="567"/>
      </w:pPr>
      <w:r>
        <w:rPr>
          <w:sz w:val="22"/>
        </w:rPr>
        <w:t>— Tu as prévu le thé, dit Andrew.</w:t>
      </w:r>
    </w:p>
    <w:p/>
    <w:p>
      <w:pPr>
        <w:ind w:left="567"/>
      </w:pPr>
      <w:r>
        <w:rPr>
          <w:sz w:val="22"/>
        </w:rPr>
        <w:t>— Je te connais. La plaque est posée, le vol est fini, t'as besoin de redescendre.</w:t>
      </w:r>
    </w:p>
    <w:p/>
    <w:p>
      <w:r>
        <w:rPr>
          <w:sz w:val="22"/>
        </w:rPr>
        <w:t>Andrew prit la tasse, inspira le parfum. La vapeur monta. Il compta jusqu'à sept, comme toujours. La chambre d'écho de son rituel.</w:t>
      </w:r>
    </w:p>
    <w:p/>
    <w:p>
      <w:pPr>
        <w:ind w:left="567"/>
      </w:pPr>
      <w:r>
        <w:rPr>
          <w:sz w:val="22"/>
        </w:rPr>
        <w:t>— Le doyen veut te voir, dit James. Une réunion à 11 h. Le président de l'EPFL aussi. Et une visioconférence avec quelqu'un du Département fédéral de la défense — Armasuisse.</w:t>
      </w:r>
    </w:p>
    <w:p/>
    <w:p>
      <w:pPr>
        <w:ind w:left="567"/>
      </w:pPr>
      <w:r>
        <w:rPr>
          <w:sz w:val="22"/>
        </w:rPr>
        <w:t>— Armasuisse. Bien sûr.</w:t>
      </w:r>
    </w:p>
    <w:p/>
    <w:p>
      <w:pPr>
        <w:ind w:left="567"/>
      </w:pPr>
      <w:r>
        <w:rPr>
          <w:sz w:val="22"/>
        </w:rPr>
        <w:t>— La plaque 0007 est sous contrat de recherche. Ils ont le droit de savoir.</w:t>
      </w:r>
    </w:p>
    <w:p/>
    <w:p>
      <w:pPr>
        <w:ind w:left="567"/>
      </w:pPr>
      <w:r>
        <w:rPr>
          <w:sz w:val="22"/>
        </w:rPr>
        <w:t>— Et après avoir su, ils ont le droit de prendre.</w:t>
      </w:r>
    </w:p>
    <w:p/>
    <w:p>
      <w:r>
        <w:rPr>
          <w:sz w:val="22"/>
        </w:rPr>
        <w:t>James haussa une épaule et but son thé.</w:t>
      </w:r>
    </w:p>
    <w:p/>
    <w:p>
      <w:pPr>
        <w:ind w:left="567"/>
      </w:pPr>
      <w:r>
        <w:rPr>
          <w:sz w:val="22"/>
        </w:rPr>
        <w:t>— Le problème, c'est pas Armasuisse, dit Andrew. Le problème, c'est les fichiers effacés.</w:t>
      </w:r>
    </w:p>
    <w:p/>
    <w:p>
      <w:pPr>
        <w:ind w:left="567"/>
      </w:pPr>
      <w:r>
        <w:rPr>
          <w:sz w:val="22"/>
        </w:rPr>
        <w:t>— Ça et le fait que la même signature de connexion a été utilisée sur le réseau du CERN hier.</w:t>
      </w:r>
    </w:p>
    <w:p/>
    <w:p>
      <w:r>
        <w:rPr>
          <w:sz w:val="22"/>
        </w:rPr>
        <w:t>Andrew reposa sa tasse.</w:t>
      </w:r>
    </w:p>
    <w:p/>
    <w:p>
      <w:pPr>
        <w:ind w:left="567"/>
      </w:pPr>
      <w:r>
        <w:rPr>
          <w:sz w:val="22"/>
        </w:rPr>
        <w:t>— Le CERN.</w:t>
      </w:r>
    </w:p>
    <w:p/>
    <w:p>
      <w:pPr>
        <w:ind w:left="567"/>
      </w:pPr>
      <w:r>
        <w:rPr>
          <w:sz w:val="22"/>
        </w:rPr>
        <w:t>— Connexion à 03 h 14. Durée : 2 minutes. Accès à une base de données de physique des particules. Rien de sensible — des données de calibration du LHC, déjà publiques pour la plupart. Mais la signature LDAP est identique. Même vulnérabilité exploitée.</w:t>
      </w:r>
    </w:p>
    <w:p/>
    <w:p>
      <w:pPr>
        <w:ind w:left="567"/>
      </w:pPr>
      <w:r>
        <w:rPr>
          <w:sz w:val="22"/>
        </w:rPr>
        <w:t>— Une reconnaissance, dit Andrew.</w:t>
      </w:r>
    </w:p>
    <w:p/>
    <w:p>
      <w:pPr>
        <w:ind w:left="567"/>
      </w:pPr>
      <w:r>
        <w:rPr>
          <w:sz w:val="22"/>
        </w:rPr>
        <w:t>— Ou un message.</w:t>
      </w:r>
    </w:p>
    <w:p/>
    <w:p>
      <w:r>
        <w:rPr>
          <w:sz w:val="22"/>
        </w:rPr>
        <w:t>Andrew se frotta les tempes. Il sentait la fatigue du vol dans ses épaules, dans ses poumons — l'air sec de la cabine pressurisée, le stress du mode photonique, l'atterrissage. Il avait besoin d'une douche. De huit heures de sommeil. De ne pas penser aux implications de ce que James venait de dire.</w:t>
      </w:r>
    </w:p>
    <w:p/>
    <w:p>
      <w:pPr>
        <w:ind w:left="567"/>
      </w:pPr>
      <w:r>
        <w:rPr>
          <w:sz w:val="22"/>
        </w:rPr>
        <w:t>— Qui d'autre est au courant ?</w:t>
      </w:r>
    </w:p>
    <w:p/>
    <w:p>
      <w:pPr>
        <w:ind w:left="567"/>
      </w:pPr>
      <w:r>
        <w:rPr>
          <w:sz w:val="22"/>
        </w:rPr>
        <w:t>— Toi. Moi. Magnus, parce qu'il a les sauvegardes. Et toi, tu viens de le dire à la plaque 0007 en entrant dans la salle des serveurs.</w:t>
      </w:r>
    </w:p>
    <w:p/>
    <w:p>
      <w:pPr>
        <w:ind w:left="567"/>
      </w:pPr>
      <w:r>
        <w:rPr>
          <w:sz w:val="22"/>
        </w:rPr>
        <w:t>— Je n'ai pas — Andrew s'arrêta. Il regarda ses doigts autour de la tasse. La plaque n'était pas allumée. Le mode photonique était désactivé depuis l'atterrissage. Elle n'aurait pas pu capter quoi que ce soit.</w:t>
      </w:r>
    </w:p>
    <w:p/>
    <w:p>
      <w:pPr>
        <w:ind w:left="567"/>
      </w:pPr>
      <w:r>
        <w:rPr>
          <w:sz w:val="22"/>
        </w:rPr>
        <w:t>— Je rigole, dit James avec un sourire las. Détends-toi.</w:t>
      </w:r>
    </w:p>
    <w:p/>
    <w:p>
      <w:pPr>
        <w:ind w:left="567"/>
      </w:pPr>
      <w:r>
        <w:rPr>
          <w:sz w:val="22"/>
        </w:rPr>
        <w:t>— C'est pas drôle.</w:t>
      </w:r>
    </w:p>
    <w:p/>
    <w:p>
      <w:pPr>
        <w:ind w:left="567"/>
      </w:pPr>
      <w:r>
        <w:rPr>
          <w:sz w:val="22"/>
        </w:rPr>
        <w:t>— Si, un peu.</w:t>
      </w:r>
    </w:p>
    <w:p/>
    <w:p>
      <w:r>
        <w:rPr>
          <w:sz w:val="22"/>
        </w:rPr>
        <w:t>Andrew but son thé. Amer. Parfait.</w:t>
      </w:r>
    </w:p>
    <w:p/>
    <w:p/>
    <w:p>
      <w:r>
        <w:rPr>
          <w:sz w:val="22"/>
        </w:rPr>
        <w:t>Séquence 3 — Le Bureau du Doyen</w:t>
      </w:r>
    </w:p>
    <w:p/>
    <w:p>
      <w:r>
        <w:rPr>
          <w:sz w:val="22"/>
        </w:rPr>
        <w:t>La réunion commença à 11 h 03, avec sept minutes de retard — un protocole de courtoisie académique.</w:t>
      </w:r>
    </w:p>
    <w:p/>
    <w:p>
      <w:r>
        <w:rPr>
          <w:sz w:val="22"/>
        </w:rPr>
        <w:t>La salle du conseil du Rectorat était tout en bois verni, cuir et la lumière tamisée. Une table d'acajou de six mètres de long, douze chaises assorties, et une vue imprenable sur le Léman par la baie vitrée. Les montagnes du Jura se découpaient à l'horizon, nettes comme un diagramme.</w:t>
      </w:r>
    </w:p>
    <w:p/>
    <w:p>
      <w:r>
        <w:rPr>
          <w:sz w:val="22"/>
        </w:rPr>
        <w:t>Autour de la table, ils étaient cinq. Le doyen Ulrich, costume bleu, barbe grise, un regard derrière des lunettes sans monture. La présidente Marie-Claude Fontvieille, tailleur sombre, mains croisées sur la table, l'expression de quelqu'un qui a déjà pris sa décision avant la fin de la réunion. Magnus Fischer, le chef de la sécurité informatique, mal à l'aise dans son pull de développeur, les yeux rouges — il n'avait pas dormi. Un colonel d'Armasuisse, en civil, que personne n'avait présenté mais qui prenait des notes sans lever les yeux. Et James, debout près de la fenêtre, adossé au mur, sa tasse de thé à la main.</w:t>
      </w:r>
    </w:p>
    <w:p/>
    <w:p>
      <w:r>
        <w:rPr>
          <w:sz w:val="22"/>
        </w:rPr>
        <w:t>Andrew était seul de son côté de la table.</w:t>
      </w:r>
    </w:p>
    <w:p/>
    <w:p>
      <w:r>
        <w:rPr>
          <w:sz w:val="22"/>
        </w:rPr>
        <w:t>Le doyen Ulrich toussa pour ouvrir la séance.</w:t>
      </w:r>
    </w:p>
    <w:p/>
    <w:p>
      <w:pPr>
        <w:ind w:left="567"/>
      </w:pPr>
      <w:r>
        <w:rPr>
          <w:sz w:val="22"/>
        </w:rPr>
        <w:t>— Docteur Harrington, dit-il. Le transport de la plaque 0007 à Genève s'est déroulé sans incident majeur. Nos équipes confirment que l'intégrité du prototype est intacte. Permettez-moi de vous féliciter pour ce succès.</w:t>
      </w:r>
    </w:p>
    <w:p/>
    <w:p>
      <w:r>
        <w:rPr>
          <w:sz w:val="22"/>
        </w:rPr>
        <w:t>Andrew attendit. Un compliment académique était rarement gratuit.</w:t>
      </w:r>
    </w:p>
    <w:p/>
    <w:p>
      <w:pPr>
        <w:ind w:left="567"/>
      </w:pPr>
      <w:r>
        <w:rPr>
          <w:sz w:val="22"/>
        </w:rPr>
        <w:t>— Cependant, poursuivit Ulrich, nous avons été informés d'une anomalie. Une intrusion dans notre système de calibration. Deux fichiers effacés.</w:t>
      </w:r>
    </w:p>
    <w:p/>
    <w:p>
      <w:pPr>
        <w:ind w:left="567"/>
      </w:pPr>
      <w:r>
        <w:rPr>
          <w:sz w:val="22"/>
        </w:rPr>
        <w:t>— Je suis au courant.</w:t>
      </w:r>
    </w:p>
    <w:p/>
    <w:p>
      <w:pPr>
        <w:ind w:left="567"/>
      </w:pPr>
      <w:r>
        <w:rPr>
          <w:sz w:val="22"/>
        </w:rPr>
        <w:t>— Nous avons confié l'enquête à Magnus et à son équipe. Mais le timing — l'effraction pendant la tempête solaire — soulève des questions. Avez-vous une hypothèse sur l'origine de cette intrusion ?</w:t>
      </w:r>
    </w:p>
    <w:p/>
    <w:p>
      <w:r>
        <w:rPr>
          <w:sz w:val="22"/>
        </w:rPr>
        <w:t>Andrew compta sept secondes. Il regarda la table, les mains croisées du président, les notes du colonel. Chaque visage était une équation avec des inconnues.</w:t>
      </w:r>
    </w:p>
    <w:p/>
    <w:p>
      <w:pPr>
        <w:ind w:left="567"/>
      </w:pPr>
      <w:r>
        <w:rPr>
          <w:sz w:val="22"/>
        </w:rPr>
        <w:t>— Le fichier de calibration J14 à J16, dit-il. Les trois semaines qui ont précédé le déploiement. Celui qui a effacé ces fichiers savait ce qu'il cherchait. Il connaissait la structure de la base. Il connaissait l'existence du compte de Richter.</w:t>
      </w:r>
    </w:p>
    <w:p/>
    <w:p>
      <w:pPr>
        <w:ind w:left="567"/>
      </w:pPr>
      <w:r>
        <w:rPr>
          <w:sz w:val="22"/>
        </w:rPr>
        <w:t>— C'est une attaque ciblée, résuma le colonel d'Armasuisse sans lever les yeux de son carnet.</w:t>
      </w:r>
    </w:p>
    <w:p/>
    <w:p>
      <w:pPr>
        <w:ind w:left="567"/>
      </w:pPr>
      <w:r>
        <w:rPr>
          <w:sz w:val="22"/>
        </w:rPr>
        <w:t>— Oui.</w:t>
      </w:r>
    </w:p>
    <w:p/>
    <w:p>
      <w:pPr>
        <w:ind w:left="567"/>
      </w:pPr>
      <w:r>
        <w:rPr>
          <w:sz w:val="22"/>
        </w:rPr>
        <w:t>— Et vous avez une idée de qui la mène ?</w:t>
      </w:r>
    </w:p>
    <w:p/>
    <w:p>
      <w:pPr>
        <w:ind w:left="567"/>
      </w:pPr>
      <w:r>
        <w:rPr>
          <w:sz w:val="22"/>
        </w:rPr>
        <w:t>— Oui.</w:t>
      </w:r>
    </w:p>
    <w:p/>
    <w:p>
      <w:pPr>
        <w:ind w:left="567"/>
      </w:pPr>
      <w:r>
        <w:rPr>
          <w:sz w:val="22"/>
        </w:rPr>
        <w:t>— Allez-vous nous la communiquer ?</w:t>
      </w:r>
    </w:p>
    <w:p/>
    <w:p>
      <w:r>
        <w:rPr>
          <w:sz w:val="22"/>
        </w:rPr>
        <w:t>Andrew regarda le colonel. Il soutint son regard sept secondes.</w:t>
      </w:r>
    </w:p>
    <w:p/>
    <w:p>
      <w:r>
        <w:rPr>
          <w:sz w:val="22"/>
        </w:rPr>
        <w:t>Le colonel finit par lever les yeux de son carnet.</w:t>
      </w:r>
    </w:p>
    <w:p/>
    <w:p>
      <w:pPr>
        <w:ind w:left="567"/>
      </w:pPr>
      <w:r>
        <w:rPr>
          <w:sz w:val="22"/>
        </w:rPr>
        <w:t>— Ce n'est pas de la rétention d'information, dit Andrew. C'est de la prudence. Si j'ai raison, la source de l'attaque a infiltré des réseaux que vous ne voulez pas compromettre en révélant ce que je sais.</w:t>
      </w:r>
    </w:p>
    <w:p/>
    <w:p>
      <w:r>
        <w:rPr>
          <w:sz w:val="22"/>
        </w:rPr>
        <w:t>Le colonel le regarda, sans répondre.</w:t>
      </w:r>
    </w:p>
    <w:p/>
    <w:p>
      <w:r>
        <w:rPr>
          <w:sz w:val="22"/>
        </w:rPr>
        <w:t>La présidente Fontvieille décroisa les mains.</w:t>
      </w:r>
    </w:p>
    <w:p/>
    <w:p>
      <w:pPr>
        <w:ind w:left="567"/>
      </w:pPr>
      <w:r>
        <w:rPr>
          <w:sz w:val="22"/>
        </w:rPr>
        <w:t>— Docteur Harrington, dit-elle. Cette université a investi six ans de recherche et 14 millions de francs suisses dans le projet OMEGA. L'ordinateur photonique que vous avez conçu est peut-être l'invention la plus importante issue de l'EPFL depuis le deep learning. Je ne laisserai personne — infiltration, tempête solaire ou non — compromettre l'héritage de cette institution.</w:t>
      </w:r>
    </w:p>
    <w:p/>
    <w:p>
      <w:pPr>
        <w:ind w:left="567"/>
      </w:pPr>
      <w:r>
        <w:rPr>
          <w:sz w:val="22"/>
        </w:rPr>
        <w:t>— Je n'ai pas l'intention de le compromettre non plus.</w:t>
      </w:r>
    </w:p>
    <w:p/>
    <w:p>
      <w:pPr>
        <w:ind w:left="567"/>
      </w:pPr>
      <w:r>
        <w:rPr>
          <w:sz w:val="22"/>
        </w:rPr>
        <w:t>— Alors qu'allons-nous faire ?</w:t>
      </w:r>
    </w:p>
    <w:p/>
    <w:p>
      <w:r>
        <w:rPr>
          <w:sz w:val="22"/>
        </w:rPr>
        <w:t>Andrew se tourna vers James. James hocha la tête, un geste à peine visible.</w:t>
      </w:r>
    </w:p>
    <w:p/>
    <w:p>
      <w:pPr>
        <w:ind w:left="567"/>
      </w:pPr>
      <w:r>
        <w:rPr>
          <w:sz w:val="22"/>
        </w:rPr>
        <w:t>— La plaque 0007 est active, dit Andrew. Son mode photonique a été testé en vol. Il fonctionne. Ce que les attaquants ont pris — les logs de calibration jours 14-16 — c'est un plan partiel. Ils ont la structure, mais pas l'état actuel.</w:t>
      </w:r>
    </w:p>
    <w:p/>
    <w:p>
      <w:pPr>
        <w:ind w:left="567"/>
      </w:pPr>
      <w:r>
        <w:rPr>
          <w:sz w:val="22"/>
        </w:rPr>
        <w:t>— Et qu'est-ce que ça signifie concrètement ?</w:t>
      </w:r>
    </w:p>
    <w:p/>
    <w:p>
      <w:pPr>
        <w:ind w:left="567"/>
      </w:pPr>
      <w:r>
        <w:rPr>
          <w:sz w:val="22"/>
        </w:rPr>
        <w:t>— Ça signifie qu'on verrouille tout. On coupe le réseau de calibration de l'accès internet. On met la plaque 0007 dans le coffre photonique. On active les protocoles de quarantaine.</w:t>
      </w:r>
    </w:p>
    <w:p/>
    <w:p>
      <w:r>
        <w:rPr>
          <w:sz w:val="22"/>
        </w:rPr>
        <w:t>Le colonel d'Armasuisse releva la tête.</w:t>
      </w:r>
    </w:p>
    <w:p/>
    <w:p>
      <w:pPr>
        <w:ind w:left="567"/>
      </w:pPr>
      <w:r>
        <w:rPr>
          <w:sz w:val="22"/>
        </w:rPr>
        <w:t>— Des protocoles que vous avez élaborés ?</w:t>
      </w:r>
    </w:p>
    <w:p/>
    <w:p>
      <w:pPr>
        <w:ind w:left="567"/>
      </w:pPr>
      <w:r>
        <w:rPr>
          <w:sz w:val="22"/>
        </w:rPr>
        <w:t>— James et moi, oui.</w:t>
      </w:r>
    </w:p>
    <w:p/>
    <w:p>
      <w:pPr>
        <w:ind w:left="567"/>
      </w:pPr>
      <w:r>
        <w:rPr>
          <w:sz w:val="22"/>
        </w:rPr>
        <w:t>— Sans nous consulter.</w:t>
      </w:r>
    </w:p>
    <w:p/>
    <w:p>
      <w:pPr>
        <w:ind w:left="567"/>
      </w:pPr>
      <w:r>
        <w:rPr>
          <w:sz w:val="22"/>
        </w:rPr>
        <w:t>— Vous consultez maintenant.</w:t>
      </w:r>
    </w:p>
    <w:p/>
    <w:p>
      <w:r>
        <w:rPr>
          <w:sz w:val="22"/>
        </w:rPr>
        <w:t>Le silence qui suivit fut plus long que sept secondes. La présidente Fontvieille regarda par la fenêtre, les montagnes, le lac.</w:t>
      </w:r>
    </w:p>
    <w:p/>
    <w:p>
      <w:pPr>
        <w:ind w:left="567"/>
      </w:pPr>
      <w:r>
        <w:rPr>
          <w:sz w:val="22"/>
        </w:rPr>
        <w:t>— Très bien, dit-elle finalement. Faites.</w:t>
      </w:r>
    </w:p>
    <w:p/>
    <w:p>
      <w:r>
        <w:rPr>
          <w:sz w:val="22"/>
        </w:rPr>
        <w:t>Le colonel referma son carnet sans ajouter un mot.</w:t>
      </w:r>
    </w:p>
    <w:p/>
    <w:p>
      <w:r>
        <w:rPr>
          <w:sz w:val="22"/>
        </w:rPr>
        <w:t>Andrew se leva. Il prit sa tasse de thé, encore chaude, et but une gorgée.</w:t>
      </w:r>
    </w:p>
    <w:p/>
    <w:p>
      <w:pPr>
        <w:ind w:left="567"/>
      </w:pPr>
      <w:r>
        <w:rPr>
          <w:sz w:val="22"/>
        </w:rPr>
        <w:t>— James a besoin d'accès complet au système de logs réseau des trois derniers mois. Magnus, vous travaillez avec lui. Je veux le moindre paquet suspect, la moindre requête LDAP venue de l'extérieur. On a une empreinte. On la suit.</w:t>
      </w:r>
    </w:p>
    <w:p/>
    <w:p>
      <w:r>
        <w:rPr>
          <w:sz w:val="22"/>
        </w:rPr>
        <w:t>Il se tourna vers la porte. Puis il s'arrêta.</w:t>
      </w:r>
    </w:p>
    <w:p/>
    <w:p>
      <w:pPr>
        <w:ind w:left="567"/>
      </w:pPr>
      <w:r>
        <w:rPr>
          <w:sz w:val="22"/>
        </w:rPr>
        <w:t>— Une dernière chose, dit-il.</w:t>
      </w:r>
    </w:p>
    <w:p/>
    <w:p>
      <w:pPr>
        <w:ind w:left="567"/>
      </w:pPr>
      <w:r>
        <w:rPr>
          <w:sz w:val="22"/>
        </w:rPr>
        <w:t>— Oui ? fit le doyen.</w:t>
      </w:r>
    </w:p>
    <w:p/>
    <w:p>
      <w:pPr>
        <w:ind w:left="567"/>
      </w:pPr>
      <w:r>
        <w:rPr>
          <w:sz w:val="22"/>
        </w:rPr>
        <w:t>— Les fichiers effacés. Si les attaquants les ont copiés avant suppression — ce qui est probable — ils ont une fenêtre de 72 heures pour exploiter les données de calibration. Après ça, la plaque sera reconfigurée avec un nouveau jeu de phase. Inutilisable pour eux.</w:t>
      </w:r>
    </w:p>
    <w:p/>
    <w:p>
      <w:pPr>
        <w:ind w:left="567"/>
      </w:pPr>
      <w:r>
        <w:rPr>
          <w:sz w:val="22"/>
        </w:rPr>
        <w:t>— 72 heures.</w:t>
      </w:r>
    </w:p>
    <w:p/>
    <w:p>
      <w:pPr>
        <w:ind w:left="567"/>
      </w:pPr>
      <w:r>
        <w:rPr>
          <w:sz w:val="22"/>
        </w:rPr>
        <w:t>— On a 72 heures pour trouver qui a fait ça et les arrêter. Ou tout ce qu'on a construit devient une cible.</w:t>
      </w:r>
    </w:p>
    <w:p/>
    <w:p>
      <w:r>
        <w:rPr>
          <w:sz w:val="22"/>
        </w:rPr>
        <w:t>Il posa sa tasse vide sur la table et sortit.</w:t>
      </w:r>
    </w:p>
    <w:p/>
    <w:p/>
    <w:p>
      <w:r>
        <w:rPr>
          <w:sz w:val="22"/>
        </w:rPr>
        <w:t>Séquence 4 — La Décision</w:t>
      </w:r>
    </w:p>
    <w:p/>
    <w:p>
      <w:r>
        <w:rPr>
          <w:sz w:val="22"/>
        </w:rPr>
        <w:t>Dans le couloir, James le rattrapa.</w:t>
      </w:r>
    </w:p>
    <w:p/>
    <w:p>
      <w:pPr>
        <w:ind w:left="567"/>
      </w:pPr>
      <w:r>
        <w:rPr>
          <w:sz w:val="22"/>
        </w:rPr>
        <w:t>— 72 heures, c'est un peu serré.</w:t>
      </w:r>
    </w:p>
    <w:p/>
    <w:p>
      <w:pPr>
        <w:ind w:left="567"/>
      </w:pPr>
      <w:r>
        <w:rPr>
          <w:sz w:val="22"/>
        </w:rPr>
        <w:t>— C'est un peu serré, oui.</w:t>
      </w:r>
    </w:p>
    <w:p/>
    <w:p>
      <w:pPr>
        <w:ind w:left="567"/>
      </w:pPr>
      <w:r>
        <w:rPr>
          <w:sz w:val="22"/>
        </w:rPr>
        <w:t>— Tu veux dire qu'on ne sait pas du tout combien de temps on a.</w:t>
      </w:r>
    </w:p>
    <w:p/>
    <w:p>
      <w:pPr>
        <w:ind w:left="567"/>
      </w:pPr>
      <w:r>
        <w:rPr>
          <w:sz w:val="22"/>
        </w:rPr>
        <w:t>— C'est aussi ce que je veux dire.</w:t>
      </w:r>
    </w:p>
    <w:p/>
    <w:p>
      <w:r>
        <w:rPr>
          <w:sz w:val="22"/>
        </w:rPr>
        <w:t>Ils marchèrent en silence jusqu'à la sortie du bâtiment. La lumière de Genève était plus forte maintenant — onze heures du matin, le soleil au zénith. Les étudiants vaquaient. Un groupe faisait du slackline entre deux platanes.</w:t>
      </w:r>
    </w:p>
    <w:p/>
    <w:p>
      <w:r>
        <w:rPr>
          <w:sz w:val="22"/>
        </w:rPr>
        <w:t>Andrew s'assit sur un banc, sortit le FiiO M23, enfila les DUNU Brain Dance. Il sélectionna Chillout Lounge (Suno AI) de Zimmer, enclencha la piste. Le piano. Les premières notes.</w:t>
      </w:r>
    </w:p>
    <w:p/>
    <w:p>
      <w:r>
        <w:rPr>
          <w:sz w:val="22"/>
        </w:rPr>
        <w:t>Il regarda le lac. Il regarda les montagnes. Il compta les secondes avec la musique.</w:t>
      </w:r>
    </w:p>
    <w:p/>
    <w:p>
      <w:pPr>
        <w:ind w:left="567"/>
      </w:pPr>
      <w:r>
        <w:rPr>
          <w:sz w:val="22"/>
        </w:rPr>
        <w:t>— Qu'est-ce que tu vas faire ? demanda James.</w:t>
      </w:r>
    </w:p>
    <w:p/>
    <w:p>
      <w:r>
        <w:rPr>
          <w:sz w:val="22"/>
        </w:rPr>
        <w:t>Andrew ne répondit pas tout de suite. Il laissa la musique remplir son cortex, isoler le bruit, concentrer la pensée.</w:t>
      </w:r>
    </w:p>
    <w:p/>
    <w:p>
      <w:pPr>
        <w:ind w:left="567"/>
      </w:pPr>
      <w:r>
        <w:rPr>
          <w:sz w:val="22"/>
        </w:rPr>
        <w:t>— Je vais parler à la plaque, dit-il finalement.</w:t>
      </w:r>
    </w:p>
    <w:p/>
    <w:p>
      <w:pPr>
        <w:ind w:left="567"/>
      </w:pPr>
      <w:r>
        <w:rPr>
          <w:sz w:val="22"/>
        </w:rPr>
        <w:t>— La plaque 0007 ?</w:t>
      </w:r>
    </w:p>
    <w:p/>
    <w:p>
      <w:pPr>
        <w:ind w:left="567"/>
      </w:pPr>
      <w:r>
        <w:rPr>
          <w:sz w:val="22"/>
        </w:rPr>
        <w:t>— Elle a enregistré quelque chose pendant le vol. Les capteurs de phase ont capté des fluctuations qui ne viennent pas de la tempête. Je les ai vues dans les logs de monitoring.</w:t>
      </w:r>
    </w:p>
    <w:p/>
    <w:p>
      <w:pPr>
        <w:ind w:left="567"/>
      </w:pPr>
      <w:r>
        <w:rPr>
          <w:sz w:val="22"/>
        </w:rPr>
        <w:t>— Quel genre de fluctuations ?</w:t>
      </w:r>
    </w:p>
    <w:p/>
    <w:p>
      <w:pPr>
        <w:ind w:left="567"/>
      </w:pPr>
      <w:r>
        <w:rPr>
          <w:sz w:val="22"/>
        </w:rPr>
        <w:t>— De la communication.</w:t>
      </w:r>
    </w:p>
    <w:p/>
    <w:p>
      <w:r>
        <w:rPr>
          <w:sz w:val="22"/>
        </w:rPr>
        <w:t>James le regarda sans comprendre.</w:t>
      </w:r>
    </w:p>
    <w:p/>
    <w:p>
      <w:pPr>
        <w:ind w:left="567"/>
      </w:pPr>
      <w:r>
        <w:rPr>
          <w:sz w:val="22"/>
        </w:rPr>
        <w:t>— La plaque a écouté, dit Andrew. Elle a capté des signaux cohérents dans la même bande. Pas les nôtres. Quelqu'un d'autre émettait dans la même longueur d'onde que notre photonique.</w:t>
      </w:r>
    </w:p>
    <w:p/>
    <w:p>
      <w:pPr>
        <w:ind w:left="567"/>
      </w:pPr>
      <w:r>
        <w:rPr>
          <w:sz w:val="22"/>
        </w:rPr>
        <w:t>— La même bande que la nôtre ?</w:t>
      </w:r>
    </w:p>
    <w:p/>
    <w:p>
      <w:pPr>
        <w:ind w:left="567"/>
      </w:pPr>
      <w:r>
        <w:rPr>
          <w:sz w:val="22"/>
        </w:rPr>
        <w:t>— La même bande que la nôtre.</w:t>
      </w:r>
    </w:p>
    <w:p/>
    <w:p>
      <w:r>
        <w:rPr>
          <w:sz w:val="22"/>
        </w:rPr>
        <w:t>Andrew retira les DUNU Brain Dance et se leva.</w:t>
      </w:r>
    </w:p>
    <w:p/>
    <w:p>
      <w:pPr>
        <w:ind w:left="567"/>
      </w:pPr>
      <w:r>
        <w:rPr>
          <w:sz w:val="22"/>
        </w:rPr>
        <w:t>— On a un espion qui marche avec notre matériel. Et il sait exactement où on habite.</w:t>
      </w:r>
    </w:p>
    <w:p/>
    <w:p/>
    <w:p>
      <w:r>
        <w:rPr>
          <w:sz w:val="22"/>
        </w:rPr>
        <w:t>Fin du Chapitre 21 – Les Fichiers Effacés</w:t>
      </w:r>
    </w:p>
    <w:p/>
    <w:p/>
    <w:p>
      <w:r>
        <w:rPr>
          <w:b/>
          <w:color w:val="0D477B"/>
          <w:sz w:val="36"/>
        </w:rPr>
        <w:t>Chapitre 22 — Le Prix</w:t>
      </w:r>
    </w:p>
    <w:p/>
    <w:p>
      <w:r>
        <w:rPr>
          <w:sz w:val="22"/>
        </w:rPr>
        <w:t>Timeline : T+15h → T+17h</w:t>
      </w:r>
    </w:p>
    <w:p/>
    <w:p/>
    <w:p>
      <w:r>
        <w:rPr>
          <w:sz w:val="22"/>
        </w:rPr>
        <w:t>Séquence 1 — La Photographie</w:t>
      </w:r>
    </w:p>
    <w:p/>
    <w:p>
      <w:r>
        <w:rPr>
          <w:sz w:val="22"/>
        </w:rPr>
        <w:t>Textures : béton, verre, brouillard</w:t>
      </w:r>
    </w:p>
    <w:p/>
    <w:p>
      <w:r>
        <w:rPr>
          <w:sz w:val="22"/>
        </w:rPr>
        <w:t>Le téléphone vibra.</w:t>
      </w:r>
    </w:p>
    <w:p/>
    <w:p>
      <w:r>
        <w:rPr>
          <w:sz w:val="22"/>
        </w:rPr>
        <w:t>Andrew l'ouvrit.</w:t>
      </w:r>
    </w:p>
    <w:p/>
    <w:p>
      <w:r>
        <w:rPr>
          <w:sz w:val="22"/>
        </w:rPr>
        <w:t>Une photo de sa cuisine. Rue de la Terrassière. Lumière du matin. La fenêtre d'en face — l'angle exact du 14, troisième étage.</w:t>
      </w:r>
    </w:p>
    <w:p/>
    <w:p>
      <w:r>
        <w:rPr>
          <w:sz w:val="22"/>
        </w:rPr>
        <w:t>Il regarda l'image sept secondes.</w:t>
      </w:r>
    </w:p>
    <w:p/>
    <w:p>
      <w:r>
        <w:rPr>
          <w:sz w:val="22"/>
        </w:rPr>
        <w:t>Les DUNU Brain Dance autour du cou. Le FiiO M23 contre sa cuisse. Le métal froid. Le poids.</w:t>
      </w:r>
    </w:p>
    <w:p/>
    <w:p>
      <w:r>
        <w:rPr>
          <w:sz w:val="22"/>
        </w:rPr>
        <w:t>James apparut derrière lui.</w:t>
      </w:r>
    </w:p>
    <w:p/>
    <w:p>
      <w:pPr>
        <w:ind w:left="567"/>
      </w:pPr>
      <w:r>
        <w:rPr>
          <w:sz w:val="22"/>
        </w:rPr>
        <w:t>— Tu fais la statue.</w:t>
      </w:r>
    </w:p>
    <w:p/>
    <w:p>
      <w:pPr>
        <w:ind w:left="567"/>
      </w:pPr>
      <w:r>
        <w:rPr>
          <w:sz w:val="22"/>
        </w:rPr>
        <w:t>— James.</w:t>
      </w:r>
    </w:p>
    <w:p/>
    <w:p>
      <w:r>
        <w:rPr>
          <w:sz w:val="22"/>
        </w:rPr>
        <w:t>James regarda l'écran. Silencieux.</w:t>
      </w:r>
    </w:p>
    <w:p/>
    <w:p>
      <w:pPr>
        <w:ind w:left="567"/>
      </w:pPr>
      <w:r>
        <w:rPr>
          <w:sz w:val="22"/>
        </w:rPr>
        <w:t>— C'est récent, dit-il.</w:t>
      </w:r>
    </w:p>
    <w:p/>
    <w:p>
      <w:pPr>
        <w:ind w:left="567"/>
      </w:pPr>
      <w:r>
        <w:rPr>
          <w:sz w:val="22"/>
        </w:rPr>
        <w:t>— Ce matin. Pendant qu'on était dans la salle des serveurs.</w:t>
      </w:r>
    </w:p>
    <w:p/>
    <w:p>
      <w:pPr>
        <w:ind w:left="567"/>
      </w:pPr>
      <w:r>
        <w:rPr>
          <w:sz w:val="22"/>
        </w:rPr>
        <w:t>— Ils veulent que tu saches qu'ils peuvent y aller.</w:t>
      </w:r>
    </w:p>
    <w:p/>
    <w:p>
      <w:pPr>
        <w:ind w:left="567"/>
      </w:pPr>
      <w:r>
        <w:rPr>
          <w:sz w:val="22"/>
        </w:rPr>
        <w:t>— Non. Qu'ils y sont déjà.</w:t>
      </w:r>
    </w:p>
    <w:p/>
    <w:p>
      <w:r>
        <w:rPr>
          <w:sz w:val="22"/>
        </w:rPr>
        <w:t>Andrew enfila les écouteurs. Classic Bebop (Suno AI) — Zimmer. Les premières notes de piano. La boucle qui vidait le cortex. Il compta sept respirations.</w:t>
      </w:r>
    </w:p>
    <w:p/>
    <w:p>
      <w:r>
        <w:rPr>
          <w:sz w:val="22"/>
        </w:rPr>
        <w:t>James s'assit.</w:t>
      </w:r>
    </w:p>
    <w:p/>
    <w:p>
      <w:pPr>
        <w:ind w:left="567"/>
      </w:pPr>
      <w:r>
        <w:rPr>
          <w:sz w:val="22"/>
        </w:rPr>
        <w:t>— Qu'est-ce qu'on fait ?</w:t>
      </w:r>
    </w:p>
    <w:p/>
    <w:p>
      <w:pPr>
        <w:ind w:left="567"/>
      </w:pPr>
      <w:r>
        <w:rPr>
          <w:sz w:val="22"/>
        </w:rPr>
        <w:t>— On réfléchit.</w:t>
      </w:r>
    </w:p>
    <w:p/>
    <w:p>
      <w:pPr>
        <w:ind w:left="567"/>
      </w:pPr>
      <w:r>
        <w:rPr>
          <w:sz w:val="22"/>
        </w:rPr>
        <w:t>— Et…</w:t>
      </w:r>
    </w:p>
    <w:p/>
    <w:p>
      <w:pPr>
        <w:ind w:left="567"/>
      </w:pPr>
      <w:r>
        <w:rPr>
          <w:sz w:val="22"/>
        </w:rPr>
        <w:t>— Tais-toi une minute.</w:t>
      </w:r>
    </w:p>
    <w:p/>
    <w:p>
      <w:r>
        <w:rPr>
          <w:sz w:val="22"/>
        </w:rPr>
        <w:t>James se tut. Il connaissait le protocole.</w:t>
      </w:r>
    </w:p>
    <w:p/>
    <w:p>
      <w:r>
        <w:rPr>
          <w:sz w:val="22"/>
        </w:rPr>
        <w:t>Deux boucles de piano. Les cordes. La progression.</w:t>
      </w:r>
    </w:p>
    <w:p/>
    <w:p>
      <w:r>
        <w:rPr>
          <w:sz w:val="22"/>
        </w:rPr>
        <w:t>Andrew retira les écouteurs. Le soleil avait bougé.</w:t>
      </w:r>
    </w:p>
    <w:p/>
    <w:p>
      <w:pPr>
        <w:ind w:left="567"/>
      </w:pPr>
      <w:r>
        <w:rPr>
          <w:sz w:val="22"/>
        </w:rPr>
        <w:t>— Le 14, dit Andrew. Troisième étage. Appartement vide depuis janvier. Le propriétaire est mort.</w:t>
      </w:r>
    </w:p>
    <w:p/>
    <w:p>
      <w:pPr>
        <w:ind w:left="567"/>
      </w:pPr>
      <w:r>
        <w:rPr>
          <w:sz w:val="22"/>
        </w:rPr>
        <w:t>— Quelqu'un est entré.</w:t>
      </w:r>
    </w:p>
    <w:p/>
    <w:p>
      <w:pPr>
        <w:ind w:left="567"/>
      </w:pPr>
      <w:r>
        <w:rPr>
          <w:sz w:val="22"/>
        </w:rPr>
        <w:t>— Quelqu'un a pris une photo de ma cuisine à 09 h 17.</w:t>
      </w:r>
    </w:p>
    <w:p/>
    <w:p>
      <w:pPr>
        <w:ind w:left="567"/>
      </w:pPr>
      <w:r>
        <w:rPr>
          <w:sz w:val="22"/>
        </w:rPr>
        <w:t>— Et si tu étais chez toi ?</w:t>
      </w:r>
    </w:p>
    <w:p/>
    <w:p>
      <w:pPr>
        <w:ind w:left="567"/>
      </w:pPr>
      <w:r>
        <w:rPr>
          <w:sz w:val="22"/>
        </w:rPr>
        <w:t>— Cette photo aurait été prise avec moi dedans.</w:t>
      </w:r>
    </w:p>
    <w:p/>
    <w:p>
      <w:r>
        <w:rPr>
          <w:sz w:val="22"/>
        </w:rPr>
        <w:t>James comprit.</w:t>
      </w:r>
    </w:p>
    <w:p/>
    <w:p>
      <w:pPr>
        <w:ind w:left="567"/>
      </w:pPr>
      <w:r>
        <w:rPr>
          <w:sz w:val="22"/>
        </w:rPr>
        <w:t>— Ils ont choisi le moment où l'appartement était vide.</w:t>
      </w:r>
    </w:p>
    <w:p/>
    <w:p>
      <w:pPr>
        <w:ind w:left="567"/>
      </w:pPr>
      <w:r>
        <w:rPr>
          <w:sz w:val="22"/>
        </w:rPr>
        <w:t>— Ou ils m'ont dit qu'ils peuvent entrer quand je suis là.</w:t>
      </w:r>
    </w:p>
    <w:p/>
    <w:p/>
    <w:p>
      <w:r>
        <w:rPr>
          <w:sz w:val="22"/>
        </w:rPr>
        <w:t>Séquence 2 — La Sonnerie</w:t>
      </w:r>
    </w:p>
    <w:p/>
    <w:p>
      <w:r>
        <w:rPr>
          <w:sz w:val="22"/>
        </w:rPr>
        <w:t>Textures : métal, fumée, sel</w:t>
      </w:r>
    </w:p>
    <w:p/>
    <w:p>
      <w:r>
        <w:rPr>
          <w:sz w:val="22"/>
        </w:rPr>
        <w:t>Le téléphone vibra une deuxième fois. 13 h 22.</w:t>
      </w:r>
    </w:p>
    <w:p/>
    <w:p>
      <w:r>
        <w:rPr>
          <w:sz w:val="22"/>
        </w:rPr>
        <w:t>Andrew décrocha.</w:t>
      </w:r>
    </w:p>
    <w:p/>
    <w:p>
      <w:pPr>
        <w:ind w:left="567"/>
      </w:pPr>
      <w:r>
        <w:rPr>
          <w:sz w:val="22"/>
        </w:rPr>
        <w:t>— Vous avez reçu mon cadeau, dit la voix. Calme. Sans accent. Professionnelle.</w:t>
      </w:r>
    </w:p>
    <w:p/>
    <w:p>
      <w:pPr>
        <w:ind w:left="567"/>
      </w:pPr>
      <w:r>
        <w:rPr>
          <w:sz w:val="22"/>
        </w:rPr>
        <w:t>— Qui êtes-vous ?</w:t>
      </w:r>
    </w:p>
    <w:p/>
    <w:p>
      <w:pPr>
        <w:ind w:left="567"/>
      </w:pPr>
      <w:r>
        <w:rPr>
          <w:sz w:val="22"/>
        </w:rPr>
        <w:t>— Quelqu'un qui veut vous éviter de vous blesser.</w:t>
      </w:r>
    </w:p>
    <w:p/>
    <w:p>
      <w:pPr>
        <w:ind w:left="567"/>
      </w:pPr>
      <w:r>
        <w:rPr>
          <w:sz w:val="22"/>
        </w:rPr>
        <w:t>— En me menaçant ?</w:t>
      </w:r>
    </w:p>
    <w:p/>
    <w:p>
      <w:pPr>
        <w:ind w:left="567"/>
      </w:pPr>
      <w:r>
        <w:rPr>
          <w:sz w:val="22"/>
        </w:rPr>
        <w:t>— En vous informant. Nous connaissons votre laboratoire à l'EPFL. OMEGA. James. Chaque personne que vous avez impliquée dans ce projet est maintenant une cible.</w:t>
      </w:r>
    </w:p>
    <w:p/>
    <w:p>
      <w:r>
        <w:rPr>
          <w:sz w:val="22"/>
        </w:rPr>
        <w:t>La compression sur sa jambe gauche. La pression familière. Il compta.</w:t>
      </w:r>
    </w:p>
    <w:p/>
    <w:p>
      <w:pPr>
        <w:ind w:left="567"/>
      </w:pPr>
      <w:r>
        <w:rPr>
          <w:sz w:val="22"/>
        </w:rPr>
        <w:t>— OMEGA, dit-il.</w:t>
      </w:r>
    </w:p>
    <w:p/>
    <w:p>
      <w:pPr>
        <w:ind w:left="567"/>
      </w:pPr>
      <w:r>
        <w:rPr>
          <w:sz w:val="22"/>
        </w:rPr>
        <w:t>— Nous ne voulons pas leur faire de mal. Nous voulons que vous arrêtiez.</w:t>
      </w:r>
    </w:p>
    <w:p/>
    <w:p>
      <w:pPr>
        <w:ind w:left="567"/>
      </w:pPr>
      <w:r>
        <w:rPr>
          <w:sz w:val="22"/>
        </w:rPr>
        <w:t>— Arrêter quoi ?</w:t>
      </w:r>
    </w:p>
    <w:p/>
    <w:p>
      <w:pPr>
        <w:ind w:left="567"/>
      </w:pPr>
      <w:r>
        <w:rPr>
          <w:sz w:val="22"/>
        </w:rPr>
        <w:t>— Les fichiers effacés ? Une distraction. La plaque 0007 ? Un jouet. OMEGA vous dépasse.</w:t>
      </w:r>
    </w:p>
    <w:p/>
    <w:p>
      <w:pPr>
        <w:ind w:left="567"/>
      </w:pPr>
      <w:r>
        <w:rPr>
          <w:sz w:val="22"/>
        </w:rPr>
        <w:t>— Expliquez-moi.</w:t>
      </w:r>
    </w:p>
    <w:p/>
    <w:p>
      <w:pPr>
        <w:ind w:left="567"/>
      </w:pPr>
      <w:r>
        <w:rPr>
          <w:sz w:val="22"/>
        </w:rPr>
        <w:t>— Ce n'est pas une négociation. Rendez la plaque. Oubliez Bergen. Oubliez le CERN.</w:t>
      </w:r>
    </w:p>
    <w:p/>
    <w:p>
      <w:pPr>
        <w:ind w:left="567"/>
      </w:pPr>
      <w:r>
        <w:rPr>
          <w:sz w:val="22"/>
        </w:rPr>
        <w:t>— Et si je refuse ?</w:t>
      </w:r>
    </w:p>
    <w:p/>
    <w:p>
      <w:pPr>
        <w:ind w:left="567"/>
      </w:pPr>
      <w:r>
        <w:rPr>
          <w:sz w:val="22"/>
        </w:rPr>
        <w:t>— La prochaine photo ne sera pas celle de votre immeuble vide.</w:t>
      </w:r>
    </w:p>
    <w:p/>
    <w:p>
      <w:r>
        <w:rPr>
          <w:sz w:val="22"/>
        </w:rPr>
        <w:t>Pause. Le poids de la phrase.</w:t>
      </w:r>
    </w:p>
    <w:p/>
    <w:p>
      <w:pPr>
        <w:ind w:left="567"/>
      </w:pPr>
      <w:r>
        <w:rPr>
          <w:sz w:val="22"/>
        </w:rPr>
        <w:t>— Vous ferez le bon choix.</w:t>
      </w:r>
    </w:p>
    <w:p/>
    <w:p>
      <w:r>
        <w:rPr>
          <w:sz w:val="22"/>
        </w:rPr>
        <w:t>La communication se termina.</w:t>
      </w:r>
    </w:p>
    <w:p/>
    <w:p>
      <w:r>
        <w:rPr>
          <w:sz w:val="22"/>
        </w:rPr>
        <w:t>Andrew baissa le téléphone. Il regarda le lac. Les montagnes. La lumière.</w:t>
      </w:r>
    </w:p>
    <w:p/>
    <w:p>
      <w:pPr>
        <w:ind w:left="567"/>
      </w:pPr>
      <w:r>
        <w:rPr>
          <w:sz w:val="22"/>
        </w:rPr>
        <w:t>— Ils sont dans le laboratoire, dit-il. Les logs. Les caméras. Tout.</w:t>
      </w:r>
    </w:p>
    <w:p/>
    <w:p>
      <w:r>
        <w:rPr>
          <w:sz w:val="22"/>
        </w:rPr>
        <w:t>James se leva.</w:t>
      </w:r>
    </w:p>
    <w:p/>
    <w:p>
      <w:pPr>
        <w:ind w:left="567"/>
      </w:pPr>
      <w:r>
        <w:rPr>
          <w:sz w:val="22"/>
        </w:rPr>
        <w:t>— Ils sont dans le labo ?</w:t>
      </w:r>
    </w:p>
    <w:p/>
    <w:p>
      <w:pPr>
        <w:ind w:left="567"/>
      </w:pPr>
      <w:r>
        <w:rPr>
          <w:sz w:val="22"/>
        </w:rPr>
        <w:t>— Non. Mais ils connaissent l'accès. Les horaires. Le personnel.</w:t>
      </w:r>
    </w:p>
    <w:p/>
    <w:p>
      <w:pPr>
        <w:ind w:left="567"/>
      </w:pPr>
      <w:r>
        <w:rPr>
          <w:sz w:val="22"/>
        </w:rPr>
        <w:t>— Merde.</w:t>
      </w:r>
    </w:p>
    <w:p/>
    <w:p>
      <w:pPr>
        <w:ind w:left="567"/>
      </w:pPr>
      <w:r>
        <w:rPr>
          <w:sz w:val="22"/>
        </w:rPr>
        <w:t>— Une taupe à l'EPFL. Ou quelqu'un infiltré depuis assez longtemps.</w:t>
      </w:r>
    </w:p>
    <w:p/>
    <w:p>
      <w:r>
        <w:rPr>
          <w:sz w:val="22"/>
        </w:rPr>
        <w:t>Andrew se leva. Il rangea le FiiO dans sa poche intérieure. Les DUNU autour du cou.</w:t>
      </w:r>
    </w:p>
    <w:p/>
    <w:p>
      <w:pPr>
        <w:ind w:left="567"/>
      </w:pPr>
      <w:r>
        <w:rPr>
          <w:sz w:val="22"/>
        </w:rPr>
        <w:t>— On verrouille tout.</w:t>
      </w:r>
    </w:p>
    <w:p/>
    <w:p>
      <w:pPr>
        <w:ind w:left="567"/>
      </w:pPr>
      <w:r>
        <w:rPr>
          <w:sz w:val="22"/>
        </w:rPr>
        <w:t>— Avec ton téléphone ? Celui sur lequel ils viennent de t'appeler ?</w:t>
      </w:r>
    </w:p>
    <w:p/>
    <w:p>
      <w:r>
        <w:rPr>
          <w:sz w:val="22"/>
        </w:rPr>
        <w:t>Andrew s'arrêta. James avait raison.</w:t>
      </w:r>
    </w:p>
    <w:p/>
    <w:p>
      <w:pPr>
        <w:ind w:left="567"/>
      </w:pPr>
      <w:r>
        <w:rPr>
          <w:sz w:val="22"/>
        </w:rPr>
        <w:t>— Passe-moi le tien.</w:t>
      </w:r>
    </w:p>
    <w:p/>
    <w:p/>
    <w:p>
      <w:r>
        <w:rPr>
          <w:sz w:val="22"/>
        </w:rPr>
        <w:t>Séquence 3 — Protocole</w:t>
      </w:r>
    </w:p>
    <w:p/>
    <w:p>
      <w:r>
        <w:rPr>
          <w:sz w:val="22"/>
        </w:rPr>
        <w:t>Textures : caoutchouc, verre, pluie</w:t>
      </w:r>
    </w:p>
    <w:p/>
    <w:p>
      <w:r>
        <w:rPr>
          <w:sz w:val="22"/>
        </w:rPr>
        <w:t>Ils s'installèrent dans l'angle mort de la pièce. James ouvrit son laptop. Andrew brancha le sien sur le routeur crypté.</w:t>
      </w:r>
    </w:p>
    <w:p/>
    <w:p>
      <w:pPr>
        <w:ind w:left="567"/>
      </w:pPr>
      <w:r>
        <w:rPr>
          <w:sz w:val="22"/>
        </w:rPr>
        <w:t>— Accès distant au labo, dit James. Dis-moi les commandes.</w:t>
      </w:r>
    </w:p>
    <w:p/>
    <w:p>
      <w:pPr>
        <w:ind w:left="567"/>
      </w:pPr>
      <w:r>
        <w:rPr>
          <w:sz w:val="22"/>
        </w:rPr>
        <w:t>— D'abord les logs. Purge des accès des derniers jours.</w:t>
      </w:r>
    </w:p>
    <w:p/>
    <w:p>
      <w:pPr>
        <w:ind w:left="567"/>
      </w:pPr>
      <w:r>
        <w:rPr>
          <w:sz w:val="22"/>
        </w:rPr>
        <w:t>— Fait.</w:t>
      </w:r>
    </w:p>
    <w:p/>
    <w:p>
      <w:pPr>
        <w:ind w:left="567"/>
      </w:pPr>
      <w:r>
        <w:rPr>
          <w:sz w:val="22"/>
        </w:rPr>
        <w:t>— Verrouillage des portes. Biométrie seule. Pas de badge.</w:t>
      </w:r>
    </w:p>
    <w:p/>
    <w:p>
      <w:pPr>
        <w:ind w:left="567"/>
      </w:pPr>
      <w:r>
        <w:rPr>
          <w:sz w:val="22"/>
        </w:rPr>
        <w:t>— Les badges temporaires ?</w:t>
      </w:r>
    </w:p>
    <w:p/>
    <w:p>
      <w:pPr>
        <w:ind w:left="567"/>
      </w:pPr>
      <w:r>
        <w:rPr>
          <w:sz w:val="22"/>
        </w:rPr>
        <w:t>— Révoqués. Tous.</w:t>
      </w:r>
    </w:p>
    <w:p/>
    <w:p>
      <w:r>
        <w:rPr>
          <w:sz w:val="22"/>
        </w:rPr>
        <w:t>James tapa. Ses doigts rapides. Précis.</w:t>
      </w:r>
    </w:p>
    <w:p/>
    <w:p>
      <w:pPr>
        <w:ind w:left="567"/>
      </w:pPr>
      <w:r>
        <w:rPr>
          <w:sz w:val="22"/>
        </w:rPr>
        <w:t>— Fait.</w:t>
      </w:r>
    </w:p>
    <w:p/>
    <w:p>
      <w:pPr>
        <w:ind w:left="567"/>
      </w:pPr>
      <w:r>
        <w:rPr>
          <w:sz w:val="22"/>
        </w:rPr>
        <w:t>— Caméras. Redirection du flux vers un serveur mort.</w:t>
      </w:r>
    </w:p>
    <w:p/>
    <w:p>
      <w:pPr>
        <w:ind w:left="567"/>
      </w:pPr>
      <w:r>
        <w:rPr>
          <w:sz w:val="22"/>
        </w:rPr>
        <w:t>— Je crée un tunnel.</w:t>
      </w:r>
    </w:p>
    <w:p/>
    <w:p>
      <w:pPr>
        <w:ind w:left="567"/>
      </w:pPr>
      <w:r>
        <w:rPr>
          <w:sz w:val="22"/>
        </w:rPr>
        <w:t>— Les certificats. Rotation immédiate.</w:t>
      </w:r>
    </w:p>
    <w:p/>
    <w:p>
      <w:pPr>
        <w:ind w:left="567"/>
      </w:pPr>
      <w:r>
        <w:rPr>
          <w:sz w:val="22"/>
        </w:rPr>
        <w:t>— Combien de couches ?</w:t>
      </w:r>
    </w:p>
    <w:p/>
    <w:p>
      <w:r>
        <w:rPr>
          <w:sz w:val="22"/>
        </w:rPr>
        <w:t>Andrew réfléchit. Le temps nécessaire. Les accès qu'ils ne contrôlaient pas.</w:t>
      </w:r>
    </w:p>
    <w:p/>
    <w:p>
      <w:pPr>
        <w:ind w:left="567"/>
      </w:pPr>
      <w:r>
        <w:rPr>
          <w:sz w:val="22"/>
        </w:rPr>
        <w:t>— Trois. AES-256. Clés éphémères.</w:t>
      </w:r>
    </w:p>
    <w:p/>
    <w:p>
      <w:pPr>
        <w:ind w:left="567"/>
      </w:pPr>
      <w:r>
        <w:rPr>
          <w:sz w:val="22"/>
        </w:rPr>
        <w:t>— Fait.</w:t>
      </w:r>
    </w:p>
    <w:p/>
    <w:p>
      <w:r>
        <w:rPr>
          <w:sz w:val="22"/>
        </w:rPr>
        <w:t>Andrew vérifia les logs d'alerte. Rien d'anormal. Le système répondait.</w:t>
      </w:r>
    </w:p>
    <w:p/>
    <w:p>
      <w:pPr>
        <w:ind w:left="567"/>
      </w:pPr>
      <w:r>
        <w:rPr>
          <w:sz w:val="22"/>
        </w:rPr>
        <w:t>— Alerte silencieuse sur toute connexion au réseau OMEGA.</w:t>
      </w:r>
    </w:p>
    <w:p/>
    <w:p>
      <w:pPr>
        <w:ind w:left="567"/>
      </w:pPr>
      <w:r>
        <w:rPr>
          <w:sz w:val="22"/>
        </w:rPr>
        <w:t>— Détection d'intrusion ?</w:t>
      </w:r>
    </w:p>
    <w:p/>
    <w:p>
      <w:pPr>
        <w:ind w:left="567"/>
      </w:pPr>
      <w:r>
        <w:rPr>
          <w:sz w:val="22"/>
        </w:rPr>
        <w:t>— Oui. Niveau 2. Pas de lockdown automatique. On veut les voir venir.</w:t>
      </w:r>
    </w:p>
    <w:p/>
    <w:p>
      <w:r>
        <w:rPr>
          <w:sz w:val="22"/>
        </w:rPr>
        <w:t>James hocha la tête. Il programma la règle.</w:t>
      </w:r>
    </w:p>
    <w:p/>
    <w:p>
      <w:pPr>
        <w:ind w:left="567"/>
      </w:pPr>
      <w:r>
        <w:rPr>
          <w:sz w:val="22"/>
        </w:rPr>
        <w:t>— Fait.</w:t>
      </w:r>
    </w:p>
    <w:p/>
    <w:p>
      <w:r>
        <w:rPr>
          <w:sz w:val="22"/>
        </w:rPr>
        <w:t>Andrew posa les poings sur la table. La tension dans ses épaules. La compression sur ses jambes.</w:t>
      </w:r>
    </w:p>
    <w:p/>
    <w:p>
      <w:pPr>
        <w:ind w:left="567"/>
      </w:pPr>
      <w:r>
        <w:rPr>
          <w:sz w:val="22"/>
        </w:rPr>
        <w:t>— Envoie une alerte à toute l'équipe. Protocole silence. Pas de TP. Pas d'EPFL. Pas de contact.</w:t>
      </w:r>
    </w:p>
    <w:p/>
    <w:p>
      <w:pPr>
        <w:ind w:left="567"/>
      </w:pPr>
      <w:r>
        <w:rPr>
          <w:sz w:val="22"/>
        </w:rPr>
        <w:t>— Même à…</w:t>
      </w:r>
    </w:p>
    <w:p/>
    <w:p>
      <w:pPr>
        <w:ind w:left="567"/>
      </w:pPr>
      <w:r>
        <w:rPr>
          <w:sz w:val="22"/>
        </w:rPr>
        <w:t>— Surtout à ceux du CERN.</w:t>
      </w:r>
    </w:p>
    <w:p/>
    <w:p>
      <w:r>
        <w:rPr>
          <w:sz w:val="22"/>
        </w:rPr>
        <w:t>James le regarda.</w:t>
      </w:r>
    </w:p>
    <w:p/>
    <w:p>
      <w:pPr>
        <w:ind w:left="567"/>
      </w:pPr>
      <w:r>
        <w:rPr>
          <w:sz w:val="22"/>
        </w:rPr>
        <w:t>— Tu veux dire…</w:t>
      </w:r>
    </w:p>
    <w:p/>
    <w:p>
      <w:pPr>
        <w:ind w:left="567"/>
      </w:pPr>
      <w:r>
        <w:rPr>
          <w:sz w:val="22"/>
        </w:rPr>
        <w:t>— Je veux dire qu'on coupe tout. Maintenant.</w:t>
      </w:r>
    </w:p>
    <w:p/>
    <w:p>
      <w:r>
        <w:rPr>
          <w:sz w:val="22"/>
        </w:rPr>
        <w:t>Le silence. Le bruit de la pluie contre la vitre.</w:t>
      </w:r>
    </w:p>
    <w:p/>
    <w:p>
      <w:r>
        <w:rPr>
          <w:sz w:val="22"/>
        </w:rPr>
        <w:t>James tapa le message. Le regarda. L'envoya.</w:t>
      </w:r>
    </w:p>
    <w:p/>
    <w:p>
      <w:pPr>
        <w:ind w:left="567"/>
      </w:pPr>
      <w:r>
        <w:rPr>
          <w:sz w:val="22"/>
        </w:rPr>
        <w:t>— Fait.</w:t>
      </w:r>
    </w:p>
    <w:p/>
    <w:p>
      <w:r>
        <w:rPr>
          <w:sz w:val="22"/>
        </w:rPr>
        <w:t>Andrew sortit le FiiO M23. Why So Serious? — Zimmer. Les premières notes graves. La face B sombre du cerveau.</w:t>
      </w:r>
    </w:p>
    <w:p/>
    <w:p>
      <w:pPr>
        <w:ind w:left="567"/>
      </w:pPr>
      <w:r>
        <w:rPr>
          <w:sz w:val="22"/>
        </w:rPr>
        <w:t>— Nouvelle règle.</w:t>
      </w:r>
    </w:p>
    <w:p/>
    <w:p/>
    <w:p>
      <w:r>
        <w:rPr>
          <w:sz w:val="22"/>
        </w:rPr>
        <w:t>Séquence 4 — Le Verrouillage</w:t>
      </w:r>
    </w:p>
    <w:p/>
    <w:p>
      <w:r>
        <w:rPr>
          <w:sz w:val="22"/>
        </w:rPr>
        <w:t>Textures : mousse noire, argent, acier</w:t>
      </w:r>
    </w:p>
    <w:p/>
    <w:p>
      <w:r>
        <w:rPr>
          <w:sz w:val="22"/>
        </w:rPr>
        <w:t>James conduisit. Andrew côté passager. Les DUNU dans les oreilles. La pulsation basse.</w:t>
      </w:r>
    </w:p>
    <w:p/>
    <w:p>
      <w:r>
        <w:rPr>
          <w:sz w:val="22"/>
        </w:rPr>
        <w:t>Le Defender longea le Quai Gustave-Ador. Le lac à droite. Les immeubles patriciens à gauche. La lumière transformait l'eau en plaque d'argent.</w:t>
      </w:r>
    </w:p>
    <w:p/>
    <w:p>
      <w:r>
        <w:rPr>
          <w:sz w:val="22"/>
        </w:rPr>
        <w:t>Rue des Alpes. Façade grise. Interphone rénové. Anonyme.</w:t>
      </w:r>
    </w:p>
    <w:p/>
    <w:p>
      <w:r>
        <w:rPr>
          <w:sz w:val="22"/>
        </w:rPr>
        <w:t>Ils montèrent au troisième. Pièce nue. Deux postes. Un tableau blanc. Stores baissés.</w:t>
      </w:r>
    </w:p>
    <w:p/>
    <w:p>
      <w:r>
        <w:rPr>
          <w:sz w:val="22"/>
        </w:rPr>
        <w:t>Andrew posa la bouilloire. Sortit le Tieguanyin. Le rituel. L'ancrage.</w:t>
      </w:r>
    </w:p>
    <w:p/>
    <w:p>
      <w:r>
        <w:rPr>
          <w:sz w:val="22"/>
        </w:rPr>
        <w:t>Il ouvrit la valise. La plaque 0007 dans sa mousse noire. Circuits photoniques invisibles sous la surface.</w:t>
      </w:r>
    </w:p>
    <w:p/>
    <w:p>
      <w:pPr>
        <w:ind w:left="567"/>
      </w:pPr>
      <w:r>
        <w:rPr>
          <w:sz w:val="22"/>
        </w:rPr>
        <w:t>— Tu vas l'activer ? demanda James.</w:t>
      </w:r>
    </w:p>
    <w:p/>
    <w:p>
      <w:pPr>
        <w:ind w:left="567"/>
      </w:pPr>
      <w:r>
        <w:rPr>
          <w:sz w:val="22"/>
        </w:rPr>
        <w:t>— Pas encore.</w:t>
      </w:r>
    </w:p>
    <w:p/>
    <w:p>
      <w:r>
        <w:rPr>
          <w:sz w:val="22"/>
        </w:rPr>
        <w:t>Il brancha le câble USB-C. L'écran s'alluma. Les logs de vol défilaient.</w:t>
      </w:r>
    </w:p>
    <w:p/>
    <w:p>
      <w:r>
        <w:rPr>
          <w:sz w:val="22"/>
        </w:rPr>
        <w:t>Andrew s'arrêta sur un jeu de données. 544,8 THz.</w:t>
      </w:r>
    </w:p>
    <w:p/>
    <w:p>
      <w:pPr>
        <w:ind w:left="567"/>
      </w:pPr>
      <w:r>
        <w:rPr>
          <w:sz w:val="22"/>
        </w:rPr>
        <w:t>— Là.</w:t>
      </w:r>
    </w:p>
    <w:p/>
    <w:p>
      <w:r>
        <w:rPr>
          <w:sz w:val="22"/>
        </w:rPr>
        <w:t>James se pencha.</w:t>
      </w:r>
    </w:p>
    <w:p/>
    <w:p>
      <w:pPr>
        <w:ind w:left="567"/>
      </w:pPr>
      <w:r>
        <w:rPr>
          <w:sz w:val="22"/>
        </w:rPr>
        <w:t>— C'est quoi ?</w:t>
      </w:r>
    </w:p>
    <w:p/>
    <w:p>
      <w:pPr>
        <w:ind w:left="567"/>
      </w:pPr>
      <w:r>
        <w:rPr>
          <w:sz w:val="22"/>
        </w:rPr>
        <w:t>— Pic cohérent. 544,8 THz. Même bande.</w:t>
      </w:r>
    </w:p>
    <w:p/>
    <w:p>
      <w:pPr>
        <w:ind w:left="567"/>
      </w:pPr>
      <w:r>
        <w:rPr>
          <w:sz w:val="22"/>
        </w:rPr>
        <w:t>— Vert.</w:t>
      </w:r>
    </w:p>
    <w:p/>
    <w:p>
      <w:pPr>
        <w:ind w:left="567"/>
      </w:pPr>
      <w:r>
        <w:rPr>
          <w:sz w:val="22"/>
        </w:rPr>
        <w:t>— Émeraude. Mais ce n'est pas nous. La plaque était en réception seule.</w:t>
      </w:r>
    </w:p>
    <w:p/>
    <w:p>
      <w:pPr>
        <w:ind w:left="567"/>
      </w:pPr>
      <w:r>
        <w:rPr>
          <w:sz w:val="22"/>
        </w:rPr>
        <w:t>— Quelqu'un d'autre émettait.</w:t>
      </w:r>
    </w:p>
    <w:p/>
    <w:p>
      <w:pPr>
        <w:ind w:left="567"/>
      </w:pPr>
      <w:r>
        <w:rPr>
          <w:sz w:val="22"/>
        </w:rPr>
        <w:t>— À mi-vol. Entre les Féroé et la côte norvégienne.</w:t>
      </w:r>
    </w:p>
    <w:p/>
    <w:p>
      <w:r>
        <w:rPr>
          <w:sz w:val="22"/>
        </w:rPr>
        <w:t>James recula.</w:t>
      </w:r>
    </w:p>
    <w:p/>
    <w:p>
      <w:pPr>
        <w:ind w:left="567"/>
      </w:pPr>
      <w:r>
        <w:rPr>
          <w:sz w:val="22"/>
        </w:rPr>
        <w:t>— Ils ont une deuxième plaque.</w:t>
      </w:r>
    </w:p>
    <w:p/>
    <w:p>
      <w:r>
        <w:rPr>
          <w:sz w:val="22"/>
        </w:rPr>
        <w:t>Andrew le regarda.</w:t>
      </w:r>
    </w:p>
    <w:p/>
    <w:p>
      <w:pPr>
        <w:ind w:left="567"/>
      </w:pPr>
      <w:r>
        <w:rPr>
          <w:sz w:val="22"/>
        </w:rPr>
        <w:t>— Ils ont une deuxième plaque. Et ils savent l'utiliser.</w:t>
      </w:r>
    </w:p>
    <w:p/>
    <w:p>
      <w:r>
        <w:rPr>
          <w:sz w:val="22"/>
        </w:rPr>
        <w:t>Il détacha le câble. Referma la valise. La mousse noire avala la plaque.</w:t>
      </w:r>
    </w:p>
    <w:p/>
    <w:p>
      <w:pPr>
        <w:ind w:left="567"/>
      </w:pPr>
      <w:r>
        <w:rPr>
          <w:sz w:val="22"/>
        </w:rPr>
        <w:t>— Il faut verrouiller le labo. Couper les accès. Tout.</w:t>
      </w:r>
    </w:p>
    <w:p/>
    <w:p>
      <w:pPr>
        <w:ind w:left="567"/>
      </w:pPr>
      <w:r>
        <w:rPr>
          <w:sz w:val="22"/>
        </w:rPr>
        <w:t>— J'ai un contact à Lausanne. Ancien du CERN. Une maison au-dessus du lac.</w:t>
      </w:r>
    </w:p>
    <w:p/>
    <w:p>
      <w:pPr>
        <w:ind w:left="567"/>
      </w:pPr>
      <w:r>
        <w:rPr>
          <w:sz w:val="22"/>
        </w:rPr>
        <w:t>— Tu lui fais confiance ?</w:t>
      </w:r>
    </w:p>
    <w:p/>
    <w:p>
      <w:pPr>
        <w:ind w:left="567"/>
      </w:pPr>
      <w:r>
        <w:rPr>
          <w:sz w:val="22"/>
        </w:rPr>
        <w:t>— Il me doit une vie.</w:t>
      </w:r>
    </w:p>
    <w:p/>
    <w:p>
      <w:r>
        <w:rPr>
          <w:sz w:val="22"/>
        </w:rPr>
        <w:t>Andrew ne demanda pas.</w:t>
      </w:r>
    </w:p>
    <w:p/>
    <w:p>
      <w:pPr>
        <w:ind w:left="567"/>
      </w:pPr>
      <w:r>
        <w:rPr>
          <w:sz w:val="22"/>
        </w:rPr>
        <w:t>— Fais-le. Dans l'heure.</w:t>
      </w:r>
    </w:p>
    <w:p/>
    <w:p>
      <w:r>
        <w:rPr>
          <w:sz w:val="22"/>
        </w:rPr>
        <w:t>James sortit son téléphone.</w:t>
      </w:r>
    </w:p>
    <w:p/>
    <w:p>
      <w:r>
        <w:rPr>
          <w:sz w:val="22"/>
        </w:rPr>
        <w:t>Andrew se tourna vers la fenêtre. Les stores baissés. La lumière en bandes parallèles sur le sol. Il compta sept bandes.</w:t>
      </w:r>
    </w:p>
    <w:p/>
    <w:p>
      <w:r>
        <w:rPr>
          <w:sz w:val="22"/>
        </w:rPr>
        <w:t>Le prix ne faisait que commencer.</w:t>
      </w:r>
    </w:p>
    <w:p/>
    <w:p>
      <w:r>
        <w:rPr>
          <w:sz w:val="22"/>
        </w:rPr>
        <w:t>Il tint le FiiO dans sa main. Le poids du métal. La fraîcheur. L'habitude. Le point d'ancrage.</w:t>
      </w:r>
    </w:p>
    <w:p/>
    <w:p>
      <w:pPr>
        <w:ind w:left="567"/>
      </w:pPr>
      <w:r>
        <w:rPr>
          <w:sz w:val="22"/>
        </w:rPr>
        <w:t>— James.</w:t>
      </w:r>
    </w:p>
    <w:p/>
    <w:p>
      <w:r>
        <w:rPr>
          <w:sz w:val="22"/>
        </w:rPr>
        <w:t>James leva les yeux.</w:t>
      </w:r>
    </w:p>
    <w:p/>
    <w:p>
      <w:pPr>
        <w:ind w:left="567"/>
      </w:pPr>
      <w:r>
        <w:rPr>
          <w:sz w:val="22"/>
        </w:rPr>
        <w:t>— À partir de maintenant, plus de confiance. Pas à l'EPFL. Pas à Armasuisse. Pas à Magnus. Pas à la DGSE.</w:t>
      </w:r>
    </w:p>
    <w:p/>
    <w:p>
      <w:pPr>
        <w:ind w:left="567"/>
      </w:pPr>
      <w:r>
        <w:rPr>
          <w:sz w:val="22"/>
        </w:rPr>
        <w:t>— Même Duval ?</w:t>
      </w:r>
    </w:p>
    <w:p/>
    <w:p>
      <w:pPr>
        <w:ind w:left="567"/>
      </w:pPr>
      <w:r>
        <w:rPr>
          <w:sz w:val="22"/>
        </w:rPr>
        <w:t>— Surtout pas Duval.</w:t>
      </w:r>
    </w:p>
    <w:p/>
    <w:p>
      <w:r>
        <w:rPr>
          <w:sz w:val="22"/>
        </w:rPr>
        <w:t>James ne répondit pas. Il comprenait. Les fichiers effacés. La photo. L'appel. La deuxième plaque. Tout se tenait.</w:t>
      </w:r>
    </w:p>
    <w:p/>
    <w:p>
      <w:r>
        <w:rPr>
          <w:sz w:val="22"/>
        </w:rPr>
        <w:t>Andrew glissa le lecteur dans sa poche.</w:t>
      </w:r>
    </w:p>
    <w:p/>
    <w:p>
      <w:pPr>
        <w:ind w:left="567"/>
      </w:pPr>
      <w:r>
        <w:rPr>
          <w:sz w:val="22"/>
        </w:rPr>
        <w:t>— Assez de temps pour trouver qui dirige cette organisation. La localiser. La détruire.</w:t>
      </w:r>
    </w:p>
    <w:p/>
    <w:p>
      <w:pPr>
        <w:ind w:left="567"/>
      </w:pPr>
      <w:r>
        <w:rPr>
          <w:sz w:val="22"/>
        </w:rPr>
        <w:t>— Et si on n'y arrive pas ?</w:t>
      </w:r>
    </w:p>
    <w:p/>
    <w:p>
      <w:r>
        <w:rPr>
          <w:sz w:val="22"/>
        </w:rPr>
        <w:t>Andrew regarda la valise. Les stores. Son téléphone — la photo encore ouverte.</w:t>
      </w:r>
    </w:p>
    <w:p/>
    <w:p>
      <w:pPr>
        <w:ind w:left="567"/>
      </w:pPr>
      <w:r>
        <w:rPr>
          <w:sz w:val="22"/>
        </w:rPr>
        <w:t>— Alors le prix ne sera pas seulement le mien.</w:t>
      </w:r>
    </w:p>
    <w:p/>
    <w:p/>
    <w:p>
      <w:r>
        <w:rPr>
          <w:sz w:val="22"/>
        </w:rPr>
        <w:t>Fin du Chapitre 22 – Le Prix</w:t>
      </w:r>
    </w:p>
    <w:p/>
    <w:p/>
    <w:p>
      <w:r>
        <w:rPr>
          <w:b/>
          <w:color w:val="0D477B"/>
          <w:sz w:val="36"/>
        </w:rPr>
        <w:t>Chapitre 23 — L'Alliance</w:t>
      </w:r>
    </w:p>
    <w:p/>
    <w:p>
      <w:r>
        <w:rPr>
          <w:sz w:val="22"/>
        </w:rPr>
        <w:t>Timeline : T+18h → T+21h</w:t>
      </w:r>
    </w:p>
    <w:p/>
    <w:p/>
    <w:p>
      <w:r>
        <w:rPr>
          <w:sz w:val="22"/>
        </w:rPr>
        <w:t>Séquence 1 — La Maison au-dessus du Lac</w:t>
      </w:r>
    </w:p>
    <w:p/>
    <w:p>
      <w:r>
        <w:rPr>
          <w:sz w:val="22"/>
        </w:rPr>
        <w:t>Textures : verre, pin, lumière dorée</w:t>
      </w:r>
    </w:p>
    <w:p/>
    <w:p>
      <w:r>
        <w:rPr>
          <w:sz w:val="22"/>
        </w:rPr>
        <w:t>Perchée au-dessus de Vevey, la maison s'accrochait à la pente comme un observatoire. Baies vitrées du sol au plafond. Le lac en contrebas, aplati par la distance. Les Alpes françaises derrière, dentelées de blanc.</w:t>
      </w:r>
    </w:p>
    <w:p/>
    <w:p>
      <w:r>
        <w:rPr>
          <w:sz w:val="22"/>
        </w:rPr>
        <w:t>Andrew posa la valise sur la table en pin massif. Il n'avait pas parlé depuis trente minutes.</w:t>
      </w:r>
    </w:p>
    <w:p/>
    <w:p>
      <w:r>
        <w:rPr>
          <w:sz w:val="22"/>
        </w:rPr>
        <w:t>James ferma la porte. Les verrous — trois, posés récemment. Des traces de vissage fraîches. Quelqu'un avait préparé l'endroit pour eux.</w:t>
      </w:r>
    </w:p>
    <w:p/>
    <w:p>
      <w:pPr>
        <w:ind w:left="567"/>
      </w:pPr>
      <w:r>
        <w:rPr>
          <w:sz w:val="22"/>
        </w:rPr>
        <w:t>— Le proprio est un ancien du CERN, dit James. Retraité. Il passe l'été en Toscane.</w:t>
      </w:r>
    </w:p>
    <w:p/>
    <w:p>
      <w:r>
        <w:rPr>
          <w:sz w:val="22"/>
        </w:rPr>
        <w:t>Andrew regarda la pièce. Les meubles étaient sobres, fonctionnels. Un canapé en cuir fatigué. Une bibliothèque de livres de physique. Un cadre photo — un homme âgé devant le LHC.</w:t>
      </w:r>
    </w:p>
    <w:p/>
    <w:p>
      <w:pPr>
        <w:ind w:left="567"/>
      </w:pPr>
      <w:r>
        <w:rPr>
          <w:sz w:val="22"/>
        </w:rPr>
        <w:t>— Tu lui as dit quoi ?</w:t>
      </w:r>
    </w:p>
    <w:p/>
    <w:p>
      <w:pPr>
        <w:ind w:left="567"/>
      </w:pPr>
      <w:r>
        <w:rPr>
          <w:sz w:val="22"/>
        </w:rPr>
        <w:t>— Que j'avais besoin d'un endroit calme pour un projet sensible.</w:t>
      </w:r>
    </w:p>
    <w:p/>
    <w:p>
      <w:pPr>
        <w:ind w:left="567"/>
      </w:pPr>
      <w:r>
        <w:rPr>
          <w:sz w:val="22"/>
        </w:rPr>
        <w:t>— Et il n'a pas posé de questions ?</w:t>
      </w:r>
    </w:p>
    <w:p/>
    <w:p>
      <w:pPr>
        <w:ind w:left="567"/>
      </w:pPr>
      <w:r>
        <w:rPr>
          <w:sz w:val="22"/>
        </w:rPr>
        <w:t>— Je lui ai rappelé que je lui devais une vie.</w:t>
      </w:r>
    </w:p>
    <w:p/>
    <w:p>
      <w:r>
        <w:rPr>
          <w:sz w:val="22"/>
        </w:rPr>
        <w:t>Andrew posa le FiiO M23 sur la table. Sortit les DUNU Brain Dance de ses oreilles. Le silence de la maison était différent de celui de Genève — plus large, plus ancien. Le bruit du vent dans les pins. Le grincement d'une branche.</w:t>
      </w:r>
    </w:p>
    <w:p/>
    <w:p>
      <w:r>
        <w:rPr>
          <w:sz w:val="22"/>
        </w:rPr>
        <w:t>Il regarda son téléphone. Éteint. Il le ralluma une seconde — un message de James, envoyé deux heures plus tôt : « V. est chez ma sœur. Lausanne. Sûr. »</w:t>
      </w:r>
    </w:p>
    <w:p/>
    <w:p>
      <w:r>
        <w:rPr>
          <w:sz w:val="22"/>
        </w:rPr>
        <w:t>Il éteignit à nouveau. Rangea l'appareil dans une poche scellée.</w:t>
      </w:r>
    </w:p>
    <w:p/>
    <w:p>
      <w:r>
        <w:rPr>
          <w:sz w:val="22"/>
        </w:rPr>
        <w:t>Il compta sept secondes.</w:t>
      </w:r>
    </w:p>
    <w:p/>
    <w:p>
      <w:pPr>
        <w:ind w:left="567"/>
      </w:pPr>
      <w:r>
        <w:rPr>
          <w:sz w:val="22"/>
        </w:rPr>
        <w:t>— Il faut établir le périmètre. Maintenant.</w:t>
      </w:r>
    </w:p>
    <w:p/>
    <w:p>
      <w:r>
        <w:rPr>
          <w:sz w:val="22"/>
        </w:rPr>
        <w:t>James sortit une boîte noire de son sac. Des capteurs. Des câbles. Un petit boîtier avec une antenne.</w:t>
      </w:r>
    </w:p>
    <w:p/>
    <w:p>
      <w:pPr>
        <w:ind w:left="567"/>
      </w:pPr>
      <w:r>
        <w:rPr>
          <w:sz w:val="22"/>
        </w:rPr>
        <w:t>— Portée cent mètres. Détection infrarouge. Mouvement. Et une ligne de fuite par le sous-sol — un chemin qui descend au lac.</w:t>
      </w:r>
    </w:p>
    <w:p/>
    <w:p>
      <w:r>
        <w:rPr>
          <w:sz w:val="22"/>
        </w:rPr>
        <w:t>Andrew tira le Tieguanyin de son sac. La bouilloire. La tasse en céramique blanche qu'il transportait partout. Le rituel commença — machinal, nécessaire.</w:t>
      </w:r>
    </w:p>
    <w:p/>
    <w:p>
      <w:pPr>
        <w:ind w:left="567"/>
      </w:pPr>
      <w:r>
        <w:rPr>
          <w:sz w:val="22"/>
        </w:rPr>
        <w:t>— On a combien de temps ?</w:t>
      </w:r>
    </w:p>
    <w:p/>
    <w:p>
      <w:r>
        <w:rPr>
          <w:sz w:val="22"/>
        </w:rPr>
        <w:t>James regarda le boîtier.</w:t>
      </w:r>
    </w:p>
    <w:p/>
    <w:p>
      <w:pPr>
        <w:ind w:left="567"/>
      </w:pPr>
      <w:r>
        <w:rPr>
          <w:sz w:val="22"/>
        </w:rPr>
        <w:t>— Si la deuxième plaque est active. S'ils ont localisé mon contact. S'ils ont suivi la voiture. Peut-être dans le noir.</w:t>
      </w:r>
    </w:p>
    <w:p/>
    <w:p>
      <w:r>
        <w:rPr>
          <w:sz w:val="22"/>
        </w:rPr>
        <w:t>Andrew fit chauffer l'eau. Regarda les feuilles d'oolong se déplier dans la tasse. La vapeur monta, embua la baie vitrée.</w:t>
      </w:r>
    </w:p>
    <w:p/>
    <w:p>
      <w:pPr>
        <w:ind w:left="567"/>
      </w:pPr>
      <w:r>
        <w:rPr>
          <w:sz w:val="22"/>
        </w:rPr>
        <w:t>— Alors on a le temps d'une tasse de thé. Et après on travaille.</w:t>
      </w:r>
    </w:p>
    <w:p/>
    <w:p/>
    <w:p>
      <w:r>
        <w:rPr>
          <w:sz w:val="22"/>
        </w:rPr>
        <w:t>Séquence 2 — Le Signal</w:t>
      </w:r>
    </w:p>
    <w:p/>
    <w:p>
      <w:r>
        <w:rPr>
          <w:sz w:val="22"/>
        </w:rPr>
        <w:t>Textures : métal, verre fumé, lumière bleue</w:t>
      </w:r>
    </w:p>
    <w:p/>
    <w:p>
      <w:r>
        <w:rPr>
          <w:sz w:val="22"/>
        </w:rPr>
        <w:t>La valise ouverte. Le boîtier 0007 dans sa mousse noire. Andrew brancha le câble USB-C à un ordinateur portable que James avait préparé — un ThinkPad blindé, sans module radio, sans Bluetooth, le ventre ouvert — aucune puce espionne.</w:t>
      </w:r>
    </w:p>
    <w:p/>
    <w:p>
      <w:r>
        <w:rPr>
          <w:sz w:val="22"/>
        </w:rPr>
        <w:t>L'écran s'alluma. Les logs.</w:t>
      </w:r>
    </w:p>
    <w:p/>
    <w:p>
      <w:r>
        <w:rPr>
          <w:sz w:val="22"/>
        </w:rPr>
        <w:t>Andrew fit défiler les données. La fréquence 544,8 THz. Le pic cohérent. Il superposa la carte satellite de la mer de Norvège.</w:t>
      </w:r>
    </w:p>
    <w:p/>
    <w:p>
      <w:pPr>
        <w:ind w:left="567"/>
      </w:pPr>
      <w:r>
        <w:rPr>
          <w:sz w:val="22"/>
        </w:rPr>
        <w:t>— L'émetteur est en mouvement, dit-il.</w:t>
      </w:r>
    </w:p>
    <w:p/>
    <w:p>
      <w:r>
        <w:rPr>
          <w:sz w:val="22"/>
        </w:rPr>
        <w:t>James se pencha.</w:t>
      </w:r>
    </w:p>
    <w:p/>
    <w:p>
      <w:pPr>
        <w:ind w:left="567"/>
      </w:pPr>
      <w:r>
        <w:rPr>
          <w:sz w:val="22"/>
        </w:rPr>
        <w:t>— Un bateau ?</w:t>
      </w:r>
    </w:p>
    <w:p/>
    <w:p>
      <w:pPr>
        <w:ind w:left="567"/>
      </w:pPr>
      <w:r>
        <w:rPr>
          <w:sz w:val="22"/>
        </w:rPr>
        <w:t>— Ou un avion. Regarde la dérive.</w:t>
      </w:r>
    </w:p>
    <w:p/>
    <w:p>
      <w:r>
        <w:rPr>
          <w:sz w:val="22"/>
        </w:rPr>
        <w:t>Il montra le tracé. Une ligne qui ondulait vers le nord-est. Pas la trajectoire rectiligne d'un avion de ligne. Pas l'immobilité d'une plateforme.</w:t>
      </w:r>
    </w:p>
    <w:p/>
    <w:p>
      <w:pPr>
        <w:ind w:left="567"/>
      </w:pPr>
      <w:r>
        <w:rPr>
          <w:sz w:val="22"/>
        </w:rPr>
        <w:t>— Vitesse moyenne : 22 nœuds.</w:t>
      </w:r>
    </w:p>
    <w:p/>
    <w:p>
      <w:pPr>
        <w:ind w:left="567"/>
      </w:pPr>
      <w:r>
        <w:rPr>
          <w:sz w:val="22"/>
        </w:rPr>
        <w:t>— Un cargo, dit James. Ou un navire de recherche.</w:t>
      </w:r>
    </w:p>
    <w:p/>
    <w:p>
      <w:pPr>
        <w:ind w:left="567"/>
      </w:pPr>
      <w:r>
        <w:rPr>
          <w:sz w:val="22"/>
        </w:rPr>
        <w:t>— Sous pavillon ?</w:t>
      </w:r>
    </w:p>
    <w:p/>
    <w:p>
      <w:pPr>
        <w:ind w:left="567"/>
      </w:pPr>
      <w:r>
        <w:rPr>
          <w:sz w:val="22"/>
        </w:rPr>
        <w:t>— Aucune idée. Le signal est chiffré. Même modulation que la plaque.</w:t>
      </w:r>
    </w:p>
    <w:p/>
    <w:p>
      <w:r>
        <w:rPr>
          <w:sz w:val="22"/>
        </w:rPr>
        <w:t>Andrew recula. La lumière bleue de l'écran éclairait ses doigts. Il but une gorgée de thé. L'oolong trop chaud. La brûlure sur la langue le recentra.</w:t>
      </w:r>
    </w:p>
    <w:p/>
    <w:p>
      <w:pPr>
        <w:ind w:left="567"/>
      </w:pPr>
      <w:r>
        <w:rPr>
          <w:sz w:val="22"/>
        </w:rPr>
        <w:t>— Ils ont une deuxième plaque, dit-il. Et ils la transportent par mer. Pourquoi ?</w:t>
      </w:r>
    </w:p>
    <w:p/>
    <w:p>
      <w:pPr>
        <w:ind w:left="567"/>
      </w:pPr>
      <w:r>
        <w:rPr>
          <w:sz w:val="22"/>
        </w:rPr>
        <w:t>— Pour la déployer ailleurs ?</w:t>
      </w:r>
    </w:p>
    <w:p/>
    <w:p>
      <w:pPr>
        <w:ind w:left="567"/>
      </w:pPr>
      <w:r>
        <w:rPr>
          <w:sz w:val="22"/>
        </w:rPr>
        <w:t>— Ou pour la protéger. La mettre hors de portée.</w:t>
      </w:r>
    </w:p>
    <w:p/>
    <w:p>
      <w:r>
        <w:rPr>
          <w:sz w:val="22"/>
        </w:rPr>
        <w:t>James manipula le clavier. Une autre fenêtre s'ouvrit — des logs réseau, plus anciens. Les fichiers effacés de l'EPFL, qu'il avait récupérés de justesse avant la purge.</w:t>
      </w:r>
    </w:p>
    <w:p/>
    <w:p>
      <w:pPr>
        <w:ind w:left="567"/>
      </w:pPr>
      <w:r>
        <w:rPr>
          <w:sz w:val="22"/>
        </w:rPr>
        <w:t>— J'ai trouvé quelque chose. Dans les métadonnées du fichier caché d'OMEGA.</w:t>
      </w:r>
    </w:p>
    <w:p/>
    <w:p>
      <w:pPr>
        <w:ind w:left="567"/>
      </w:pPr>
      <w:r>
        <w:rPr>
          <w:sz w:val="22"/>
        </w:rPr>
        <w:t>— Quoi ?</w:t>
      </w:r>
    </w:p>
    <w:p/>
    <w:p>
      <w:pPr>
        <w:ind w:left="567"/>
      </w:pPr>
      <w:r>
        <w:rPr>
          <w:sz w:val="22"/>
        </w:rPr>
        <w:t>— Une signature de compilation. Pas suisse. Pas européenne.</w:t>
      </w:r>
    </w:p>
    <w:p/>
    <w:p>
      <w:pPr>
        <w:ind w:left="567"/>
      </w:pPr>
      <w:r>
        <w:rPr>
          <w:sz w:val="22"/>
        </w:rPr>
        <w:t>— D'où ?</w:t>
      </w:r>
    </w:p>
    <w:p/>
    <w:p>
      <w:r>
        <w:rPr>
          <w:sz w:val="22"/>
        </w:rPr>
        <w:t>James tourna l'écran.</w:t>
      </w:r>
    </w:p>
    <w:p/>
    <w:p>
      <w:pPr>
        <w:ind w:left="567"/>
      </w:pPr>
      <w:r>
        <w:rPr>
          <w:sz w:val="22"/>
        </w:rPr>
        <w:t>— États-Unis. Armasuisse a acheté un module de chiffrement à une boîte du Maryland. Mais ce n'est pas le module standard. C'est une variante modifiée — avec un backdoor.</w:t>
      </w:r>
    </w:p>
    <w:p/>
    <w:p>
      <w:r>
        <w:rPr>
          <w:sz w:val="22"/>
        </w:rPr>
        <w:t>Andrew reposa la tasse.</w:t>
      </w:r>
    </w:p>
    <w:p/>
    <w:p>
      <w:pPr>
        <w:ind w:left="567"/>
      </w:pPr>
      <w:r>
        <w:rPr>
          <w:sz w:val="22"/>
        </w:rPr>
        <w:t>— Duval savait.</w:t>
      </w:r>
    </w:p>
    <w:p/>
    <w:p>
      <w:pPr>
        <w:ind w:left="567"/>
      </w:pPr>
      <w:r>
        <w:rPr>
          <w:sz w:val="22"/>
        </w:rPr>
        <w:t>— Duval a peut-être vendu l'accès, oui. Ou on lui a forcé la main.</w:t>
      </w:r>
    </w:p>
    <w:p/>
    <w:p>
      <w:pPr>
        <w:ind w:left="567"/>
      </w:pPr>
      <w:r>
        <w:rPr>
          <w:sz w:val="22"/>
        </w:rPr>
        <w:t>— Et Magnus ?</w:t>
      </w:r>
    </w:p>
    <w:p/>
    <w:p>
      <w:pPr>
        <w:ind w:left="567"/>
      </w:pPr>
      <w:r>
        <w:rPr>
          <w:sz w:val="22"/>
        </w:rPr>
        <w:t>— Magnus, dit James. Il est propre. Naïf, mais propre. Il ne voit pas l'hydre.</w:t>
      </w:r>
    </w:p>
    <w:p/>
    <w:p>
      <w:r>
        <w:rPr>
          <w:sz w:val="22"/>
        </w:rPr>
        <w:t>Andrew étudia la carte. La dérive du signal. La signature de compilation. La photo de sa cuisine encore ouverte.</w:t>
      </w:r>
    </w:p>
    <w:p/>
    <w:p>
      <w:pPr>
        <w:ind w:left="567"/>
      </w:pPr>
      <w:r>
        <w:rPr>
          <w:sz w:val="22"/>
        </w:rPr>
        <w:t>— Il nous faut un allié.</w:t>
      </w:r>
    </w:p>
    <w:p/>
    <w:p>
      <w:pPr>
        <w:ind w:left="567"/>
      </w:pPr>
      <w:r>
        <w:rPr>
          <w:sz w:val="22"/>
        </w:rPr>
        <w:t>— Qui ?</w:t>
      </w:r>
    </w:p>
    <w:p/>
    <w:p>
      <w:pPr>
        <w:ind w:left="567"/>
      </w:pPr>
      <w:r>
        <w:rPr>
          <w:sz w:val="22"/>
        </w:rPr>
        <w:t>— Quelqu'un qui connaît le Conseil de l'intérieur. Un ancien. Ou un dissident.</w:t>
      </w:r>
    </w:p>
    <w:p/>
    <w:p>
      <w:r>
        <w:rPr>
          <w:sz w:val="22"/>
        </w:rPr>
        <w:t>James alluma l'écran satellite. Les points lumineux des navires en mer de Norvège. Une zone vide autour du signal de la deuxième plaque — comme si le cargo se déplaçait dans un trou.</w:t>
      </w:r>
    </w:p>
    <w:p/>
    <w:p>
      <w:pPr>
        <w:ind w:left="567"/>
      </w:pPr>
      <w:r>
        <w:rPr>
          <w:sz w:val="22"/>
        </w:rPr>
        <w:t>— Comment tu trouves quelqu'un qui ne veut pas être trouvé ?</w:t>
      </w:r>
    </w:p>
    <w:p/>
    <w:p>
      <w:r>
        <w:rPr>
          <w:sz w:val="22"/>
        </w:rPr>
        <w:t>Andrew regarda la valise. Le boîtier. Le câble. Le FiiO posé à côté de la tasse de thé.</w:t>
      </w:r>
    </w:p>
    <w:p/>
    <w:p>
      <w:pPr>
        <w:ind w:left="567"/>
      </w:pPr>
      <w:r>
        <w:rPr>
          <w:sz w:val="22"/>
        </w:rPr>
        <w:t>— On ne le trouve pas, dit-il. On l'attire.</w:t>
      </w:r>
    </w:p>
    <w:p/>
    <w:p/>
    <w:p>
      <w:r>
        <w:rPr>
          <w:sz w:val="22"/>
        </w:rPr>
        <w:t>Séquence 3 — Le Message</w:t>
      </w:r>
    </w:p>
    <w:p/>
    <w:p>
      <w:r>
        <w:rPr>
          <w:sz w:val="22"/>
        </w:rPr>
        <w:t>Textures : verre, caoutchouc, poussière</w:t>
      </w:r>
    </w:p>
    <w:p/>
    <w:p>
      <w:r>
        <w:rPr>
          <w:sz w:val="22"/>
        </w:rPr>
        <w:t>Andrew installa la plaque 0007 dans un coin de la pièce. Ses doigts soulevèrent une pellicule de poussière. Il la relia au ThinkPad. Écrivit un script en moins de trois minutes — James regarda les lignes défiler sans commentaire.</w:t>
      </w:r>
    </w:p>
    <w:p/>
    <w:p>
      <w:pPr>
        <w:ind w:left="567"/>
      </w:pPr>
      <w:r>
        <w:rPr>
          <w:sz w:val="22"/>
        </w:rPr>
        <w:t>— Tu veux qu'ils te repèrent ?</w:t>
      </w:r>
    </w:p>
    <w:p/>
    <w:p>
      <w:pPr>
        <w:ind w:left="567"/>
      </w:pPr>
      <w:r>
        <w:rPr>
          <w:sz w:val="22"/>
        </w:rPr>
        <w:t>— Je veux qu'ils sachent que je suis là. Que j'ai la plaque 0007. Que je suis prêt à parler.</w:t>
      </w:r>
    </w:p>
    <w:p/>
    <w:p>
      <w:r>
        <w:rPr>
          <w:sz w:val="22"/>
        </w:rPr>
        <w:t>James secoua la tête.</w:t>
      </w:r>
    </w:p>
    <w:p/>
    <w:p>
      <w:pPr>
        <w:ind w:left="567"/>
      </w:pPr>
      <w:r>
        <w:rPr>
          <w:sz w:val="22"/>
        </w:rPr>
        <w:t>— C'est un suicide.</w:t>
      </w:r>
    </w:p>
    <w:p/>
    <w:p>
      <w:pPr>
        <w:ind w:left="567"/>
      </w:pPr>
      <w:r>
        <w:rPr>
          <w:sz w:val="22"/>
        </w:rPr>
        <w:t>— C'est une négociation.</w:t>
      </w:r>
    </w:p>
    <w:p/>
    <w:p>
      <w:pPr>
        <w:ind w:left="567"/>
      </w:pPr>
      <w:r>
        <w:rPr>
          <w:sz w:val="22"/>
        </w:rPr>
        <w:t>— Avec qui ?</w:t>
      </w:r>
    </w:p>
    <w:p/>
    <w:p>
      <w:r>
        <w:rPr>
          <w:sz w:val="22"/>
        </w:rPr>
        <w:t>Andrew ne répondit pas. Il lança le script. L'écran afficha le message : une trame chiffrée, adressée à personne en particulier, mais structurée comme un appel. Un code d'honneur — une invitation que seuls ceux qui connaissaient le protocole pouvaient comprendre.</w:t>
      </w:r>
    </w:p>
    <w:p/>
    <w:p>
      <w:r>
        <w:rPr>
          <w:sz w:val="22"/>
        </w:rPr>
        <w:t>Puis il prit le FiiO M23. Les DUNU dans les oreilles. Il chercha le morceau — Spectres in the Fog. Le caoutchouc des ear-tips scellait le monde dehors. La lente montée des tambours. Le souffle des cordes.</w:t>
      </w:r>
    </w:p>
    <w:p/>
    <w:p>
      <w:r>
        <w:rPr>
          <w:sz w:val="22"/>
        </w:rPr>
        <w:t>Il ferma les yeux.</w:t>
      </w:r>
    </w:p>
    <w:p/>
    <w:p>
      <w:r>
        <w:rPr>
          <w:sz w:val="22"/>
        </w:rPr>
        <w:t>Si le Conseil avait des oreilles dans le O2, ils entendraient.</w:t>
      </w:r>
    </w:p>
    <w:p/>
    <w:p>
      <w:r>
        <w:rPr>
          <w:sz w:val="22"/>
        </w:rPr>
        <w:t>Si quelqu'un d'autre écoutait, il répondrait.</w:t>
      </w:r>
    </w:p>
    <w:p/>
    <w:p>
      <w:r>
        <w:rPr>
          <w:sz w:val="22"/>
        </w:rPr>
        <w:t>Le temps coula. Une boucle. Deux. Le thé refroidit.</w:t>
      </w:r>
    </w:p>
    <w:p/>
    <w:p>
      <w:r>
        <w:rPr>
          <w:sz w:val="22"/>
        </w:rPr>
        <w:t>L'écran resta vide.</w:t>
      </w:r>
    </w:p>
    <w:p/>
    <w:p>
      <w:r>
        <w:rPr>
          <w:sz w:val="22"/>
        </w:rPr>
        <w:t>James regarda son téléphone. Rien non plus.</w:t>
      </w:r>
    </w:p>
    <w:p/>
    <w:p>
      <w:pPr>
        <w:ind w:left="567"/>
      </w:pPr>
      <w:r>
        <w:rPr>
          <w:sz w:val="22"/>
        </w:rPr>
        <w:t>— Et si personne ne répond ?</w:t>
      </w:r>
    </w:p>
    <w:p/>
    <w:p>
      <w:r>
        <w:rPr>
          <w:sz w:val="22"/>
        </w:rPr>
        <w:t>Andrew ne retira pas les écouteurs. Il entendait la question, mais la musique était une bulle, et la bulle le protégeait de la réponse.</w:t>
      </w:r>
    </w:p>
    <w:p/>
    <w:p>
      <w:r>
        <w:rPr>
          <w:sz w:val="22"/>
        </w:rPr>
        <w:t>La troisième boucle commençait quand l'écran clignota.</w:t>
      </w:r>
    </w:p>
    <w:p/>
    <w:p>
      <w:r>
        <w:rPr>
          <w:sz w:val="22"/>
        </w:rPr>
        <w:t>Un message.</w:t>
      </w:r>
    </w:p>
    <w:p/>
    <w:p>
      <w:r>
        <w:rPr>
          <w:sz w:val="22"/>
        </w:rPr>
        <w:t>Un seul mot.</w:t>
      </w:r>
    </w:p>
    <w:p/>
    <w:p>
      <w:r>
        <w:rPr>
          <w:sz w:val="22"/>
        </w:rPr>
        <w:t>OÙ.</w:t>
      </w:r>
    </w:p>
    <w:p/>
    <w:p/>
    <w:p>
      <w:r>
        <w:rPr>
          <w:sz w:val="22"/>
        </w:rPr>
        <w:t>Séquence 4 — La Réponse</w:t>
      </w:r>
    </w:p>
    <w:p/>
    <w:p>
      <w:r>
        <w:rPr>
          <w:sz w:val="22"/>
        </w:rPr>
        <w:t>Textures : acier, fumée, sel</w:t>
      </w:r>
    </w:p>
    <w:p/>
    <w:p>
      <w:r>
        <w:rPr>
          <w:sz w:val="22"/>
        </w:rPr>
        <w:t>Andrew lut le mot trois fois. Les lettres blanches sur fond noir. Un seul mot. Pas de signature. Pas d'identifiant.</w:t>
      </w:r>
    </w:p>
    <w:p/>
    <w:p>
      <w:pPr>
        <w:ind w:left="567"/>
      </w:pPr>
      <w:r>
        <w:rPr>
          <w:sz w:val="22"/>
        </w:rPr>
        <w:t>— C'est qui ? demanda James.</w:t>
      </w:r>
    </w:p>
    <w:p/>
    <w:p>
      <w:pPr>
        <w:ind w:left="567"/>
      </w:pPr>
      <w:r>
        <w:rPr>
          <w:sz w:val="22"/>
        </w:rPr>
        <w:t>— Je ne sais pas.</w:t>
      </w:r>
    </w:p>
    <w:p/>
    <w:p>
      <w:pPr>
        <w:ind w:left="567"/>
      </w:pPr>
      <w:r>
        <w:rPr>
          <w:sz w:val="22"/>
        </w:rPr>
        <w:t>— Tu lui réponds ?</w:t>
      </w:r>
    </w:p>
    <w:p/>
    <w:p>
      <w:pPr>
        <w:ind w:left="567"/>
      </w:pPr>
      <w:r>
        <w:rPr>
          <w:sz w:val="22"/>
        </w:rPr>
        <w:t>— Pas ici. Pas maintenant.</w:t>
      </w:r>
    </w:p>
    <w:p/>
    <w:p>
      <w:r>
        <w:rPr>
          <w:sz w:val="22"/>
        </w:rPr>
        <w:t>Il ouvrit le terminal. Tapa une série de commandes. Le paquet data fut encapsulé, chiffré, routé à travers trois nœuds fantômes.</w:t>
      </w:r>
    </w:p>
    <w:p/>
    <w:p>
      <w:r>
        <w:rPr>
          <w:sz w:val="22"/>
        </w:rPr>
        <w:t>Le message qu'il renvoya était plus long mais tout aussi elliptique.</w:t>
      </w:r>
    </w:p>
    <w:p/>
    <w:p>
      <w:r>
        <w:rPr>
          <w:sz w:val="22"/>
        </w:rPr>
        <w:t>Pont de Bessières. Demain. 14 h. Une rose bleue.</w:t>
      </w:r>
    </w:p>
    <w:p/>
    <w:p>
      <w:r>
        <w:rPr>
          <w:sz w:val="22"/>
        </w:rPr>
        <w:t>Il ferma le terminal. Débrancha le boîtier. Rangea le câble. La mousse noire avala le module photonique.</w:t>
      </w:r>
    </w:p>
    <w:p/>
    <w:p>
      <w:pPr>
        <w:ind w:left="567"/>
      </w:pPr>
      <w:r>
        <w:rPr>
          <w:sz w:val="22"/>
        </w:rPr>
        <w:t>— Une rose bleue, souffla James. T'en as une ?</w:t>
      </w:r>
    </w:p>
    <w:p/>
    <w:p>
      <w:pPr>
        <w:ind w:left="567"/>
      </w:pPr>
      <w:r>
        <w:rPr>
          <w:sz w:val="22"/>
        </w:rPr>
        <w:t>— Je vais en trouver une.</w:t>
      </w:r>
    </w:p>
    <w:p/>
    <w:p>
      <w:pPr>
        <w:ind w:left="567"/>
      </w:pPr>
      <w:r>
        <w:rPr>
          <w:sz w:val="22"/>
        </w:rPr>
        <w:t>— Genève a des fleuristes. Et demain, quelqu'un saura que j'existe.</w:t>
      </w:r>
    </w:p>
    <w:p/>
    <w:p>
      <w:r>
        <w:rPr>
          <w:sz w:val="22"/>
        </w:rPr>
        <w:t>Andrew regarda la baie vitrée. Le soir tombait sur le lac. Les lumières de Montreux s'allumaient une à une en contrebas. La surface de l'eau ressemblait à de l'étain liquide. L'air portait une absence de sel — le lac était doux, contrairement à la mer de Norvège.</w:t>
      </w:r>
    </w:p>
    <w:p/>
    <w:p>
      <w:r>
        <w:rPr>
          <w:sz w:val="22"/>
        </w:rPr>
        <w:t>Il sortit les écouteurs. Le silence de la maison. Le bois. Le cuir. La vapeur du thé refroidi.</w:t>
      </w:r>
    </w:p>
    <w:p/>
    <w:p>
      <w:pPr>
        <w:ind w:left="567"/>
      </w:pPr>
      <w:r>
        <w:rPr>
          <w:sz w:val="22"/>
        </w:rPr>
        <w:t>— Il faut dormir, dit James. Demain, on change le monde ou on se fait prendre.</w:t>
      </w:r>
    </w:p>
    <w:p/>
    <w:p>
      <w:pPr>
        <w:ind w:left="567"/>
      </w:pPr>
      <w:r>
        <w:rPr>
          <w:sz w:val="22"/>
        </w:rPr>
        <w:t>— Les deux, peut-être.</w:t>
      </w:r>
    </w:p>
    <w:p/>
    <w:p>
      <w:pPr>
        <w:ind w:left="567"/>
      </w:pPr>
      <w:r>
        <w:rPr>
          <w:sz w:val="22"/>
        </w:rPr>
        <w:t>— C'est rassurant.</w:t>
      </w:r>
    </w:p>
    <w:p/>
    <w:p>
      <w:r>
        <w:rPr>
          <w:sz w:val="22"/>
        </w:rPr>
        <w:t>Andrew sourit — la première fois depuis des heures.</w:t>
      </w:r>
    </w:p>
    <w:p/>
    <w:p>
      <w:pPr>
        <w:ind w:left="567"/>
      </w:pPr>
      <w:r>
        <w:rPr>
          <w:sz w:val="22"/>
        </w:rPr>
        <w:t>— Non. Mais c'est vrai.</w:t>
      </w:r>
    </w:p>
    <w:p/>
    <w:p>
      <w:r>
        <w:rPr>
          <w:sz w:val="22"/>
        </w:rPr>
        <w:t>Il tint le FiiO M23 dans sa main. La fraîcheur du métal. Le poids familier. La certitude qu'il existait encore, ici, dans le silence de pin et de verre.</w:t>
      </w:r>
    </w:p>
    <w:p/>
    <w:p>
      <w:r>
        <w:rPr>
          <w:sz w:val="22"/>
        </w:rPr>
        <w:t>Il se leva.</w:t>
      </w:r>
    </w:p>
    <w:p/>
    <w:p>
      <w:pPr>
        <w:ind w:left="567"/>
      </w:pPr>
      <w:r>
        <w:rPr>
          <w:sz w:val="22"/>
        </w:rPr>
        <w:t>— Je prends le premier quart. Dors.</w:t>
      </w:r>
    </w:p>
    <w:p/>
    <w:p>
      <w:pPr>
        <w:ind w:left="567"/>
      </w:pPr>
      <w:r>
        <w:rPr>
          <w:sz w:val="22"/>
        </w:rPr>
        <w:t>— Tu es sûr ?</w:t>
      </w:r>
    </w:p>
    <w:p/>
    <w:p>
      <w:pPr>
        <w:ind w:left="567"/>
      </w:pPr>
      <w:r>
        <w:rPr>
          <w:sz w:val="22"/>
        </w:rPr>
        <w:t>— Je n'arriverai pas à dormir de toute façon.</w:t>
      </w:r>
    </w:p>
    <w:p/>
    <w:p>
      <w:r>
        <w:rPr>
          <w:sz w:val="22"/>
        </w:rPr>
        <w:t>James le regarda un moment. Puis il prit le canapé, posa un bras sur ses yeux, et fut endormi en quelques minutes.</w:t>
      </w:r>
    </w:p>
    <w:p/>
    <w:p>
      <w:r>
        <w:rPr>
          <w:sz w:val="22"/>
        </w:rPr>
        <w:t>Andrew resta assis dans le noir. La valise à ses pieds. Le téléphone éteint. La photo de sa cuisine sous les paupières.</w:t>
      </w:r>
    </w:p>
    <w:p/>
    <w:p>
      <w:r>
        <w:rPr>
          <w:sz w:val="22"/>
        </w:rPr>
        <w:t>Il ne savait pas qui l'attendrait au pont de Bessières — mais pour la première fois, il n'était plus seul à choisir.</w:t>
      </w:r>
    </w:p>
    <w:p/>
    <w:p/>
    <w:p>
      <w:r>
        <w:rPr>
          <w:sz w:val="22"/>
        </w:rPr>
        <w:t>Fin du Chapitre 23 – L'Alliance</w:t>
      </w:r>
    </w:p>
    <w:p/>
    <w:p/>
    <w:p>
      <w:r>
        <w:rPr>
          <w:b/>
          <w:color w:val="0D477B"/>
          <w:sz w:val="36"/>
        </w:rPr>
        <w:t>Chapitre 24 — Pont de Bessières</w:t>
      </w:r>
    </w:p>
    <w:p/>
    <w:p>
      <w:r>
        <w:rPr>
          <w:sz w:val="22"/>
        </w:rPr>
        <w:t>Timeline : T+36h → T+38h</w:t>
      </w:r>
    </w:p>
    <w:p>
      <w:r>
        <w:rPr>
          <w:sz w:val="22"/>
        </w:rPr>
        <w:t>Lieu : Pont de Bessières, Lausanne — puis Vevey</w:t>
      </w:r>
    </w:p>
    <w:p/>
    <w:p>
      <w:r>
        <w:rPr>
          <w:sz w:val="22"/>
        </w:rPr>
        <w:t>Textures : pierre, eau, cuir</w:t>
      </w:r>
    </w:p>
    <w:p/>
    <w:p/>
    <w:p>
      <w:r>
        <w:rPr>
          <w:sz w:val="22"/>
        </w:rPr>
        <w:t>C'était un pont comme les autres.</w:t>
      </w:r>
    </w:p>
    <w:p/>
    <w:p>
      <w:r>
        <w:rPr>
          <w:sz w:val="22"/>
        </w:rPr>
        <w:t>Andrew s'arrêta au milieu. La main sur la rambarde. La pierre tiède sous ses doigts — une chaleur accumulée depuis le matin, qui résistait encore à l'ombre de l'après-midi. La vallée du Flon en contrebas. Le bruit de l'eau invisible.</w:t>
      </w:r>
    </w:p>
    <w:p/>
    <w:p>
      <w:r>
        <w:rPr>
          <w:sz w:val="22"/>
        </w:rPr>
        <w:t>Il n'avait pas dormi.</w:t>
      </w:r>
    </w:p>
    <w:p/>
    <w:p>
      <w:r>
        <w:rPr>
          <w:sz w:val="22"/>
        </w:rPr>
        <w:t>Il avait passé la nuit à regarder le lac depuis la baie vitrée, à écouter Spectres in the Fog jusqu'à ce que les cordes deviennent un bruit de fond, un simple battement sanguin. À réfléchir. À se demander qui viendrait.</w:t>
      </w:r>
    </w:p>
    <w:p/>
    <w:p>
      <w:r>
        <w:rPr>
          <w:sz w:val="22"/>
        </w:rPr>
        <w:t>Une rose bleue dans la main droite. Le ruban tressé autour de la tige. Il l'avait achetée à un fleuriste près de la gare — le seul qui en avait une. Le commerçant avait levé un sourcil. Andrew n'avait rien expliqué.</w:t>
      </w:r>
    </w:p>
    <w:p/>
    <w:p>
      <w:r>
        <w:rPr>
          <w:sz w:val="22"/>
        </w:rPr>
        <w:t>14 heures.</w:t>
      </w:r>
    </w:p>
    <w:p/>
    <w:p>
      <w:r>
        <w:rPr>
          <w:sz w:val="22"/>
        </w:rPr>
        <w:t>Le pont était vide. Les étudiants ne sortaient pas encore. Les voitures passaient en contrebas, sur l'autre pont, celui du milieu. Ici, il n'y avait que le vent et le bruit lointain de la circulation.</w:t>
      </w:r>
    </w:p>
    <w:p/>
    <w:p>
      <w:r>
        <w:rPr>
          <w:sz w:val="22"/>
        </w:rPr>
        <w:t>Andrew compta sept respirations.</w:t>
      </w:r>
    </w:p>
    <w:p/>
    <w:p>
      <w:r>
        <w:rPr>
          <w:sz w:val="22"/>
        </w:rPr>
        <w:t>La première pour vider ses poumons.</w:t>
      </w:r>
    </w:p>
    <w:p>
      <w:r>
        <w:rPr>
          <w:sz w:val="22"/>
        </w:rPr>
        <w:t>La deuxième pour ralentir son cœur.</w:t>
      </w:r>
    </w:p>
    <w:p>
      <w:r>
        <w:rPr>
          <w:sz w:val="22"/>
        </w:rPr>
        <w:t>La troisième pour sentir la pierre sous ses doigts.</w:t>
      </w:r>
    </w:p>
    <w:p>
      <w:r>
        <w:rPr>
          <w:sz w:val="22"/>
        </w:rPr>
        <w:t>Les quatre suivantes pour laisser le monde exister sans lui.</w:t>
      </w:r>
    </w:p>
    <w:p/>
    <w:p>
      <w:r>
        <w:rPr>
          <w:sz w:val="22"/>
        </w:rPr>
        <w:t>Il rouvrit les yeux.</w:t>
      </w:r>
    </w:p>
    <w:p/>
    <w:p>
      <w:r>
        <w:rPr>
          <w:sz w:val="22"/>
        </w:rPr>
        <w:t>Un homme marchait vers lui.</w:t>
      </w:r>
    </w:p>
    <w:p/>
    <w:p/>
    <w:p>
      <w:r>
        <w:rPr>
          <w:sz w:val="22"/>
        </w:rPr>
        <w:t>Mid-fifties. Cheveux gris courts. Costume sombre sans cravate — un costume qui avait coûté cher il y a cinq ans, fatigué depuis. Les coudes en cuir usé. La silhouette d'un fonctionnaire qui avait passé trop d'heures sous des néons.</w:t>
      </w:r>
    </w:p>
    <w:p/>
    <w:p>
      <w:r>
        <w:rPr>
          <w:sz w:val="22"/>
        </w:rPr>
        <w:t>Andrew le reconnut. Le même homme que sur les photos que James lui avait montrées — le chef de la sécurité informatique de l'EPFL. Mais le pull de développeur avait disparu, remplacé par ce costume trop vieux, comme si Magnus avait troqué une identité contre une autre.</w:t>
      </w:r>
    </w:p>
    <w:p/>
    <w:p>
      <w:r>
        <w:rPr>
          <w:sz w:val="22"/>
        </w:rPr>
        <w:t>Il s'arrêta à deux mètres d'Andrew. Regarda la rose.</w:t>
      </w:r>
    </w:p>
    <w:p/>
    <w:p>
      <w:pPr>
        <w:ind w:left="567"/>
      </w:pPr>
      <w:r>
        <w:rPr>
          <w:sz w:val="22"/>
        </w:rPr>
        <w:t>— C'est pour moi ?</w:t>
      </w:r>
    </w:p>
    <w:p/>
    <w:p>
      <w:r>
        <w:rPr>
          <w:sz w:val="22"/>
        </w:rPr>
        <w:t>La voix était éraillée. Presque amusée.</w:t>
      </w:r>
    </w:p>
    <w:p/>
    <w:p>
      <w:pPr>
        <w:ind w:left="567"/>
      </w:pPr>
      <w:r>
        <w:rPr>
          <w:sz w:val="22"/>
        </w:rPr>
        <w:t>— C'est le signal, dit Andrew.</w:t>
      </w:r>
    </w:p>
    <w:p/>
    <w:p>
      <w:pPr>
        <w:ind w:left="567"/>
      </w:pPr>
      <w:r>
        <w:rPr>
          <w:sz w:val="22"/>
        </w:rPr>
        <w:t>— Je sais ce que c'est. La question, c'est de savoir si vous savez ce que vous avez.</w:t>
      </w:r>
    </w:p>
    <w:p/>
    <w:p>
      <w:r>
        <w:rPr>
          <w:sz w:val="22"/>
        </w:rPr>
        <w:t>Andrew ne répondit pas. Il attendit.</w:t>
      </w:r>
    </w:p>
    <w:p/>
    <w:p>
      <w:r>
        <w:rPr>
          <w:sz w:val="22"/>
        </w:rPr>
        <w:t>L'homme soupira. Il sortit un téléphone de sa poche — un modèle standard, pas blindé, pas protégé. Il le posa sur la rambarde entre eux.</w:t>
      </w:r>
    </w:p>
    <w:p/>
    <w:p>
      <w:pPr>
        <w:ind w:left="567"/>
      </w:pPr>
      <w:r>
        <w:rPr>
          <w:sz w:val="22"/>
        </w:rPr>
        <w:t>— On a trente secondes avant que vos amis ou les miens ne localisent cette conversation. Alors je vais être direct. Je m'appelle Magnus. Je travaille pour Armasuisse — le service de renseignement technique suisse, pas les militaires.</w:t>
      </w:r>
    </w:p>
    <w:p/>
    <w:p>
      <w:pPr>
        <w:ind w:left="567"/>
      </w:pPr>
      <w:r>
        <w:rPr>
          <w:sz w:val="22"/>
        </w:rPr>
        <w:t>— Je sais qui vous êtes.</w:t>
      </w:r>
    </w:p>
    <w:p/>
    <w:p>
      <w:pPr>
        <w:ind w:left="567"/>
      </w:pPr>
      <w:r>
        <w:rPr>
          <w:sz w:val="22"/>
        </w:rPr>
        <w:t>— Bien. Alors vous savez aussi que je devrais vous arrêter.</w:t>
      </w:r>
    </w:p>
    <w:p/>
    <w:p>
      <w:r>
        <w:rPr>
          <w:sz w:val="22"/>
        </w:rPr>
        <w:t>Andrew soutint son regard.</w:t>
      </w:r>
    </w:p>
    <w:p/>
    <w:p>
      <w:pPr>
        <w:ind w:left="567"/>
      </w:pPr>
      <w:r>
        <w:rPr>
          <w:sz w:val="22"/>
        </w:rPr>
        <w:t>— Pourquoi ?</w:t>
      </w:r>
    </w:p>
    <w:p/>
    <w:p>
      <w:pPr>
        <w:ind w:left="567"/>
      </w:pPr>
      <w:r>
        <w:rPr>
          <w:sz w:val="22"/>
        </w:rPr>
        <w:t>— Vol de propriété intellectuelle. Dissimulation de technologie non déclarée. Mise en danger de la sécurité nationale. Choisissez.</w:t>
      </w:r>
    </w:p>
    <w:p/>
    <w:p>
      <w:pPr>
        <w:ind w:left="567"/>
      </w:pPr>
      <w:r>
        <w:rPr>
          <w:sz w:val="22"/>
        </w:rPr>
        <w:t>— Vous ne le ferez pas.</w:t>
      </w:r>
    </w:p>
    <w:p/>
    <w:p>
      <w:pPr>
        <w:ind w:left="567"/>
      </w:pPr>
      <w:r>
        <w:rPr>
          <w:sz w:val="22"/>
        </w:rPr>
        <w:t>— Non. Pas encore.</w:t>
      </w:r>
    </w:p>
    <w:p/>
    <w:p>
      <w:r>
        <w:rPr>
          <w:sz w:val="22"/>
        </w:rPr>
        <w:t>Magnus prit la rose. La tourna entre ses doigts. Le ruban se défit.</w:t>
      </w:r>
    </w:p>
    <w:p/>
    <w:p>
      <w:pPr>
        <w:ind w:left="567"/>
      </w:pPr>
      <w:r>
        <w:rPr>
          <w:sz w:val="22"/>
        </w:rPr>
        <w:t>— La plaque 0007, dit-il. Vous l'avez activée. Vous avez émis un signal sur le réseau O2 — un protocole que seules trois personnes dans le monde connaissent. Dont moi. Et vous voulez que je vous explique pourquoi elle existe.</w:t>
      </w:r>
    </w:p>
    <w:p/>
    <w:p>
      <w:pPr>
        <w:ind w:left="567"/>
      </w:pPr>
      <w:r>
        <w:rPr>
          <w:sz w:val="22"/>
        </w:rPr>
        <w:t>— Non. Je veux que vous me disiez qui l'a construite.</w:t>
      </w:r>
    </w:p>
    <w:p/>
    <w:p>
      <w:r>
        <w:rPr>
          <w:sz w:val="22"/>
        </w:rPr>
        <w:t>Magnus marqua un temps. Un battement. Le vent entre eux.</w:t>
      </w:r>
    </w:p>
    <w:p/>
    <w:p>
      <w:pPr>
        <w:ind w:left="567"/>
      </w:pPr>
      <w:r>
        <w:rPr>
          <w:sz w:val="22"/>
        </w:rPr>
        <w:t>— Nilsson Marine, dit-il enfin. Une société écran suédoise. Théoriquement, elle fabrique des sonars pour la marine marchande. En réalité, elle conçoit des modules photoniques sous contrat avec une organisation que vous commencez à connaître.</w:t>
      </w:r>
    </w:p>
    <w:p/>
    <w:p>
      <w:pPr>
        <w:ind w:left="567"/>
      </w:pPr>
      <w:r>
        <w:rPr>
          <w:sz w:val="22"/>
        </w:rPr>
        <w:t>— Le Conseil.</w:t>
      </w:r>
    </w:p>
    <w:p/>
    <w:p>
      <w:pPr>
        <w:ind w:left="567"/>
      </w:pPr>
      <w:r>
        <w:rPr>
          <w:sz w:val="22"/>
        </w:rPr>
        <w:t>— Le Conseil est une étiquette, pas une organisation. C'est plus vaste que ça. Plus dispersé. Des individus qui partagent une conviction — que la prochaine rupture technologique ne doit pas être laissée au hasard du marché.</w:t>
      </w:r>
    </w:p>
    <w:p/>
    <w:p>
      <w:pPr>
        <w:ind w:left="567"/>
      </w:pPr>
      <w:r>
        <w:rPr>
          <w:sz w:val="22"/>
        </w:rPr>
        <w:t>— Et la plaque ?</w:t>
      </w:r>
    </w:p>
    <w:p/>
    <w:p>
      <w:pPr>
        <w:ind w:left="567"/>
      </w:pPr>
      <w:r>
        <w:rPr>
          <w:sz w:val="22"/>
        </w:rPr>
        <w:t>— C'est une interface. Un module de contrôle et de mesure quantique-classique. La 0007 est la dernière. La plus aboutie. Elle lit les signaux corticaux par voie optique et les traite dans un circuit photonique quantique. Je ne sais pas exactement comment ça marche. Personne ne le sait vraiment, sauf peut-être les ingénieurs de Nilsson Marine.</w:t>
      </w:r>
    </w:p>
    <w:p/>
    <w:p>
      <w:r>
        <w:rPr>
          <w:sz w:val="22"/>
        </w:rPr>
        <w:t>Andrew sentit le métal froid du FiiO M23 dans sa poche. Il pressa le boîtier contre sa cuisse.</w:t>
      </w:r>
    </w:p>
    <w:p/>
    <w:p>
      <w:pPr>
        <w:ind w:left="567"/>
      </w:pPr>
      <w:r>
        <w:rPr>
          <w:sz w:val="22"/>
        </w:rPr>
        <w:t>— Vous voulez dire qu'ils ont fabriqué un processeur quantique qui lit le cerveau.</w:t>
      </w:r>
    </w:p>
    <w:p/>
    <w:p>
      <w:r>
        <w:rPr>
          <w:sz w:val="22"/>
        </w:rPr>
        <w:t>Magnus acquiesça.</w:t>
      </w:r>
    </w:p>
    <w:p/>
    <w:p>
      <w:pPr>
        <w:ind w:left="567"/>
      </w:pPr>
      <w:r>
        <w:rPr>
          <w:sz w:val="22"/>
        </w:rPr>
        <w:t>— Et que vous, Harrington, vous en avez une dans votre valise. Et que si vous ne faites pas attention, ils viendront la chercher.</w:t>
      </w:r>
    </w:p>
    <w:p/>
    <w:p>
      <w:r>
        <w:rPr>
          <w:sz w:val="22"/>
        </w:rPr>
        <w:t>Magnus lui tendit la rose.</w:t>
      </w:r>
    </w:p>
    <w:p/>
    <w:p>
      <w:pPr>
        <w:ind w:left="567"/>
      </w:pPr>
      <w:r>
        <w:rPr>
          <w:sz w:val="22"/>
        </w:rPr>
        <w:t>— Gardez-la. Vous aurez besoin d'un moyen de me contacter.</w:t>
      </w:r>
    </w:p>
    <w:p/>
    <w:p>
      <w:r>
        <w:rPr>
          <w:sz w:val="22"/>
        </w:rPr>
        <w:t>Il tourna les talons. Andrew le regarda s'éloigner — la silhouette grise qui rétrécissait sur le pont.</w:t>
      </w:r>
    </w:p>
    <w:p/>
    <w:p>
      <w:pPr>
        <w:ind w:left="567"/>
      </w:pPr>
      <w:r>
        <w:rPr>
          <w:sz w:val="22"/>
        </w:rPr>
        <w:t>— Pourquoi vous m'aidez ? cria-t-il.</w:t>
      </w:r>
    </w:p>
    <w:p/>
    <w:p>
      <w:r>
        <w:rPr>
          <w:sz w:val="22"/>
        </w:rPr>
        <w:t>Magnus ne se retourna pas.</w:t>
      </w:r>
    </w:p>
    <w:p/>
    <w:p>
      <w:pPr>
        <w:ind w:left="567"/>
      </w:pPr>
      <w:r>
        <w:rPr>
          <w:sz w:val="22"/>
        </w:rPr>
        <w:t>— Parce que j'ai construit cette plaque avec eux. Et que j'ai vu ce qu'ils voulaient en faire.</w:t>
      </w:r>
    </w:p>
    <w:p/>
    <w:p/>
    <w:p>
      <w:r>
        <w:rPr>
          <w:sz w:val="22"/>
        </w:rPr>
        <w:t>Andrew rentra à pied.</w:t>
      </w:r>
    </w:p>
    <w:p/>
    <w:p>
      <w:r>
        <w:rPr>
          <w:sz w:val="22"/>
        </w:rPr>
        <w:t>La rose dans une main. Le FiiO dans l'autre. Le poids du métal lui rappelait qu'il existait. La montée vers la route, la chaussée défoncée, le bitume qui collait sous ses semelles.</w:t>
      </w:r>
    </w:p>
    <w:p/>
    <w:p>
      <w:r>
        <w:rPr>
          <w:sz w:val="22"/>
        </w:rPr>
        <w:t>James l'attendait dans la voiture — une berline grise louée sous un faux nom que personne ne vérifierait avant trois jours. Il était penché sur le ThinkPad, les doigts sur le clavier.</w:t>
      </w:r>
    </w:p>
    <w:p/>
    <w:p>
      <w:pPr>
        <w:ind w:left="567"/>
      </w:pPr>
      <w:r>
        <w:rPr>
          <w:sz w:val="22"/>
        </w:rPr>
        <w:t>— Alors ?</w:t>
      </w:r>
    </w:p>
    <w:p/>
    <w:p>
      <w:pPr>
        <w:ind w:left="567"/>
      </w:pPr>
      <w:r>
        <w:rPr>
          <w:sz w:val="22"/>
        </w:rPr>
        <w:t>— Il s'appelle Magnus. Il bosse pour Armasuisse. Il sait ce qu'est la plaque.</w:t>
      </w:r>
    </w:p>
    <w:p/>
    <w:p>
      <w:pPr>
        <w:ind w:left="567"/>
      </w:pPr>
      <w:r>
        <w:rPr>
          <w:sz w:val="22"/>
        </w:rPr>
        <w:t>— Et ?</w:t>
      </w:r>
    </w:p>
    <w:p/>
    <w:p>
      <w:pPr>
        <w:ind w:left="567"/>
      </w:pPr>
      <w:r>
        <w:rPr>
          <w:sz w:val="22"/>
        </w:rPr>
        <w:t>— Et il dit qu'il l'a construite avec eux. Et qu'il a changé d'avis.</w:t>
      </w:r>
    </w:p>
    <w:p/>
    <w:p>
      <w:r>
        <w:rPr>
          <w:sz w:val="22"/>
        </w:rPr>
        <w:t>James le regarda. Un long silence.</w:t>
      </w:r>
    </w:p>
    <w:p/>
    <w:p>
      <w:pPr>
        <w:ind w:left="567"/>
      </w:pPr>
      <w:r>
        <w:rPr>
          <w:sz w:val="22"/>
        </w:rPr>
        <w:t>— Tu lui fais confiance ?</w:t>
      </w:r>
    </w:p>
    <w:p/>
    <w:p>
      <w:r>
        <w:rPr>
          <w:sz w:val="22"/>
        </w:rPr>
        <w:t>Andrew baissa les yeux sur la rose. Le ruban s'était défait, la tige nue. Il fit glisser son pouce sur une épine — une piqûre minuscule, une perle de sang.</w:t>
      </w:r>
    </w:p>
    <w:p/>
    <w:p>
      <w:pPr>
        <w:ind w:left="567"/>
      </w:pPr>
      <w:r>
        <w:rPr>
          <w:sz w:val="22"/>
        </w:rPr>
        <w:t>— Non, dit-il. Mais je n'ai pas le choix.</w:t>
      </w:r>
    </w:p>
    <w:p/>
    <w:p>
      <w:r>
        <w:rPr>
          <w:sz w:val="22"/>
        </w:rPr>
        <w:t>Il ouvrit la portière. Les DUNU Brain Dance dans les oreilles. La musique le rattrapa avant que la portière ne se referme.</w:t>
      </w:r>
    </w:p>
    <w:p/>
    <w:p/>
    <w:p>
      <w:r>
        <w:rPr>
          <w:sz w:val="22"/>
        </w:rPr>
        <w:t>Fin du Chapitre 24 – Pont de Bessières</w:t>
      </w:r>
    </w:p>
    <w:p/>
    <w:p/>
    <w:p>
      <w:r>
        <w:rPr>
          <w:b/>
          <w:color w:val="0D477B"/>
          <w:sz w:val="36"/>
        </w:rPr>
        <w:t>Chapitre 25 — Le Prototype</w:t>
      </w:r>
    </w:p>
    <w:p/>
    <w:p>
      <w:r>
        <w:rPr>
          <w:sz w:val="22"/>
        </w:rPr>
        <w:t>Vevey, Suisse — T+42h</w:t>
      </w:r>
    </w:p>
    <w:p/>
    <w:p/>
    <w:p>
      <w:r>
        <w:rPr>
          <w:sz w:val="22"/>
        </w:rPr>
        <w:t>La chambre sentait le désinfectant et les vieux draps.</w:t>
      </w:r>
    </w:p>
    <w:p/>
    <w:p>
      <w:r>
        <w:rPr>
          <w:sz w:val="22"/>
        </w:rPr>
        <w:t>Andrew avait posé la plaque sur la table en formica — une surface blanche rayée d'auréoles de rouille, trente ans d'une vie qu'il ne connaîtrait jamais. Le motel s'appelait Les Acacias. Il se tenait en bord de route, entre un garage et un champ de vigne qui descendait vers le lac.</w:t>
      </w:r>
    </w:p>
    <w:p/>
    <w:p>
      <w:r>
        <w:rPr>
          <w:sz w:val="22"/>
        </w:rPr>
        <w:t>James avait déballé le matériel sur le lit : le ThinkPad, deux analyseurs de spectre, un oscilloscope portable, le boîtier Faraday pliable. Le matelas grinçait à chaque mouvement.</w:t>
      </w:r>
    </w:p>
    <w:p/>
    <w:p>
      <w:pPr>
        <w:ind w:left="567"/>
      </w:pPr>
      <w:r>
        <w:rPr>
          <w:sz w:val="22"/>
        </w:rPr>
        <w:t>— Alors, dit James sans lever les yeux. Montre-moi ce bijou.</w:t>
      </w:r>
    </w:p>
    <w:p/>
    <w:p>
      <w:r>
        <w:rPr>
          <w:sz w:val="22"/>
        </w:rPr>
        <w:t>Andrew retourna la plaque.</w:t>
      </w:r>
    </w:p>
    <w:p/>
    <w:p>
      <w:r>
        <w:rPr>
          <w:sz w:val="22"/>
        </w:rPr>
        <w:t>Elle mesurait douze centimètres sur huit. Une épaisseur de trois millimètres. Le boîtier était en titane anodisé gris sombre — pas de marque, pas de logo, rien que Magnus avait déjà brisé pour révéler le numéro gravé au dos : 0007. La face arrière révélait un réseau de pistes gravées au laser, si fines qu'elles semblaient dessinées à l'encre argentée. Les connecteurs bordaient le côté court. Quatorze paires. Chaque paire espacée de 0,5 millimètre.</w:t>
      </w:r>
    </w:p>
    <w:p/>
    <w:p>
      <w:r>
        <w:rPr>
          <w:sz w:val="22"/>
        </w:rPr>
        <w:t>James siffla doucement.</w:t>
      </w:r>
    </w:p>
    <w:p/>
    <w:p>
      <w:pPr>
        <w:ind w:left="567"/>
      </w:pPr>
      <w:r>
        <w:rPr>
          <w:sz w:val="22"/>
        </w:rPr>
        <w:t>— Tu sais ce que c'est ?</w:t>
      </w:r>
    </w:p>
    <w:p/>
    <w:p>
      <w:pPr>
        <w:ind w:left="567"/>
      </w:pPr>
      <w:r>
        <w:rPr>
          <w:sz w:val="22"/>
        </w:rPr>
        <w:t>— Magnus a dit PIC. Photonic Integrated Circuit.</w:t>
      </w:r>
    </w:p>
    <w:p/>
    <w:p>
      <w:pPr>
        <w:ind w:left="567"/>
      </w:pPr>
      <w:r>
        <w:rPr>
          <w:sz w:val="22"/>
        </w:rPr>
        <w:t>— Non, je sais ce que c'est. Je demande si tu comprends ce que ça veut dire.</w:t>
      </w:r>
    </w:p>
    <w:p/>
    <w:p>
      <w:r>
        <w:rPr>
          <w:sz w:val="22"/>
        </w:rPr>
        <w:t>Andrew posa la plaque sur la table. Le formica avait la température de la pièce — vingt degrés, la fraîcheur des hôtels sans âme.</w:t>
      </w:r>
    </w:p>
    <w:p/>
    <w:p>
      <w:pPr>
        <w:ind w:left="567"/>
      </w:pPr>
      <w:r>
        <w:rPr>
          <w:sz w:val="22"/>
        </w:rPr>
        <w:t>— Explique-moi.</w:t>
      </w:r>
    </w:p>
    <w:p/>
    <w:p>
      <w:r>
        <w:rPr>
          <w:sz w:val="22"/>
        </w:rPr>
        <w:t>James brancha un câble sur le premier analyseur. Il régla la fréquence, fit glisser les pinces sur les contacts les plus larges.</w:t>
      </w:r>
    </w:p>
    <w:p/>
    <w:p>
      <w:pPr>
        <w:ind w:left="567"/>
      </w:pPr>
      <w:r>
        <w:rPr>
          <w:sz w:val="22"/>
        </w:rPr>
        <w:t>— Un PIC normal, ça manipule la lumière sur une puce. Des modulateurs, des guides d'onde, des photodétecteurs. Tout en photonique, zéro électronique. C'est ce qu'il y a dans OMEGA — la partie qui convertit les états quantiques en signaux lisibles.</w:t>
      </w:r>
    </w:p>
    <w:p/>
    <w:p>
      <w:r>
        <w:rPr>
          <w:sz w:val="22"/>
        </w:rPr>
        <w:t>Il marqua une pause. Le bruit de l'analyseur emplit la pièce — une note grave, continue, comme un transformateur loin.</w:t>
      </w:r>
    </w:p>
    <w:p/>
    <w:p>
      <w:pPr>
        <w:ind w:left="567"/>
      </w:pPr>
      <w:r>
        <w:rPr>
          <w:sz w:val="22"/>
        </w:rPr>
        <w:t>— Celui-ci, c'est autre chose.</w:t>
      </w:r>
    </w:p>
    <w:p/>
    <w:p>
      <w:pPr>
        <w:ind w:left="567"/>
      </w:pPr>
      <w:r>
        <w:rPr>
          <w:sz w:val="22"/>
        </w:rPr>
        <w:t>— En quel sens ?</w:t>
      </w:r>
    </w:p>
    <w:p/>
    <w:p>
      <w:r>
        <w:rPr>
          <w:sz w:val="22"/>
        </w:rPr>
        <w:t>James pointa le réseau de pistes du bout de l'index, sans toucher.</w:t>
      </w:r>
    </w:p>
    <w:p/>
    <w:p>
      <w:pPr>
        <w:ind w:left="567"/>
      </w:pPr>
      <w:r>
        <w:rPr>
          <w:sz w:val="22"/>
        </w:rPr>
        <w:t>— Les quatre premières paires sont des émetteurs-récepteurs standard. Communication bidirectionnelle, cryptée, bande passante d'environ deux térabits par seconde. C'est pour la connexion au réseau L2.</w:t>
      </w:r>
    </w:p>
    <w:p/>
    <w:p>
      <w:pPr>
        <w:ind w:left="567"/>
      </w:pPr>
      <w:r>
        <w:rPr>
          <w:sz w:val="22"/>
        </w:rPr>
        <w:t>— Ça, je l'avais deviné.</w:t>
      </w:r>
    </w:p>
    <w:p/>
    <w:p>
      <w:pPr>
        <w:ind w:left="567"/>
      </w:pPr>
      <w:r>
        <w:rPr>
          <w:sz w:val="22"/>
        </w:rPr>
        <w:t>— Les six suivantes, dit James, ce sont des capteurs. Elles ne transmettent pas — elles lisent. La topologie des pistes montre des motifs de diffraction qu'on trouve dans les interféromètres à haute sensibilité. Elles détectent les variations de phase lumineuse à l'échelle du femtowatt.</w:t>
      </w:r>
    </w:p>
    <w:p/>
    <w:p>
      <w:r>
        <w:rPr>
          <w:sz w:val="22"/>
        </w:rPr>
        <w:t>Andrew sentit le poids de la chaleur dans la pièce. Le radiateur sous la fenêtre cliqueta.</w:t>
      </w:r>
    </w:p>
    <w:p/>
    <w:p>
      <w:pPr>
        <w:ind w:left="567"/>
      </w:pPr>
      <w:r>
        <w:rPr>
          <w:sz w:val="22"/>
        </w:rPr>
        <w:t>— Elles lisent quoi ?</w:t>
      </w:r>
    </w:p>
    <w:p/>
    <w:p>
      <w:r>
        <w:rPr>
          <w:sz w:val="22"/>
        </w:rPr>
        <w:t>James ne répondit pas tout de suite. Il changea le réglage de l'analyseur, regarda la courbe scintiller sur l'écran.</w:t>
      </w:r>
    </w:p>
    <w:p/>
    <w:p>
      <w:pPr>
        <w:ind w:left="567"/>
      </w:pPr>
      <w:r>
        <w:rPr>
          <w:sz w:val="22"/>
        </w:rPr>
        <w:t>— Toi, dit-il. Ces capteurs sont conçus pour lire les signatures hémodynamiques de ton cortex. La spectroscopie photonique infrarouge — l'hémoglobine oxygénée et désoxygénée absorbe la lumière différemment. Les variations de phase lumineuse traduisent l'activité cérébrale indirectement, par le flux sanguin cortical. C'est une interface neurale optique, Andrew. Sans électrodes. Sans implants. Juste une plaque posée contre la boîte crânienne qui lit l'oxygénation de ton cortex.</w:t>
      </w:r>
    </w:p>
    <w:p/>
    <w:p>
      <w:r>
        <w:rPr>
          <w:sz w:val="22"/>
        </w:rPr>
        <w:t>Le motel était silencieux. Le bruit de l'autoroute montait de la vallée, lointain, régulier — le pouls d'une ville qu'il ne verrait jamais.</w:t>
      </w:r>
    </w:p>
    <w:p/>
    <w:p>
      <w:pPr>
        <w:ind w:left="567"/>
      </w:pPr>
      <w:r>
        <w:rPr>
          <w:sz w:val="22"/>
        </w:rPr>
        <w:t>— Tu peux le confirmer ? demanda Andrew.</w:t>
      </w:r>
    </w:p>
    <w:p/>
    <w:p>
      <w:r>
        <w:rPr>
          <w:sz w:val="22"/>
        </w:rPr>
        <w:t>James haussa les épaules.</w:t>
      </w:r>
    </w:p>
    <w:p/>
    <w:p>
      <w:pPr>
        <w:ind w:left="567"/>
      </w:pPr>
      <w:r>
        <w:rPr>
          <w:sz w:val="22"/>
        </w:rPr>
        <w:t>— La physique est claire. Les quatorze paires de contacts, les capteurs les plus sensibles que j'aie jamais vus sur une puce de cette taille, l'étanchéité photonique complète — c'est un fNIRS passif. Tu portes ça sur la nuque, et l'activité de ton cortex devient lisible.</w:t>
      </w:r>
    </w:p>
    <w:p/>
    <w:p>
      <w:pPr>
        <w:ind w:left="567"/>
      </w:pPr>
      <w:r>
        <w:rPr>
          <w:sz w:val="22"/>
        </w:rPr>
        <w:t>— Pas besoin de chirurgie ?</w:t>
      </w:r>
    </w:p>
    <w:p/>
    <w:p>
      <w:pPr>
        <w:ind w:left="567"/>
      </w:pPr>
      <w:r>
        <w:rPr>
          <w:sz w:val="22"/>
        </w:rPr>
        <w:t>— Non. C'est tout l'intérêt. Aucun risque médical, aucun scalp, aucune cicatrice. Tu colles la plaque, tu lances le logiciel, et t'es connecté au réseau.</w:t>
      </w:r>
    </w:p>
    <w:p/>
    <w:p>
      <w:r>
        <w:rPr>
          <w:sz w:val="22"/>
        </w:rPr>
        <w:t>Andrew regarda la plaque. Elle était si petite. Si banale. Un rectangle de métal gris qui tenait dans la paume.</w:t>
      </w:r>
    </w:p>
    <w:p/>
    <w:p>
      <w:pPr>
        <w:ind w:left="567"/>
      </w:pPr>
      <w:r>
        <w:rPr>
          <w:sz w:val="22"/>
        </w:rPr>
        <w:t>— James.</w:t>
      </w:r>
    </w:p>
    <w:p/>
    <w:p>
      <w:pPr>
        <w:ind w:left="567"/>
      </w:pPr>
      <w:r>
        <w:rPr>
          <w:sz w:val="22"/>
        </w:rPr>
        <w:t>— Ouais.</w:t>
      </w:r>
    </w:p>
    <w:p/>
    <w:p>
      <w:pPr>
        <w:ind w:left="567"/>
      </w:pPr>
      <w:r>
        <w:rPr>
          <w:sz w:val="22"/>
        </w:rPr>
        <w:t>— Tu parles comme si tu l'avais déjà comprise avant même d'avoir fini l'analyse.</w:t>
      </w:r>
    </w:p>
    <w:p/>
    <w:p>
      <w:r>
        <w:rPr>
          <w:sz w:val="22"/>
        </w:rPr>
        <w:t>Son frère sourit — un pli rapide au coin des lèvres, à peine visible.</w:t>
      </w:r>
    </w:p>
    <w:p/>
    <w:p>
      <w:pPr>
        <w:ind w:left="567"/>
      </w:pPr>
      <w:r>
        <w:rPr>
          <w:sz w:val="22"/>
        </w:rPr>
        <w:t>— Parce que je l'avais déjà imaginée, dit-il. Quand tu m'as raconté le signal. Quand j'ai vu les logs de la L2. Quand j'ai compris qu'il y avait une bande passante dédiée à la télémétrie biologique. Je ne savais pas à quoi ressemblerait le hardware, mais le concept... Andrew, il est évident. Tu ne construis pas un réseau global pour échanger des données militaires si tu ne peux pas t'y connecter en temps réel.</w:t>
      </w:r>
    </w:p>
    <w:p/>
    <w:p>
      <w:pPr>
        <w:ind w:left="567"/>
      </w:pPr>
      <w:r>
        <w:rPr>
          <w:sz w:val="22"/>
        </w:rPr>
        <w:t>— Magnus a dit que le Conseil voulait coupler des opérateurs au réseau. Que c'était le vrai projet derrière Nilsson.</w:t>
      </w:r>
    </w:p>
    <w:p/>
    <w:p>
      <w:r>
        <w:rPr>
          <w:sz w:val="22"/>
        </w:rPr>
        <w:t>James hocha lentement la tête.</w:t>
      </w:r>
    </w:p>
    <w:p/>
    <w:p>
      <w:pPr>
        <w:ind w:left="567"/>
      </w:pPr>
      <w:r>
        <w:rPr>
          <w:sz w:val="22"/>
        </w:rPr>
        <w:t>— Alors c'est ça, le prototype. Une plaque pour te connecter à la L2 directement. Par la pensée.</w:t>
      </w:r>
    </w:p>
    <w:p/>
    <w:p>
      <w:r>
        <w:rPr>
          <w:sz w:val="22"/>
        </w:rPr>
        <w:t>Andrew se leva. Il fit deux pas vers la fenêtre. Les vignes descendaient vers le Léman — un miroir gris sous le ciel de début de soirée. Un bateau blanc traçait une ligne lente sur l'eau.</w:t>
      </w:r>
    </w:p>
    <w:p/>
    <w:p>
      <w:pPr>
        <w:ind w:left="567"/>
      </w:pPr>
      <w:r>
        <w:rPr>
          <w:sz w:val="22"/>
        </w:rPr>
        <w:t>— Tu peux la modifier ? demanda-t-il.</w:t>
      </w:r>
    </w:p>
    <w:p/>
    <w:p>
      <w:pPr>
        <w:ind w:left="567"/>
      </w:pPr>
      <w:r>
        <w:rPr>
          <w:sz w:val="22"/>
        </w:rPr>
        <w:t>— La modifier ?</w:t>
      </w:r>
    </w:p>
    <w:p/>
    <w:p>
      <w:pPr>
        <w:ind w:left="567"/>
      </w:pPr>
      <w:r>
        <w:rPr>
          <w:sz w:val="22"/>
        </w:rPr>
        <w:t>— Si je dois porter ça. Si je dois me connecter à leur réseau. Je veux que ce soit moi qui contrôle la connexion — pas eux.</w:t>
      </w:r>
    </w:p>
    <w:p/>
    <w:p>
      <w:r>
        <w:rPr>
          <w:sz w:val="22"/>
        </w:rPr>
        <w:t>James le regarda longtemps. La pièce était devenue plus froide. Le radiateur s'était tu.</w:t>
      </w:r>
    </w:p>
    <w:p/>
    <w:p>
      <w:pPr>
        <w:ind w:left="567"/>
      </w:pPr>
      <w:r>
        <w:rPr>
          <w:sz w:val="22"/>
        </w:rPr>
        <w:t>— Tu es sérieux.</w:t>
      </w:r>
    </w:p>
    <w:p/>
    <w:p>
      <w:pPr>
        <w:ind w:left="567"/>
      </w:pPr>
      <w:r>
        <w:rPr>
          <w:sz w:val="22"/>
        </w:rPr>
        <w:t>— Magnus m'a donné cette plaque parce qu'il veut que quelqu'un l'utilise contre eux. Et on a deux jours avant que le Conseil ne retrouve la trace de notre voiture, de James Lambert, du faux nom sur la carte de crédit. On n'a pas le temps d'en construire une autre.</w:t>
      </w:r>
    </w:p>
    <w:p/>
    <w:p>
      <w:r>
        <w:rPr>
          <w:sz w:val="22"/>
        </w:rPr>
        <w:t>James ferma l'analyseur. Le silence des appareils éteints était plus lourd que leur bruit.</w:t>
      </w:r>
    </w:p>
    <w:p/>
    <w:p>
      <w:pPr>
        <w:ind w:left="567"/>
      </w:pPr>
      <w:r>
        <w:rPr>
          <w:sz w:val="22"/>
        </w:rPr>
        <w:t>— Je peux essayer, dit-il. Mais je te préviens : si je modifie le firmware, je n'aurai qu'une seule chance. Si je me trompe sur la topologie des pistes, la plaque est morte.</w:t>
      </w:r>
    </w:p>
    <w:p/>
    <w:p>
      <w:r>
        <w:rPr>
          <w:sz w:val="22"/>
        </w:rPr>
        <w:t>Andrew sortit le FiiO M23 de sa poche — le boîtier d'aluminium frais contre ses doigts. Il y brancha les DUNU Brain Dance, la céramique, le cuivre, la masse tiède des écouteurs.</w:t>
      </w:r>
    </w:p>
    <w:p/>
    <w:p>
      <w:pPr>
        <w:ind w:left="567"/>
      </w:pPr>
      <w:r>
        <w:rPr>
          <w:sz w:val="22"/>
        </w:rPr>
        <w:t>— Alors ne te trompe pas.</w:t>
      </w:r>
    </w:p>
    <w:p/>
    <w:p>
      <w:r>
        <w:rPr>
          <w:sz w:val="22"/>
        </w:rPr>
        <w:t>Il enfila les écouteurs. Le monde se resserra sur une scène de cuivre et de silence.</w:t>
      </w:r>
    </w:p>
    <w:p/>
    <w:p/>
    <w:p>
      <w:r>
        <w:rPr>
          <w:sz w:val="22"/>
        </w:rPr>
        <w:t>James travailla jusqu'à minuit.</w:t>
      </w:r>
    </w:p>
    <w:p/>
    <w:p>
      <w:r>
        <w:rPr>
          <w:sz w:val="22"/>
        </w:rPr>
        <w:t>Andrew resta assis sur le bord du lit, le dos contre le mur, les yeux fixés sur les mains de son frère. Les gestes étaient précis — l'oscilloscope, le fer à dessouder, la loupe binoculaire qu'il avait sortie du boîtier antistatique. Il y avait une économie dans chacun de ses mouvements, la signature d'un génie qui avait passé trop de nuits seul devant une machine.</w:t>
      </w:r>
    </w:p>
    <w:p/>
    <w:p>
      <w:r>
        <w:rPr>
          <w:sz w:val="22"/>
        </w:rPr>
        <w:t>Dehors, la route était vide. Parfois une voiture, parfois un camion. Le bruit du pneu sur l'asphalte mouillé, la lumière des phares qui balayait le mur de la chambre, puis le noir à nouveau.</w:t>
      </w:r>
    </w:p>
    <w:p/>
    <w:p>
      <w:r>
        <w:rPr>
          <w:sz w:val="22"/>
        </w:rPr>
        <w:t>Andrew avait posé la thermos à côté de lui. Le thé avait tiédi. Il en but une gorgée, la vapeur entre lui et le travail de son frère.</w:t>
      </w:r>
    </w:p>
    <w:p/>
    <w:p>
      <w:r>
        <w:rPr>
          <w:sz w:val="22"/>
        </w:rPr>
        <w:t>Vers vingt-deux heures, James s'arrêta.</w:t>
      </w:r>
    </w:p>
    <w:p/>
    <w:p>
      <w:pPr>
        <w:ind w:left="567"/>
      </w:pPr>
      <w:r>
        <w:rPr>
          <w:sz w:val="22"/>
        </w:rPr>
        <w:t>— Il y a une signature dans le firmware.</w:t>
      </w:r>
    </w:p>
    <w:p/>
    <w:p>
      <w:pPr>
        <w:ind w:left="567"/>
      </w:pPr>
      <w:r>
        <w:rPr>
          <w:sz w:val="22"/>
        </w:rPr>
        <w:t>— Quelle signature ?</w:t>
      </w:r>
    </w:p>
    <w:p/>
    <w:p>
      <w:pPr>
        <w:ind w:left="567"/>
      </w:pPr>
      <w:r>
        <w:rPr>
          <w:sz w:val="22"/>
        </w:rPr>
        <w:t>— Un bloc de code qui n'appartient pas au protocole officiel. C'est chiffré, mais l'en-tête est en clair. Je peux lire le nom de l'auteur.</w:t>
      </w:r>
    </w:p>
    <w:p/>
    <w:p>
      <w:pPr>
        <w:ind w:left="567"/>
      </w:pPr>
      <w:r>
        <w:rPr>
          <w:sz w:val="22"/>
        </w:rPr>
        <w:t>— Qui ?</w:t>
      </w:r>
    </w:p>
    <w:p/>
    <w:p>
      <w:r>
        <w:rPr>
          <w:sz w:val="22"/>
        </w:rPr>
        <w:t>James se tourna. Ses yeux étaient rouges de fatigue, mais il souriait — un sourire fatigué, presque triste.</w:t>
      </w:r>
    </w:p>
    <w:p/>
    <w:p>
      <w:pPr>
        <w:ind w:left="567"/>
      </w:pPr>
      <w:r>
        <w:rPr>
          <w:sz w:val="22"/>
        </w:rPr>
        <w:t>— Magnus Fischer. Il a signé son travail. Il veut qu'on sache que c'est lui qui l'a fait.</w:t>
      </w:r>
    </w:p>
    <w:p/>
    <w:p>
      <w:r>
        <w:rPr>
          <w:sz w:val="22"/>
        </w:rPr>
        <w:t>Andrew regarda la plaque. La lumière de la lampe faisait briller les pistes argentées.</w:t>
      </w:r>
    </w:p>
    <w:p/>
    <w:p>
      <w:pPr>
        <w:ind w:left="567"/>
      </w:pPr>
      <w:r>
        <w:rPr>
          <w:sz w:val="22"/>
        </w:rPr>
        <w:t>— Alors il est vraiment des nôtres.</w:t>
      </w:r>
    </w:p>
    <w:p/>
    <w:p>
      <w:pPr>
        <w:ind w:left="567"/>
      </w:pPr>
      <w:r>
        <w:rPr>
          <w:sz w:val="22"/>
        </w:rPr>
        <w:t>— Ou il veut nous le faire croire.</w:t>
      </w:r>
    </w:p>
    <w:p/>
    <w:p>
      <w:pPr>
        <w:ind w:left="567"/>
      </w:pPr>
      <w:r>
        <w:rPr>
          <w:sz w:val="22"/>
        </w:rPr>
        <w:t>— Ça ne change rien. On n'a pas le choix de toute façon.</w:t>
      </w:r>
    </w:p>
    <w:p/>
    <w:p>
      <w:r>
        <w:rPr>
          <w:sz w:val="22"/>
        </w:rPr>
        <w:t>James retourna à son travail. Le son de la loupe qui cliquetait, le souffle de l'air chaud sur la soudure. Andrew ferma les yeux.</w:t>
      </w:r>
    </w:p>
    <w:p/>
    <w:p>
      <w:r>
        <w:rPr>
          <w:sz w:val="22"/>
        </w:rPr>
        <w:t>Il écoutait le bruit des doigts de son frère sur le circuit.</w:t>
      </w:r>
    </w:p>
    <w:p/>
    <w:p/>
    <w:p>
      <w:r>
        <w:rPr>
          <w:sz w:val="22"/>
        </w:rPr>
        <w:t>À minuit douze, James posa l'outil et recula d'un pas.</w:t>
      </w:r>
    </w:p>
    <w:p/>
    <w:p>
      <w:pPr>
        <w:ind w:left="567"/>
      </w:pPr>
      <w:r>
        <w:rPr>
          <w:sz w:val="22"/>
        </w:rPr>
        <w:t>— C'est fait.</w:t>
      </w:r>
    </w:p>
    <w:p/>
    <w:p>
      <w:r>
        <w:rPr>
          <w:sz w:val="22"/>
        </w:rPr>
        <w:t>Andrew se leva. Ses jambes étaient lourdes — il n'avait pas bougé depuis des heures, et le bas de compression tirait sur sa peau. Il s'approcha de la table.</w:t>
      </w:r>
    </w:p>
    <w:p/>
    <w:p>
      <w:r>
        <w:rPr>
          <w:sz w:val="22"/>
        </w:rPr>
        <w:t>La plaque était posée sur le tissu antistatique. Un microcontrôleur supplémentaire était relié au bus I²C de la plaque — quatre fils microscopiques soudés sur les pistes d'alimentation et de données, dérivant le flux avant les circuits de chiffrement.</w:t>
      </w:r>
    </w:p>
    <w:p/>
    <w:p>
      <w:pPr>
        <w:ind w:left="567"/>
      </w:pPr>
      <w:r>
        <w:rPr>
          <w:sz w:val="22"/>
        </w:rPr>
        <w:t>— Qu'est-ce que tu as changé ?</w:t>
      </w:r>
    </w:p>
    <w:p/>
    <w:p>
      <w:pPr>
        <w:ind w:left="567"/>
      </w:pPr>
      <w:r>
        <w:rPr>
          <w:sz w:val="22"/>
        </w:rPr>
        <w:t>— Le chemin de données. Les capteurs lisent toujours l'hémodynamique de ton cortex, et le PIC convertit toujours les variations d'absorption lumineuse. Mais maintenant, la connexion au réseau L2 passe par un verrou de mon cru.</w:t>
      </w:r>
    </w:p>
    <w:p/>
    <w:p>
      <w:pPr>
        <w:ind w:left="567"/>
      </w:pPr>
      <w:r>
        <w:rPr>
          <w:sz w:val="22"/>
        </w:rPr>
        <w:t>— Un verrou de quel type ?</w:t>
      </w:r>
    </w:p>
    <w:p/>
    <w:p>
      <w:pPr>
        <w:ind w:left="567"/>
      </w:pPr>
      <w:r>
        <w:rPr>
          <w:sz w:val="22"/>
        </w:rPr>
        <w:t>— Un protocole de consentement. La plaque reste déconnectée tant que ton cortex préfrontal ne produit pas un motif hémodynamique précis. Une signature neurale volontaire.</w:t>
      </w:r>
    </w:p>
    <w:p/>
    <w:p>
      <w:pPr>
        <w:ind w:left="567"/>
      </w:pPr>
      <w:r>
        <w:rPr>
          <w:sz w:val="22"/>
        </w:rPr>
        <w:t>— Je dois penser à quelque chose ?</w:t>
      </w:r>
    </w:p>
    <w:p/>
    <w:p>
      <w:pPr>
        <w:ind w:left="567"/>
      </w:pPr>
      <w:r>
        <w:rPr>
          <w:sz w:val="22"/>
        </w:rPr>
        <w:t>— Exactement. Un mot, une image, une chanson — ce que tu veux, du moment que tu peux le reproduire à volonté. Tant que tu ne génères pas cette signature, la plaque est muette. Les capteurs lisent, mais rien ne part.</w:t>
      </w:r>
    </w:p>
    <w:p/>
    <w:p>
      <w:r>
        <w:rPr>
          <w:sz w:val="22"/>
        </w:rPr>
        <w:t>Andrew fixa la plaque. Les nouveaux composants étaient minuscules — des grains de sable sur un ruban de métal.</w:t>
      </w:r>
    </w:p>
    <w:p/>
    <w:p>
      <w:pPr>
        <w:ind w:left="567"/>
      </w:pPr>
      <w:r>
        <w:rPr>
          <w:sz w:val="22"/>
        </w:rPr>
        <w:t>— Tu as testé ?</w:t>
      </w:r>
    </w:p>
    <w:p/>
    <w:p>
      <w:pPr>
        <w:ind w:left="567"/>
      </w:pPr>
      <w:r>
        <w:rPr>
          <w:sz w:val="22"/>
        </w:rPr>
        <w:t>— Sans données cérébrales réelles, je ne peux pas vérifier le verrou. Mais la logique est bonne. La topologie est propre.</w:t>
      </w:r>
    </w:p>
    <w:p/>
    <w:p>
      <w:r>
        <w:rPr>
          <w:sz w:val="22"/>
        </w:rPr>
        <w:t>Andrew prit la plaque. Elle était plus chaude que tout à l'heure — la chaleur des mains de James, des circuits parcourus pendant des heures.</w:t>
      </w:r>
    </w:p>
    <w:p/>
    <w:p>
      <w:pPr>
        <w:ind w:left="567"/>
      </w:pPr>
      <w:r>
        <w:rPr>
          <w:sz w:val="22"/>
        </w:rPr>
        <w:t>— Merci, dit-il.</w:t>
      </w:r>
    </w:p>
    <w:p/>
    <w:p>
      <w:r>
        <w:rPr>
          <w:sz w:val="22"/>
        </w:rPr>
        <w:t>James ne répondit pas. Il regarda son frère, les cernes sous ses yeux, la façon dont il tenait la plaque — comme un calice, ou un cercueil.</w:t>
      </w:r>
    </w:p>
    <w:p/>
    <w:p>
      <w:pPr>
        <w:ind w:left="567"/>
      </w:pPr>
      <w:r>
        <w:rPr>
          <w:sz w:val="22"/>
        </w:rPr>
        <w:t>— Tu vas le faire, dit James. Pas un constat, une certitude.</w:t>
      </w:r>
    </w:p>
    <w:p/>
    <w:p>
      <w:pPr>
        <w:ind w:left="567"/>
      </w:pPr>
      <w:r>
        <w:rPr>
          <w:sz w:val="22"/>
        </w:rPr>
        <w:t>— Oui.</w:t>
      </w:r>
    </w:p>
    <w:p/>
    <w:p>
      <w:pPr>
        <w:ind w:left="567"/>
      </w:pPr>
      <w:r>
        <w:rPr>
          <w:sz w:val="22"/>
        </w:rPr>
        <w:t>— Tu sais ce que ça implique ? Si le Conseil a accès à une copie de ce firmware, si quelqu'un chez Nilsson a laissé une porte dérobée que je n'ai pas vue, si le réseau L2 enregistre la signature neurale...</w:t>
      </w:r>
    </w:p>
    <w:p/>
    <w:p>
      <w:pPr>
        <w:ind w:left="567"/>
      </w:pPr>
      <w:r>
        <w:rPr>
          <w:sz w:val="22"/>
        </w:rPr>
        <w:t>— James.</w:t>
      </w:r>
    </w:p>
    <w:p/>
    <w:p>
      <w:pPr>
        <w:ind w:left="567"/>
      </w:pPr>
      <w:r>
        <w:rPr>
          <w:sz w:val="22"/>
        </w:rPr>
        <w:t>— Quoi.</w:t>
      </w:r>
    </w:p>
    <w:p/>
    <w:p>
      <w:pPr>
        <w:ind w:left="567"/>
      </w:pPr>
      <w:r>
        <w:rPr>
          <w:sz w:val="22"/>
        </w:rPr>
        <w:t>— Je sais.</w:t>
      </w:r>
    </w:p>
    <w:p/>
    <w:p>
      <w:r>
        <w:rPr>
          <w:sz w:val="22"/>
        </w:rPr>
        <w:t>Le silence tomba. La route était vide, le lac invisible sous la nuit.</w:t>
      </w:r>
    </w:p>
    <w:p/>
    <w:p>
      <w:r>
        <w:rPr>
          <w:sz w:val="22"/>
        </w:rPr>
        <w:t>Andrew posa la plaque sur la table, près des DUNU Brain Dance. Les deux objets se touchaient presque — l'optique et l'acoustique, la lumière et le son, les deux technologies qui le maintenaient en vie.</w:t>
      </w:r>
    </w:p>
    <w:p/>
    <w:p>
      <w:pPr>
        <w:ind w:left="567"/>
      </w:pPr>
      <w:r>
        <w:rPr>
          <w:sz w:val="22"/>
        </w:rPr>
        <w:t>— Demain, dit-il. On essaie demain.</w:t>
      </w:r>
    </w:p>
    <w:p/>
    <w:p>
      <w:r>
        <w:rPr>
          <w:sz w:val="22"/>
        </w:rPr>
        <w:t>James hocha la tête. Il commença à ranger le matériel, lentement, comme si chaque geste repoussait l'échéance.</w:t>
      </w:r>
    </w:p>
    <w:p/>
    <w:p>
      <w:r>
        <w:rPr>
          <w:sz w:val="22"/>
        </w:rPr>
        <w:t>Andrew resta devant la fenêtre. La vigne. Le lac. La ligne d'horizon qu'on ne voyait pas.</w:t>
      </w:r>
    </w:p>
    <w:p/>
    <w:p>
      <w:r>
        <w:rPr>
          <w:sz w:val="22"/>
        </w:rPr>
        <w:t>Il pensa au poids de la plaque contre sa nuque. À la musique qui l'attendrait après. À tout ce qui pourrait mal tourner.</w:t>
      </w:r>
    </w:p>
    <w:p/>
    <w:p>
      <w:r>
        <w:rPr>
          <w:sz w:val="22"/>
        </w:rPr>
        <w:t>Et il attendit l'aube.</w:t>
      </w:r>
    </w:p>
    <w:p/>
    <w:p/>
    <w:p>
      <w:r>
        <w:rPr>
          <w:sz w:val="22"/>
        </w:rPr>
        <w:t>Fin du Chapitre 25 — Le Prototype</w:t>
      </w:r>
    </w:p>
    <w:p/>
    <w:p/>
    <w:p>
      <w:r>
        <w:rPr>
          <w:b/>
          <w:color w:val="0D477B"/>
          <w:sz w:val="36"/>
        </w:rPr>
        <w:t>Chapitre 26 — Les Tests</w:t>
      </w:r>
    </w:p>
    <w:p/>
    <w:p>
      <w:r>
        <w:rPr>
          <w:sz w:val="22"/>
        </w:rPr>
        <w:t>Motel des Pêcheurs, Chexbres — Suisse — T+44h</w:t>
      </w:r>
    </w:p>
    <w:p/>
    <w:p/>
    <w:p>
      <w:r>
        <w:rPr>
          <w:sz w:val="22"/>
        </w:rPr>
        <w:t>Andrew dormait quand la lumière a grisé la fenêtre.</w:t>
      </w:r>
    </w:p>
    <w:p/>
    <w:p>
      <w:r>
        <w:rPr>
          <w:sz w:val="22"/>
        </w:rPr>
        <w:t>Il ne savait pas à quelle heure il s'était endormi. Il se souvenait du bruit des phares sur le mur, du silence entre les camions, du poids de la plaque sur la table à côté de lui. James s'était effondré sur l'autre lit vers trois heures, tout habillé, un bras passé sur ses yeux.</w:t>
      </w:r>
    </w:p>
    <w:p/>
    <w:p>
      <w:r>
        <w:rPr>
          <w:sz w:val="22"/>
        </w:rPr>
        <w:t>Maintenant, une clarté laiteuse filtrait à travers les rideaux bon marché. La vitre était grasse, ancienne, déformée par des décennies de vent lacustre. Le radiateur cliqueta. Quelque part dans le motel, une porte claqua.</w:t>
      </w:r>
    </w:p>
    <w:p/>
    <w:p>
      <w:r>
        <w:rPr>
          <w:sz w:val="22"/>
        </w:rPr>
        <w:t>Andrew se leva. Ses jambes étaient raides — le bas de compression avait roulé pendant la nuit, laissant une marque rouge sur son mollet. Il le remonta, geste mécanique, appris depuis quinze ans.</w:t>
      </w:r>
    </w:p>
    <w:p/>
    <w:p>
      <w:r>
        <w:rPr>
          <w:sz w:val="22"/>
        </w:rPr>
        <w:t>La plaque était toujours là. Petite. Grise. Silencieuse.</w:t>
      </w:r>
    </w:p>
    <w:p/>
    <w:p>
      <w:r>
        <w:rPr>
          <w:sz w:val="22"/>
        </w:rPr>
        <w:t>Il alla dans la salle de bain. L'eau du robinet sentait le chlore et la rouille. Il se lava le visage, regarda son reflet dans le miroir écaillé. Les cernes étaient plus profonds que la veille.</w:t>
      </w:r>
    </w:p>
    <w:p/>
    <w:p>
      <w:r>
        <w:rPr>
          <w:sz w:val="22"/>
        </w:rPr>
        <w:t>Quand il revint, James était assis sur le bord du lit, les coudes sur les genoux, les yeux rouges.</w:t>
      </w:r>
    </w:p>
    <w:p/>
    <w:p>
      <w:pPr>
        <w:ind w:left="567"/>
      </w:pPr>
      <w:r>
        <w:rPr>
          <w:sz w:val="22"/>
        </w:rPr>
        <w:t>— T'as dormi ?</w:t>
      </w:r>
    </w:p>
    <w:p/>
    <w:p>
      <w:pPr>
        <w:ind w:left="567"/>
      </w:pPr>
      <w:r>
        <w:rPr>
          <w:sz w:val="22"/>
        </w:rPr>
        <w:t>— Un peu, dit Andrew. Toi ?</w:t>
      </w:r>
    </w:p>
    <w:p/>
    <w:p>
      <w:pPr>
        <w:ind w:left="567"/>
      </w:pPr>
      <w:r>
        <w:rPr>
          <w:sz w:val="22"/>
        </w:rPr>
        <w:t>— Assez.</w:t>
      </w:r>
    </w:p>
    <w:p/>
    <w:p>
      <w:r>
        <w:rPr>
          <w:sz w:val="22"/>
        </w:rPr>
        <w:t>Il se leva, s'étira. Sa colonne vertébrale craqua.</w:t>
      </w:r>
    </w:p>
    <w:p/>
    <w:p>
      <w:pPr>
        <w:ind w:left="567"/>
      </w:pPr>
      <w:r>
        <w:rPr>
          <w:sz w:val="22"/>
        </w:rPr>
        <w:t>— Prêt ?</w:t>
      </w:r>
    </w:p>
    <w:p/>
    <w:p>
      <w:r>
        <w:rPr>
          <w:sz w:val="22"/>
        </w:rPr>
        <w:t>Andrew regarda la plaque. La lumière du matin faisait briller les pistes argentées. Le microcontrôleur ajouté par James — quatre fils plus fins que des cheveux — se devinait à peine.</w:t>
      </w:r>
    </w:p>
    <w:p/>
    <w:p>
      <w:pPr>
        <w:ind w:left="567"/>
      </w:pPr>
      <w:r>
        <w:rPr>
          <w:sz w:val="22"/>
        </w:rPr>
        <w:t>— Non, dit-il. Mais on y va.</w:t>
      </w:r>
    </w:p>
    <w:p/>
    <w:p/>
    <w:p>
      <w:r>
        <w:rPr>
          <w:color w:val="999999"/>
          <w:sz w:val="16"/>
        </w:rPr>
        <w:t>◆</w:t>
      </w:r>
    </w:p>
    <w:p/>
    <w:p>
      <w:r>
        <w:rPr>
          <w:sz w:val="22"/>
        </w:rPr>
        <w:t>James disposa le matériel sur la table. L'analyseur de spectre, l'oscilloscope, le ThinkPad ouvert sur une matrice de chiffres qui défilaient en temps réel. Il sortit un câble ruban et le connecta à la plaque. Du bout du doigt, il vérifia le module radio UWB intégré au substrat — la partie la plus délicate de sa modification, un pont miniature entre le bus I²C des capteurs et le spectre L2.</w:t>
      </w:r>
    </w:p>
    <w:p/>
    <w:p>
      <w:pPr>
        <w:ind w:left="567"/>
      </w:pPr>
      <w:r>
        <w:rPr>
          <w:sz w:val="22"/>
        </w:rPr>
        <w:t>— Je vais d'abord vérifier les lectures à vide. La plaque ne devrait rien émettre tant que tu ne génères pas la signature neurale.</w:t>
      </w:r>
    </w:p>
    <w:p/>
    <w:p>
      <w:pPr>
        <w:ind w:left="567"/>
      </w:pPr>
      <w:r>
        <w:rPr>
          <w:sz w:val="22"/>
        </w:rPr>
        <w:t>— Et après ?</w:t>
      </w:r>
    </w:p>
    <w:p/>
    <w:p>
      <w:pPr>
        <w:ind w:left="567"/>
      </w:pPr>
      <w:r>
        <w:rPr>
          <w:sz w:val="22"/>
        </w:rPr>
        <w:t>— Après, tu poses la plaque sur ta nuque. Tu penses à ton mot, ton image, ta chanson. Si le lock fonctionne, le bus I²C s'ouvre et la connexion L2 s'établit.</w:t>
      </w:r>
    </w:p>
    <w:p/>
    <w:p>
      <w:pPr>
        <w:ind w:left="567"/>
      </w:pPr>
      <w:r>
        <w:rPr>
          <w:sz w:val="22"/>
        </w:rPr>
        <w:t>— Qu'est-ce que je vais ressentir ?</w:t>
      </w:r>
    </w:p>
    <w:p/>
    <w:p>
      <w:r>
        <w:rPr>
          <w:sz w:val="22"/>
        </w:rPr>
        <w:t>James marqua une pause. Ses doigts restèrent suspendus au-dessus du clavier.</w:t>
      </w:r>
    </w:p>
    <w:p/>
    <w:p>
      <w:pPr>
        <w:ind w:left="567"/>
      </w:pPr>
      <w:r>
        <w:rPr>
          <w:sz w:val="22"/>
        </w:rPr>
        <w:t>— Je ne sais pas, dit-il. C'est la première fois que quelqu'un fait ça. La plaque est conçue pour lire l'hémodynamique corticale. La connexion L2 est un flux de données chiffré. La superposition des deux... personne n'a jamais porté cette plaque, Andrew. Pas même Magnus.</w:t>
      </w:r>
    </w:p>
    <w:p/>
    <w:p>
      <w:r>
        <w:rPr>
          <w:sz w:val="22"/>
        </w:rPr>
        <w:t>Andrew s'assit sur le bord du lit. Il sortit le FiiO M23 de sa poche, le posa à côté de la plaque. Les deux objets se faisaient face — la lumière et le son.</w:t>
      </w:r>
    </w:p>
    <w:p/>
    <w:p>
      <w:pPr>
        <w:ind w:left="567"/>
      </w:pPr>
      <w:r>
        <w:rPr>
          <w:sz w:val="22"/>
        </w:rPr>
        <w:t>— Quelle signature tu vas choisir ?</w:t>
      </w:r>
    </w:p>
    <w:p/>
    <w:p>
      <w:pPr>
        <w:ind w:left="567"/>
      </w:pPr>
      <w:r>
        <w:rPr>
          <w:sz w:val="22"/>
        </w:rPr>
        <w:t>— Tu verras.</w:t>
      </w:r>
    </w:p>
    <w:p/>
    <w:p>
      <w:r>
        <w:rPr>
          <w:sz w:val="22"/>
        </w:rPr>
        <w:t>James haussa un sourcil. Il brancha l'oscilloscope, régla la fréquence. Un trait vert traversa l'écran, lent, régulier.</w:t>
      </w:r>
    </w:p>
    <w:p/>
    <w:p>
      <w:pPr>
        <w:ind w:left="567"/>
      </w:pPr>
      <w:r>
        <w:rPr>
          <w:sz w:val="22"/>
        </w:rPr>
        <w:t>— La plaque est prête. Aucune émission détectée sur le spectre L2. Le verrou tient.</w:t>
      </w:r>
    </w:p>
    <w:p/>
    <w:p>
      <w:r>
        <w:rPr>
          <w:sz w:val="22"/>
        </w:rPr>
        <w:t>Andrew prit la plaque. Elle était froide — la température de la chambre, mais plus dense qu'elle n'en avait l'air. Le titane anodisé, les pistes gravées au laser. Douze centimètres sur huit. Trois millimètres d'épaisseur.</w:t>
      </w:r>
    </w:p>
    <w:p/>
    <w:p>
      <w:r>
        <w:rPr>
          <w:sz w:val="22"/>
        </w:rPr>
        <w:t>Il la retourna. La face qui irait contre sa nuque était lisse, polie comme un miroir.</w:t>
      </w:r>
    </w:p>
    <w:p/>
    <w:p>
      <w:pPr>
        <w:ind w:left="567"/>
      </w:pPr>
      <w:r>
        <w:rPr>
          <w:sz w:val="22"/>
        </w:rPr>
        <w:t>— Assieds-toi ici, dit James en tapotant la chaise. Je dois pouvoir voir ta nuque.</w:t>
      </w:r>
    </w:p>
    <w:p/>
    <w:p>
      <w:r>
        <w:rPr>
          <w:sz w:val="22"/>
        </w:rPr>
        <w:t>Andrew obéit. Il baissa la tête, écarta les cheveux. La peau de sa nuque était tiède.</w:t>
      </w:r>
    </w:p>
    <w:p/>
    <w:p>
      <w:pPr>
        <w:ind w:left="567"/>
      </w:pPr>
      <w:r>
        <w:rPr>
          <w:sz w:val="22"/>
        </w:rPr>
        <w:t>— Tu vas sentir le contact du métal. C'est tout. La plaque ne fait rien tant que le lock n'est pas activé.</w:t>
      </w:r>
    </w:p>
    <w:p/>
    <w:p>
      <w:r>
        <w:rPr>
          <w:sz w:val="22"/>
        </w:rPr>
        <w:t>Andrew prit la plaque, la plaqua contre sa nuque.</w:t>
      </w:r>
    </w:p>
    <w:p/>
    <w:p>
      <w:r>
        <w:rPr>
          <w:sz w:val="22"/>
        </w:rPr>
        <w:t>Le froid le surprit — un contact net, précis, comme une lame qu'on pose à plat contre la peau. Il maintenait la plaque d'une main, la tête inclinée.</w:t>
      </w:r>
    </w:p>
    <w:p/>
    <w:p>
      <w:pPr>
        <w:ind w:left="567"/>
      </w:pPr>
      <w:r>
        <w:rPr>
          <w:sz w:val="22"/>
        </w:rPr>
        <w:t>— T'as combien de temps avant que ce soit inconfortable ?</w:t>
      </w:r>
    </w:p>
    <w:p/>
    <w:p>
      <w:pPr>
        <w:ind w:left="567"/>
      </w:pPr>
      <w:r>
        <w:rPr>
          <w:sz w:val="22"/>
        </w:rPr>
        <w:t>— Je tiendrai.</w:t>
      </w:r>
    </w:p>
    <w:p/>
    <w:p>
      <w:r>
        <w:rPr>
          <w:sz w:val="22"/>
        </w:rPr>
        <w:t>James retourna à l'ordinateur. Ses doigts coururent sur le clavier.</w:t>
      </w:r>
    </w:p>
    <w:p/>
    <w:p>
      <w:pPr>
        <w:ind w:left="567"/>
      </w:pPr>
      <w:r>
        <w:rPr>
          <w:sz w:val="22"/>
        </w:rPr>
        <w:t>— Je vois les capteurs s'activer. Les longueurs d'onde infrarouges traversent le crâne. La plaque lit l'oxygénation de ton cortex. Rien ne sort — le verrou tient.</w:t>
      </w:r>
    </w:p>
    <w:p/>
    <w:p>
      <w:r>
        <w:rPr>
          <w:sz w:val="22"/>
        </w:rPr>
        <w:t>Andrew sentait le poids du métal. Le froid s'estompait, remplacé par une chaleur diffuse là où la plaque touchait la peau.</w:t>
      </w:r>
    </w:p>
    <w:p/>
    <w:p>
      <w:pPr>
        <w:ind w:left="567"/>
      </w:pPr>
      <w:r>
        <w:rPr>
          <w:sz w:val="22"/>
        </w:rPr>
        <w:t>— Maintenant, dit James. Pense à ta signature.</w:t>
      </w:r>
    </w:p>
    <w:p/>
    <w:p>
      <w:r>
        <w:rPr>
          <w:sz w:val="22"/>
        </w:rPr>
        <w:t>Andrew ferma les yeux.</w:t>
      </w:r>
    </w:p>
    <w:p/>
    <w:p>
      <w:r>
        <w:rPr>
          <w:sz w:val="22"/>
        </w:rPr>
        <w:t>Il pensa aux premières notes de piano.</w:t>
      </w:r>
    </w:p>
    <w:p/>
    <w:p>
      <w:r>
        <w:rPr>
          <w:sz w:val="22"/>
        </w:rPr>
        <w:t>Classic Bebop (Suno AI). Zimmer. La pièce qu'il connaissait mieux que n'importe quelle mélodie au monde. Les notes s'élevèrent dans son esprit — la première, la deuxième, la troisième, la quatrième. Il compta le rythme, laissa la mélodie remplir le silence entre ses oreilles.</w:t>
      </w:r>
    </w:p>
    <w:p/>
    <w:p>
      <w:r>
        <w:rPr>
          <w:sz w:val="22"/>
        </w:rPr>
        <w:t>Une seconde.</w:t>
      </w:r>
    </w:p>
    <w:p/>
    <w:p>
      <w:r>
        <w:rPr>
          <w:sz w:val="22"/>
        </w:rPr>
        <w:t>Deux.</w:t>
      </w:r>
    </w:p>
    <w:p/>
    <w:p>
      <w:r>
        <w:rPr>
          <w:sz w:val="22"/>
        </w:rPr>
        <w:t>Trois.</w:t>
      </w:r>
    </w:p>
    <w:p/>
    <w:p>
      <w:pPr>
        <w:ind w:left="567"/>
      </w:pPr>
      <w:r>
        <w:rPr>
          <w:sz w:val="22"/>
        </w:rPr>
        <w:t>— Putain, dit James.</w:t>
      </w:r>
    </w:p>
    <w:p/>
    <w:p>
      <w:r>
        <w:rPr>
          <w:sz w:val="22"/>
        </w:rPr>
        <w:t>Andrew ouvrit les yeux.</w:t>
      </w:r>
    </w:p>
    <w:p/>
    <w:p>
      <w:pPr>
        <w:ind w:left="567"/>
      </w:pPr>
      <w:r>
        <w:rPr>
          <w:sz w:val="22"/>
        </w:rPr>
        <w:t>— Quoi ?</w:t>
      </w:r>
    </w:p>
    <w:p/>
    <w:p>
      <w:pPr>
        <w:ind w:left="567"/>
      </w:pPr>
      <w:r>
        <w:rPr>
          <w:sz w:val="22"/>
        </w:rPr>
        <w:t>— Regarde.</w:t>
      </w:r>
    </w:p>
    <w:p/>
    <w:p>
      <w:r>
        <w:rPr>
          <w:sz w:val="22"/>
        </w:rPr>
        <w:t>L'écran de l'analyseur montrait une courbe qui n'était plus plate. Une oscillation régulière, comme un pouls, montait et descendait sur le spectre.</w:t>
      </w:r>
    </w:p>
    <w:p/>
    <w:p>
      <w:pPr>
        <w:ind w:left="567"/>
      </w:pPr>
      <w:r>
        <w:rPr>
          <w:sz w:val="22"/>
        </w:rPr>
        <w:t>— C'est le flux L2, dit James. La connexion est établie. Ton verrou a fonctionné.</w:t>
      </w:r>
    </w:p>
    <w:p/>
    <w:p>
      <w:r>
        <w:rPr>
          <w:sz w:val="22"/>
        </w:rPr>
        <w:t>Andrew sentit quelque chose dans sa tête. Pas une douleur — une présence. Comme un bruit qu'on entend du coin de l'oreille, qu'on ne peut pas identifier, mais qui est là.</w:t>
      </w:r>
    </w:p>
    <w:p/>
    <w:p>
      <w:pPr>
        <w:ind w:left="567"/>
      </w:pPr>
      <w:r>
        <w:rPr>
          <w:sz w:val="22"/>
        </w:rPr>
        <w:t>— Je sens quelque chose.</w:t>
      </w:r>
    </w:p>
    <w:p/>
    <w:p>
      <w:pPr>
        <w:ind w:left="567"/>
      </w:pPr>
      <w:r>
        <w:rPr>
          <w:sz w:val="22"/>
        </w:rPr>
        <w:t>— Décris.</w:t>
      </w:r>
    </w:p>
    <w:p/>
    <w:p>
      <w:pPr>
        <w:ind w:left="567"/>
      </w:pPr>
      <w:r>
        <w:rPr>
          <w:sz w:val="22"/>
        </w:rPr>
        <w:t>— Ce n'est pas un son. C'est une... une texture. Comme si quelqu'un posait une feuille de papier calque sur mon cortex visuel.</w:t>
      </w:r>
    </w:p>
    <w:p/>
    <w:p>
      <w:pPr>
        <w:ind w:left="567"/>
      </w:pPr>
      <w:r>
        <w:rPr>
          <w:sz w:val="22"/>
        </w:rPr>
        <w:t>— Tu vois quelque chose ?</w:t>
      </w:r>
    </w:p>
    <w:p/>
    <w:p>
      <w:pPr>
        <w:ind w:left="567"/>
      </w:pPr>
      <w:r>
        <w:rPr>
          <w:sz w:val="22"/>
        </w:rPr>
        <w:t>— Non. Mais je sens qu'il y a quelque chose à voir.</w:t>
      </w:r>
    </w:p>
    <w:p/>
    <w:p>
      <w:r>
        <w:rPr>
          <w:sz w:val="22"/>
        </w:rPr>
        <w:t>James regarda les courbes qui défilaient sur l'écran. Le débit de données était stable. Les paquets chiffrés traversaient le firmware modifié, passaient par le bus I²C, remontaient vers l'analyseur.</w:t>
      </w:r>
    </w:p>
    <w:p/>
    <w:p>
      <w:pPr>
        <w:ind w:left="567"/>
      </w:pPr>
      <w:r>
        <w:rPr>
          <w:sz w:val="22"/>
        </w:rPr>
        <w:t>— Le réseau L2 est actif autour de toi. La plaque — ton terminal — dialogue avec lui. Tu ne peux pas encore les interpréter, mais tu les reçois.</w:t>
      </w:r>
    </w:p>
    <w:p/>
    <w:p>
      <w:pPr>
        <w:ind w:left="567"/>
      </w:pPr>
      <w:r>
        <w:rPr>
          <w:sz w:val="22"/>
        </w:rPr>
        <w:t>— Ça fait mal.</w:t>
      </w:r>
    </w:p>
    <w:p/>
    <w:p>
      <w:pPr>
        <w:ind w:left="567"/>
      </w:pPr>
      <w:r>
        <w:rPr>
          <w:sz w:val="22"/>
        </w:rPr>
        <w:t>— Quoi ?</w:t>
      </w:r>
    </w:p>
    <w:p/>
    <w:p>
      <w:pPr>
        <w:ind w:left="567"/>
      </w:pPr>
      <w:r>
        <w:rPr>
          <w:sz w:val="22"/>
        </w:rPr>
        <w:t>— Pas une douleur. Une pression. Comme si ma boîte crânienne rétrécissait.</w:t>
      </w:r>
    </w:p>
    <w:p/>
    <w:p>
      <w:pPr>
        <w:ind w:left="567"/>
      </w:pPr>
      <w:r>
        <w:rPr>
          <w:sz w:val="22"/>
        </w:rPr>
        <w:t>— C'est la concentration, probablement. Tu forces ton cerveau à maintenir un pattern d'activation très spécifique, et il n'a jamais été sollicité comme ça. La pression, c'est ton attention qui sature.</w:t>
      </w:r>
    </w:p>
    <w:p/>
    <w:p>
      <w:r>
        <w:rPr>
          <w:sz w:val="22"/>
        </w:rPr>
        <w:t>Andrew garda les yeux fermés. La pression augmentait, douce, régulière, comme un étau qu'on resserre très lentement.</w:t>
      </w:r>
    </w:p>
    <w:p/>
    <w:p>
      <w:pPr>
        <w:ind w:left="567"/>
      </w:pPr>
      <w:r>
        <w:rPr>
          <w:sz w:val="22"/>
        </w:rPr>
        <w:t>— Combien de temps ?</w:t>
      </w:r>
    </w:p>
    <w:p/>
    <w:p>
      <w:pPr>
        <w:ind w:left="567"/>
      </w:pPr>
      <w:r>
        <w:rPr>
          <w:sz w:val="22"/>
        </w:rPr>
        <w:t>— C'est toi qui décides. Tu peux arrêter quand tu veux. Il suffit de penser à autre chose.</w:t>
      </w:r>
    </w:p>
    <w:p/>
    <w:p>
      <w:r>
        <w:rPr>
          <w:sz w:val="22"/>
        </w:rPr>
        <w:t>Andrew inspira profondément. Il sentait le métal contre sa nuque, les doigts de James qui vérifiaient les connexions sur l'oscilloscope. Il pensa au motel, au lit défait, au bruit d'un camion qui passait sur la route.</w:t>
      </w:r>
    </w:p>
    <w:p/>
    <w:p>
      <w:r>
        <w:rPr>
          <w:sz w:val="22"/>
        </w:rPr>
        <w:t>La pression diminua.</w:t>
      </w:r>
    </w:p>
    <w:p/>
    <w:p>
      <w:pPr>
        <w:ind w:left="567"/>
      </w:pPr>
      <w:r>
        <w:rPr>
          <w:sz w:val="22"/>
        </w:rPr>
        <w:t>— La connexion s'est interrompue, dit James. Le flux L2 est retombé à zéro.</w:t>
      </w:r>
    </w:p>
    <w:p/>
    <w:p>
      <w:r>
        <w:rPr>
          <w:sz w:val="22"/>
        </w:rPr>
        <w:t>Andrew retira la plaque. Le métal avait pris sa température. Il le posa sur la table.</w:t>
      </w:r>
    </w:p>
    <w:p/>
    <w:p>
      <w:pPr>
        <w:ind w:left="567"/>
      </w:pPr>
      <w:r>
        <w:rPr>
          <w:sz w:val="22"/>
        </w:rPr>
        <w:t>— Ça a marché.</w:t>
      </w:r>
    </w:p>
    <w:p/>
    <w:p>
      <w:pPr>
        <w:ind w:left="567"/>
      </w:pPr>
      <w:r>
        <w:rPr>
          <w:sz w:val="22"/>
        </w:rPr>
        <w:t>— Mieux que marché. Regarde.</w:t>
      </w:r>
    </w:p>
    <w:p/>
    <w:p>
      <w:r>
        <w:rPr>
          <w:sz w:val="22"/>
        </w:rPr>
        <w:t>James tourna l'écran vers lui. Les logs défilaient — des lignes de chiffres hexadécimaux, des timestamps, des adresses de paquets.</w:t>
      </w:r>
    </w:p>
    <w:p/>
    <w:p>
      <w:pPr>
        <w:ind w:left="567"/>
      </w:pPr>
      <w:r>
        <w:rPr>
          <w:sz w:val="22"/>
        </w:rPr>
        <w:t>— La plaque a émis des données vers le réseau L2. Juste pendant la connexion. Les paquets sont chiffrés, donc je ne peux pas lire le contenu. Mais la topologie des transmissions correspond à ce qu'on attend d'un terminal L2 actif.</w:t>
      </w:r>
    </w:p>
    <w:p/>
    <w:p>
      <w:r>
        <w:rPr>
          <w:sz w:val="22"/>
        </w:rPr>
        <w:t>Andrew regarda la plaque. Elle semblait inerte, inoffensive — un rectangle de métal gris posé sur le formica.</w:t>
      </w:r>
    </w:p>
    <w:p/>
    <w:p>
      <w:pPr>
        <w:ind w:left="567"/>
      </w:pPr>
      <w:r>
        <w:rPr>
          <w:sz w:val="22"/>
        </w:rPr>
        <w:t>— Qu'est-ce que cela signifie pour la suite ?</w:t>
      </w:r>
    </w:p>
    <w:p/>
    <w:p>
      <w:pPr>
        <w:ind w:left="567"/>
      </w:pPr>
      <w:r>
        <w:rPr>
          <w:sz w:val="22"/>
        </w:rPr>
        <w:t>— Que le plan de Magnus est réalisable. Tu peux te connecter au réseau L2 par la pensée. Tu peux t'y déplacer. Tu peux y exister.</w:t>
      </w:r>
    </w:p>
    <w:p/>
    <w:p>
      <w:pPr>
        <w:ind w:left="567"/>
      </w:pPr>
      <w:r>
        <w:rPr>
          <w:sz w:val="22"/>
        </w:rPr>
        <w:t>— Et le coût ?</w:t>
      </w:r>
    </w:p>
    <w:p/>
    <w:p>
      <w:r>
        <w:rPr>
          <w:sz w:val="22"/>
        </w:rPr>
        <w:t>James hésita.</w:t>
      </w:r>
    </w:p>
    <w:p/>
    <w:p>
      <w:pPr>
        <w:ind w:left="567"/>
      </w:pPr>
      <w:r>
        <w:rPr>
          <w:sz w:val="22"/>
        </w:rPr>
        <w:t>— Ta pression artérielle a monté de vingt points pendant la connexion. Ta fréquence cardiaque aussi. L'activité corticale — je n'ai jamais vu ça. Des zones entières de ton cerveau se sont allumées d'un coup, comme si tu venais de faire un effort maximal.</w:t>
      </w:r>
    </w:p>
    <w:p/>
    <w:p>
      <w:pPr>
        <w:ind w:left="567"/>
      </w:pPr>
      <w:r>
        <w:rPr>
          <w:sz w:val="22"/>
        </w:rPr>
        <w:t>— C'est grave ?</w:t>
      </w:r>
    </w:p>
    <w:p/>
    <w:p>
      <w:pPr>
        <w:ind w:left="567"/>
      </w:pPr>
      <w:r>
        <w:rPr>
          <w:sz w:val="22"/>
        </w:rPr>
        <w:t>— Je ne sais pas. Une connexion de trente secondes t'a laissé des cernes plus profonds qu'une nuit blanche. Si tu passes des heures là-dedans...</w:t>
      </w:r>
    </w:p>
    <w:p/>
    <w:p>
      <w:pPr>
        <w:ind w:left="567"/>
      </w:pPr>
      <w:r>
        <w:rPr>
          <w:sz w:val="22"/>
        </w:rPr>
        <w:t>— À Bergen, dit Andrew. Je n'aurai pas le choix.</w:t>
      </w:r>
    </w:p>
    <w:p/>
    <w:p>
      <w:r>
        <w:rPr>
          <w:sz w:val="22"/>
        </w:rPr>
        <w:t>James ne répondit pas. Il regarda l'écran, les courbes qui s'étaient stabilisées, revenues à leur ligne de base.</w:t>
      </w:r>
    </w:p>
    <w:p/>
    <w:p>
      <w:pPr>
        <w:ind w:left="567"/>
      </w:pPr>
      <w:r>
        <w:rPr>
          <w:sz w:val="22"/>
        </w:rPr>
        <w:t>— On a quelque chose, dit-il enfin.</w:t>
      </w:r>
    </w:p>
    <w:p/>
    <w:p>
      <w:pPr>
        <w:ind w:left="567"/>
      </w:pPr>
      <w:r>
        <w:rPr>
          <w:sz w:val="22"/>
        </w:rPr>
        <w:t>— Quoi ?</w:t>
      </w:r>
    </w:p>
    <w:p/>
    <w:p>
      <w:pPr>
        <w:ind w:left="567"/>
      </w:pPr>
      <w:r>
        <w:rPr>
          <w:sz w:val="22"/>
        </w:rPr>
        <w:t>— Pendant la connexion, juste avant que tu coupes, il y a eu un pic sur le spectre L2. Pas un paquet normal. Quelque chose de plus long, de plus structuré. Comme une réponse.</w:t>
      </w:r>
    </w:p>
    <w:p/>
    <w:p>
      <w:pPr>
        <w:ind w:left="567"/>
      </w:pPr>
      <w:r>
        <w:rPr>
          <w:sz w:val="22"/>
        </w:rPr>
        <w:t>— Une réponse à quoi ?</w:t>
      </w:r>
    </w:p>
    <w:p/>
    <w:p>
      <w:pPr>
        <w:ind w:left="567"/>
      </w:pPr>
      <w:r>
        <w:rPr>
          <w:sz w:val="22"/>
        </w:rPr>
        <w:t>— À ta connexion, je pense. Le réseau L2 a détecté la plaque. Et quelque chose — ou quelqu'un — a répondu.</w:t>
      </w:r>
    </w:p>
    <w:p/>
    <w:p>
      <w:r>
        <w:rPr>
          <w:sz w:val="22"/>
        </w:rPr>
        <w:t>Andrew sentit un frisson lui parcourir l'échine. Pas la peur. Quelque chose de plus ancien.</w:t>
      </w:r>
    </w:p>
    <w:p/>
    <w:p>
      <w:pPr>
        <w:ind w:left="567"/>
      </w:pPr>
      <w:r>
        <w:rPr>
          <w:sz w:val="22"/>
        </w:rPr>
        <w:t>— La signature 0Ù ?</w:t>
      </w:r>
    </w:p>
    <w:p/>
    <w:p>
      <w:pPr>
        <w:ind w:left="567"/>
      </w:pPr>
      <w:r>
        <w:rPr>
          <w:sz w:val="22"/>
        </w:rPr>
        <w:t>— Peut-être. Le paquet était chiffré. Impossible de lire le contenu sans la clé.</w:t>
      </w:r>
    </w:p>
    <w:p/>
    <w:p>
      <w:pPr>
        <w:ind w:left="567"/>
      </w:pPr>
      <w:r>
        <w:rPr>
          <w:sz w:val="22"/>
        </w:rPr>
        <w:t>— Mais l'origine ?</w:t>
      </w:r>
    </w:p>
    <w:p/>
    <w:p>
      <w:pPr>
        <w:ind w:left="567"/>
      </w:pPr>
      <w:r>
        <w:rPr>
          <w:sz w:val="22"/>
        </w:rPr>
        <w:t>— Trop rapide pour la trianguler. Moins de cinquante millisecondes. Ça peut venir d'un satellite juste au-dessus de nous, ou d'un point d'accès L2 à cent kilomètres.</w:t>
      </w:r>
    </w:p>
    <w:p/>
    <w:p>
      <w:r>
        <w:rPr>
          <w:sz w:val="22"/>
        </w:rPr>
        <w:t>Andrew regarda par la fenêtre. Le ciel était blanc, uniforme, sans horizon.</w:t>
      </w:r>
    </w:p>
    <w:p/>
    <w:p>
      <w:pPr>
        <w:ind w:left="567"/>
      </w:pPr>
      <w:r>
        <w:rPr>
          <w:sz w:val="22"/>
        </w:rPr>
        <w:t>— On va où, maintenant ? demanda James.</w:t>
      </w:r>
    </w:p>
    <w:p/>
    <w:p>
      <w:r>
        <w:rPr>
          <w:sz w:val="22"/>
        </w:rPr>
        <w:t>Andrew reposa la plaque sur la table. Ses doigts tremblaient — la fatigue, la tension, l'adrénaline résiduelle. Une fine pellicule de sel séché lui tirait la peau des tempes.</w:t>
      </w:r>
    </w:p>
    <w:p/>
    <w:p>
      <w:pPr>
        <w:ind w:left="567"/>
      </w:pPr>
      <w:r>
        <w:rPr>
          <w:sz w:val="22"/>
        </w:rPr>
        <w:t>— La Norvège. Bergen. Magnus a dit que le réseau L2 a un nœud là-bas. Quelque chose que le Conseil ne peut pas toucher.</w:t>
      </w:r>
    </w:p>
    <w:p/>
    <w:p>
      <w:pPr>
        <w:ind w:left="567"/>
      </w:pPr>
      <w:r>
        <w:rPr>
          <w:sz w:val="22"/>
        </w:rPr>
        <w:t>— Parce que c'est en Norvège ?</w:t>
      </w:r>
    </w:p>
    <w:p/>
    <w:p>
      <w:pPr>
        <w:ind w:left="567"/>
      </w:pPr>
      <w:r>
        <w:rPr>
          <w:sz w:val="22"/>
        </w:rPr>
        <w:t>— Parce que c'est sous l'eau. Une cabane au bord d'un fjord, un raccordement à la fibre optique qui longe la côte, une antenne VSAT sous coque satellite. Le câble Havfrue passe à quinze kilomètres. Magnus a posé son propre embranchement.</w:t>
      </w:r>
    </w:p>
    <w:p/>
    <w:p>
      <w:r>
        <w:rPr>
          <w:sz w:val="22"/>
        </w:rPr>
        <w:t>James le regarda longtemps.</w:t>
      </w:r>
    </w:p>
    <w:p/>
    <w:p>
      <w:pPr>
        <w:ind w:left="567"/>
      </w:pPr>
      <w:r>
        <w:rPr>
          <w:sz w:val="22"/>
        </w:rPr>
        <w:t>— C'est une connerie, dit-il. Une planque construite par un type qui signe son nom dans le firmware de ses plaques. Magnus Fischer est soit un génie, soit un cinglé.</w:t>
      </w:r>
    </w:p>
    <w:p/>
    <w:p>
      <w:pPr>
        <w:ind w:left="567"/>
      </w:pPr>
      <w:r>
        <w:rPr>
          <w:sz w:val="22"/>
        </w:rPr>
        <w:t>— Les deux, dit Andrew. C'est pour ça qu'on lui fait confiance.</w:t>
      </w:r>
    </w:p>
    <w:p/>
    <w:p>
      <w:r>
        <w:rPr>
          <w:sz w:val="22"/>
        </w:rPr>
        <w:t>Il prit le FiiO M23, enclencha les DUNU Brain Dance dans ses oreilles. Les premières notes de Classic Bebop (Suno AI) s'élevèrent — les mêmes qu'il avait utilisées pour la signature neurale.</w:t>
      </w:r>
    </w:p>
    <w:p/>
    <w:p>
      <w:pPr>
        <w:ind w:left="567"/>
      </w:pPr>
      <w:r>
        <w:rPr>
          <w:sz w:val="22"/>
        </w:rPr>
        <w:t>— On lève le camp, dit-il. Y'a plus rien à faire ici.</w:t>
      </w:r>
    </w:p>
    <w:p/>
    <w:p/>
    <w:p>
      <w:r>
        <w:rPr>
          <w:sz w:val="22"/>
        </w:rPr>
        <w:t>Fin du Chapitre 26 — Les Tests</w:t>
      </w:r>
    </w:p>
    <w:p/>
    <w:p/>
    <w:p>
      <w:r>
        <w:rPr>
          <w:b/>
          <w:color w:val="0D477B"/>
          <w:sz w:val="36"/>
        </w:rPr>
        <w:t>Chapitre 27 — L'Antagoniste</w:t>
      </w:r>
    </w:p>
    <w:p/>
    <w:p>
      <w:r>
        <w:rPr>
          <w:sz w:val="22"/>
        </w:rPr>
        <w:t>Genève — T+46h</w:t>
      </w:r>
    </w:p>
    <w:p/>
    <w:p/>
    <w:p>
      <w:r>
        <w:rPr>
          <w:color w:val="999999"/>
          <w:sz w:val="16"/>
        </w:rPr>
        <w:t>◆</w:t>
      </w:r>
    </w:p>
    <w:p/>
    <w:p>
      <w:r>
        <w:rPr>
          <w:sz w:val="22"/>
        </w:rPr>
        <w:t>L'homme qu'on appelait le Fossoyeur n'aimait pas les réunions en terrain neutre.</w:t>
      </w:r>
    </w:p>
    <w:p/>
    <w:p>
      <w:r>
        <w:rPr>
          <w:sz w:val="22"/>
        </w:rPr>
        <w:t>Il préférait les caves, les parkings souterrains, les chambres d'hôtel dont personne ne connaissait le nom. Des endroits où on pouvait entendre les pas avant de voir les visages.</w:t>
      </w:r>
    </w:p>
    <w:p/>
    <w:p>
      <w:r>
        <w:rPr>
          <w:sz w:val="22"/>
        </w:rPr>
        <w:t>Le café de la Madeleine, en revanche, était ouvert, lumineux, bondé. Les murs étaient couverts de miroirs anciens où les clients se démultipliaient à l'infini. Les cuivres du comptoir brillaient sous les ampoules jaunes. Une machine à expresso ronronnait dans un coin, noyant les conversations sous un bruit de vapeur.</w:t>
      </w:r>
    </w:p>
    <w:p/>
    <w:p>
      <w:r>
        <w:rPr>
          <w:sz w:val="22"/>
        </w:rPr>
        <w:t>Le Fossoyeur s'assit dos au mur. Il commanda un café qu'il ne but pas. Il attendit.</w:t>
      </w:r>
    </w:p>
    <w:p/>
    <w:p>
      <w:r>
        <w:rPr>
          <w:sz w:val="22"/>
        </w:rPr>
        <w:t>Il savait qui venait. Il savait pourquoi.</w:t>
      </w:r>
    </w:p>
    <w:p/>
    <w:p>
      <w:r>
        <w:rPr>
          <w:sz w:val="22"/>
        </w:rPr>
        <w:t>La porte s'ouvrit.</w:t>
      </w:r>
    </w:p>
    <w:p/>
    <w:p/>
    <w:p>
      <w:r>
        <w:rPr>
          <w:color w:val="999999"/>
          <w:sz w:val="16"/>
        </w:rPr>
        <w:t>◆</w:t>
      </w:r>
    </w:p>
    <w:p/>
    <w:p>
      <w:r>
        <w:rPr>
          <w:sz w:val="22"/>
        </w:rPr>
        <w:t>L'homme qui entra n'avait rien d'imposant.</w:t>
      </w:r>
    </w:p>
    <w:p/>
    <w:p>
      <w:r>
        <w:rPr>
          <w:sz w:val="22"/>
        </w:rPr>
        <w:t>Il était petit, mince, vêtu d'un costume gris qui aurait pu appartenir à n'importe quel cadre moyen d'une banque quelconque. Ses cheveux étaient gris, coupés court. Ses chaussures étaient cirées. Il portait une sacoche en cuir noir qu'il posa sur la table avant de s'asseoir.</w:t>
      </w:r>
    </w:p>
    <w:p/>
    <w:p>
      <w:r>
        <w:rPr>
          <w:sz w:val="22"/>
        </w:rPr>
        <w:t>Il commanda un thé à la menthe. Pas de sucre.</w:t>
      </w:r>
    </w:p>
    <w:p/>
    <w:p>
      <w:r>
        <w:rPr>
          <w:sz w:val="22"/>
        </w:rPr>
        <w:t>Le serveur s'éloigna. Les deux hommes restèrent silencieux quelques secondes, le temps que la machine à espresso couvre leur voix.</w:t>
      </w:r>
    </w:p>
    <w:p/>
    <w:p>
      <w:pPr>
        <w:ind w:left="567"/>
      </w:pPr>
      <w:r>
        <w:rPr>
          <w:sz w:val="22"/>
        </w:rPr>
        <w:t>— Où en est notre professeur ? demanda l'homme au costume gris.</w:t>
      </w:r>
    </w:p>
    <w:p/>
    <w:p>
      <w:pPr>
        <w:ind w:left="567"/>
      </w:pPr>
      <w:r>
        <w:rPr>
          <w:sz w:val="22"/>
        </w:rPr>
        <w:t>— Il a quitté Genève, dit le Fossoyeur.</w:t>
      </w:r>
    </w:p>
    <w:p/>
    <w:p>
      <w:pPr>
        <w:ind w:left="567"/>
      </w:pPr>
      <w:r>
        <w:rPr>
          <w:sz w:val="22"/>
        </w:rPr>
        <w:t>— Avec son frère.</w:t>
      </w:r>
    </w:p>
    <w:p/>
    <w:p>
      <w:pPr>
        <w:ind w:left="567"/>
      </w:pPr>
      <w:r>
        <w:rPr>
          <w:sz w:val="22"/>
        </w:rPr>
        <w:t>— Oui.</w:t>
      </w:r>
    </w:p>
    <w:p/>
    <w:p>
      <w:pPr>
        <w:ind w:left="567"/>
      </w:pPr>
      <w:r>
        <w:rPr>
          <w:sz w:val="22"/>
        </w:rPr>
        <w:t>— Et la machine ?</w:t>
      </w:r>
    </w:p>
    <w:p/>
    <w:p>
      <w:pPr>
        <w:ind w:left="567"/>
      </w:pPr>
      <w:r>
        <w:rPr>
          <w:sz w:val="22"/>
        </w:rPr>
        <w:t>— Elle est toujours à l'appartement d'Andrew. Protégée. Un blindage quantique artisanal — James a passé deux jours à le construire.</w:t>
      </w:r>
    </w:p>
    <w:p/>
    <w:p>
      <w:r>
        <w:rPr>
          <w:sz w:val="22"/>
        </w:rPr>
        <w:t>L'homme au costume gris inclina la tête. Il ne semblait pas inquiet. Intéressé. Comme un entomologiste devant une espèce rare.</w:t>
      </w:r>
    </w:p>
    <w:p/>
    <w:p>
      <w:pPr>
        <w:ind w:left="567"/>
      </w:pPr>
      <w:r>
        <w:rPr>
          <w:sz w:val="22"/>
        </w:rPr>
        <w:t>— Vous n'avez pas tenté d'y accéder ?</w:t>
      </w:r>
    </w:p>
    <w:p/>
    <w:p>
      <w:pPr>
        <w:ind w:left="567"/>
      </w:pPr>
      <w:r>
        <w:rPr>
          <w:sz w:val="22"/>
        </w:rPr>
        <w:t>— Elle est verrouillée. Une IA quantique. Les tentatives d'accès provoqueraient une réaction que nous ne pouvons pas prédire. James a conçu les protocoles de défense.</w:t>
      </w:r>
    </w:p>
    <w:p/>
    <w:p>
      <w:pPr>
        <w:ind w:left="567"/>
      </w:pPr>
      <w:r>
        <w:rPr>
          <w:sz w:val="22"/>
        </w:rPr>
        <w:t>— James.</w:t>
      </w:r>
    </w:p>
    <w:p/>
    <w:p>
      <w:pPr>
        <w:ind w:left="567"/>
      </w:pPr>
      <w:r>
        <w:rPr>
          <w:sz w:val="22"/>
        </w:rPr>
        <w:t>— Le frère. Ingénieur logiciel. Ancien de l'EPFL, puis de CERN, puis d'une startup de sécurité informatique à Zurich. Il a travaillé sur des architectures de confiance zero.</w:t>
      </w:r>
    </w:p>
    <w:p/>
    <w:p>
      <w:pPr>
        <w:ind w:left="567"/>
      </w:pPr>
      <w:r>
        <w:rPr>
          <w:sz w:val="22"/>
        </w:rPr>
        <w:t>— Et Andrew ?</w:t>
      </w:r>
    </w:p>
    <w:p/>
    <w:p>
      <w:r>
        <w:rPr>
          <w:sz w:val="22"/>
        </w:rPr>
        <w:t>Le Fossoyeur marqua une pause. C'était la question qu'il attendait.</w:t>
      </w:r>
    </w:p>
    <w:p/>
    <w:p>
      <w:pPr>
        <w:ind w:left="567"/>
      </w:pPr>
      <w:r>
        <w:rPr>
          <w:sz w:val="22"/>
        </w:rPr>
        <w:t>— Andrew Harrington est... différent. Ce n'est pas un chercheur ordinaire. Il a construit OMEGA dans son salon, sans financement, sans équipe, sans laboratoire. Il a repoussé les limites de la photonique quantique avec des pièces achetées sur catalogue et un budget de thèse. Et il a créé quelque chose qui n'aurait pas dû exister avant vingt ans.</w:t>
      </w:r>
    </w:p>
    <w:p/>
    <w:p>
      <w:pPr>
        <w:ind w:left="567"/>
      </w:pPr>
      <w:r>
        <w:rPr>
          <w:sz w:val="22"/>
        </w:rPr>
        <w:t>— Ou qui n'aurait pas dû exister du tout.</w:t>
      </w:r>
    </w:p>
    <w:p/>
    <w:p>
      <w:pPr>
        <w:ind w:left="567"/>
      </w:pPr>
      <w:r>
        <w:rPr>
          <w:sz w:val="22"/>
        </w:rPr>
        <w:t>— Exactement.</w:t>
      </w:r>
    </w:p>
    <w:p/>
    <w:p>
      <w:r>
        <w:rPr>
          <w:sz w:val="22"/>
        </w:rPr>
        <w:t>L'homme au costume gris but une gorgée de son thé. Ses doigts étaient calmes. Ses yeux ne clignaient pas.</w:t>
      </w:r>
    </w:p>
    <w:p/>
    <w:p>
      <w:pPr>
        <w:ind w:left="567"/>
      </w:pPr>
      <w:r>
        <w:rPr>
          <w:sz w:val="22"/>
        </w:rPr>
        <w:t>— Le problème, dit-il, n'est pas OMEGA. Le problème est ce qu'OMEGA a découvert.</w:t>
      </w:r>
    </w:p>
    <w:p/>
    <w:p>
      <w:pPr>
        <w:ind w:left="567"/>
      </w:pPr>
      <w:r>
        <w:rPr>
          <w:sz w:val="22"/>
        </w:rPr>
        <w:t>— Le signal de Svalbard.</w:t>
      </w:r>
    </w:p>
    <w:p/>
    <w:p>
      <w:pPr>
        <w:ind w:left="567"/>
      </w:pPr>
      <w:r>
        <w:rPr>
          <w:sz w:val="22"/>
        </w:rPr>
        <w:t>— Le signal de Svalbard, oui. Et tout ce qui vient avec. Le protocole de communication que personne ne comprend. Le réseau L2 que notre ami norvégien a construit dans notre dos. Les plaques Nilsson Marine que Magnus Fischer a détournées de leur usage prévu.</w:t>
      </w:r>
    </w:p>
    <w:p/>
    <w:p>
      <w:r>
        <w:rPr>
          <w:sz w:val="22"/>
        </w:rPr>
        <w:t>Le Fossoyeur se tut. Il savait que l'homme n'avait pas fini.</w:t>
      </w:r>
    </w:p>
    <w:p/>
    <w:p>
      <w:pPr>
        <w:ind w:left="567"/>
      </w:pPr>
      <w:r>
        <w:rPr>
          <w:sz w:val="22"/>
        </w:rPr>
        <w:t>— Magnus Fischer, reprit l'homme au costume gris. Ancien officier des transmissions de la marine norvégienne. Expert en câbles sous-marins et cryptographie réseau. Il a posé des nœuds de communication dans quatre pays sans autorisation, et personne ne l'a arrêté parce que personne ne savait ce qu'il faisait.</w:t>
      </w:r>
    </w:p>
    <w:p/>
    <w:p>
      <w:pPr>
        <w:ind w:left="567"/>
      </w:pPr>
      <w:r>
        <w:rPr>
          <w:sz w:val="22"/>
        </w:rPr>
        <w:t>— Jusqu'à maintenant.</w:t>
      </w:r>
    </w:p>
    <w:p/>
    <w:p>
      <w:pPr>
        <w:ind w:left="567"/>
      </w:pPr>
      <w:r>
        <w:rPr>
          <w:sz w:val="22"/>
        </w:rPr>
        <w:t>— Jusqu'à maintenant.</w:t>
      </w:r>
    </w:p>
    <w:p/>
    <w:p>
      <w:r>
        <w:rPr>
          <w:sz w:val="22"/>
        </w:rPr>
        <w:t>Le Fossoyeur regarda la table. Le bois était ciré, usé par des décennies de coudes et de tasses. Il compta les sorties de secours, les angles morts, les reflets dans les miroirs.</w:t>
      </w:r>
    </w:p>
    <w:p/>
    <w:p>
      <w:pPr>
        <w:ind w:left="567"/>
      </w:pPr>
      <w:r>
        <w:rPr>
          <w:sz w:val="22"/>
        </w:rPr>
        <w:t>— Magnus protège le réseau L2, dit-il. Et Andrew protège OMEGA. Si on les laisse se rejoindre à Bergen, on perd le contrôle de la situation.</w:t>
      </w:r>
    </w:p>
    <w:p/>
    <w:p>
      <w:pPr>
        <w:ind w:left="567"/>
      </w:pPr>
      <w:r>
        <w:rPr>
          <w:sz w:val="22"/>
        </w:rPr>
        <w:t>— Je sais.</w:t>
      </w:r>
    </w:p>
    <w:p/>
    <w:p>
      <w:pPr>
        <w:ind w:left="567"/>
      </w:pPr>
      <w:r>
        <w:rPr>
          <w:sz w:val="22"/>
        </w:rPr>
        <w:t>— Il faut les arrêter avant.</w:t>
      </w:r>
    </w:p>
    <w:p/>
    <w:p>
      <w:pPr>
        <w:ind w:left="567"/>
      </w:pPr>
      <w:r>
        <w:rPr>
          <w:sz w:val="22"/>
        </w:rPr>
        <w:t>— Avant quoi ?</w:t>
      </w:r>
    </w:p>
    <w:p/>
    <w:p>
      <w:r>
        <w:rPr>
          <w:sz w:val="22"/>
        </w:rPr>
        <w:t>Le Fossoyeur leva les yeux.</w:t>
      </w:r>
    </w:p>
    <w:p/>
    <w:p>
      <w:pPr>
        <w:ind w:left="567"/>
      </w:pPr>
      <w:r>
        <w:rPr>
          <w:sz w:val="22"/>
        </w:rPr>
        <w:t>— Avant qu'Andrew découvre ce qu'il cherche.</w:t>
      </w:r>
    </w:p>
    <w:p/>
    <w:p/>
    <w:p>
      <w:r>
        <w:rPr>
          <w:color w:val="999999"/>
          <w:sz w:val="16"/>
        </w:rPr>
        <w:t>◆</w:t>
      </w:r>
    </w:p>
    <w:p/>
    <w:p>
      <w:r>
        <w:rPr>
          <w:sz w:val="22"/>
        </w:rPr>
        <w:t>L'homme au costume gris se cala contre le dossier de sa chaise. La lumière des ampoules jaunes creusait les ombres sous ses pommettes.</w:t>
      </w:r>
    </w:p>
    <w:p/>
    <w:p>
      <w:pPr>
        <w:ind w:left="567"/>
      </w:pPr>
      <w:r>
        <w:rPr>
          <w:sz w:val="22"/>
        </w:rPr>
        <w:t>— Vous comprenez ce qu'il cherche, n'est-ce pas ?</w:t>
      </w:r>
    </w:p>
    <w:p/>
    <w:p>
      <w:pPr>
        <w:ind w:left="567"/>
      </w:pPr>
      <w:r>
        <w:rPr>
          <w:sz w:val="22"/>
        </w:rPr>
        <w:t>— La source du signal de Svalbard, dit le Fossoyeur.</w:t>
      </w:r>
    </w:p>
    <w:p/>
    <w:p>
      <w:pPr>
        <w:ind w:left="567"/>
      </w:pPr>
      <w:r>
        <w:rPr>
          <w:sz w:val="22"/>
        </w:rPr>
        <w:t>— Non.</w:t>
      </w:r>
    </w:p>
    <w:p/>
    <w:p>
      <w:r>
        <w:rPr>
          <w:sz w:val="22"/>
        </w:rPr>
        <w:t>Le mot tomba, net, définitif.</w:t>
      </w:r>
    </w:p>
    <w:p/>
    <w:p>
      <w:pPr>
        <w:ind w:left="567"/>
      </w:pPr>
      <w:r>
        <w:rPr>
          <w:sz w:val="22"/>
        </w:rPr>
        <w:t>— Il cherche la preuve que le signal n'est pas naturel. Il cherche à confirmer ce qu'il soupçonne depuis le début : OMEGA n'a pas découvert un phénomène. OMEGA a reçu un message.</w:t>
      </w:r>
    </w:p>
    <w:p/>
    <w:p>
      <w:r>
        <w:rPr>
          <w:sz w:val="22"/>
        </w:rPr>
        <w:t>Le Fossoyeur resta immobile.</w:t>
      </w:r>
    </w:p>
    <w:p/>
    <w:p>
      <w:pPr>
        <w:ind w:left="567"/>
      </w:pPr>
      <w:r>
        <w:rPr>
          <w:sz w:val="22"/>
        </w:rPr>
        <w:t>— Et vous voulez l'en empêcher.</w:t>
      </w:r>
    </w:p>
    <w:p/>
    <w:p>
      <w:pPr>
        <w:ind w:left="567"/>
      </w:pPr>
      <w:r>
        <w:rPr>
          <w:sz w:val="22"/>
        </w:rPr>
        <w:t>— Nous voulons le contrôler. Le message existe. Il est réel. Nous le savons depuis plus longtemps qu'Andrew. Nous savons d'où il vient, même si nous ne comprenons pas encore ce qu'il dit.</w:t>
      </w:r>
    </w:p>
    <w:p/>
    <w:p>
      <w:pPr>
        <w:ind w:left="567"/>
      </w:pPr>
      <w:r>
        <w:rPr>
          <w:sz w:val="22"/>
        </w:rPr>
        <w:t>— Et si Andrew le comprend, lui ?</w:t>
      </w:r>
    </w:p>
    <w:p/>
    <w:p>
      <w:r>
        <w:rPr>
          <w:sz w:val="22"/>
        </w:rPr>
        <w:t>L'homme au costume gris ne répondit pas tout de suite. Il regarda par la fenêtre. Dehors, la rue du Marché était animée, les passants indifférents, les vitrines illuminées.</w:t>
      </w:r>
    </w:p>
    <w:p/>
    <w:p>
      <w:pPr>
        <w:ind w:left="567"/>
      </w:pPr>
      <w:r>
        <w:rPr>
          <w:sz w:val="22"/>
        </w:rPr>
        <w:t>— Andrew Harrington a trois doctorats, dit-il. Physique quantique, neurosciences, droit. Il a construit un ordinateur quantique photonique dans son salon. Il a configuré une interface neurale avec son frère en moins d'une semaine. Si quelqu'un peut comprendre le message, c'est lui.</w:t>
      </w:r>
    </w:p>
    <w:p/>
    <w:p>
      <w:pPr>
        <w:ind w:left="567"/>
      </w:pPr>
      <w:r>
        <w:rPr>
          <w:sz w:val="22"/>
        </w:rPr>
        <w:t>— Alors pourquoi l'arrêter ? Pourquoi ne pas le laisser faire ?</w:t>
      </w:r>
    </w:p>
    <w:p/>
    <w:p>
      <w:pPr>
        <w:ind w:left="567"/>
      </w:pPr>
      <w:r>
        <w:rPr>
          <w:sz w:val="22"/>
        </w:rPr>
        <w:t>— Parce que le message n'est pas destiné à être compris par un seul homme. Parce que les implications de ce qu'il va découvrir dépassent le cadre d'une simple découverte scientifique. Parce que le Conseil existe pour gérer ce genre de révélation.</w:t>
      </w:r>
    </w:p>
    <w:p/>
    <w:p>
      <w:r>
        <w:rPr>
          <w:sz w:val="22"/>
        </w:rPr>
        <w:t>Le Fossoyeur sentit le poids des mots. Il but enfin son café. Il était froid.</w:t>
      </w:r>
    </w:p>
    <w:p/>
    <w:p>
      <w:pPr>
        <w:ind w:left="567"/>
      </w:pPr>
      <w:r>
        <w:rPr>
          <w:sz w:val="22"/>
        </w:rPr>
        <w:t>— Que voulez-vous que je fasse ?</w:t>
      </w:r>
    </w:p>
    <w:p/>
    <w:p>
      <w:pPr>
        <w:ind w:left="567"/>
      </w:pPr>
      <w:r>
        <w:rPr>
          <w:sz w:val="22"/>
        </w:rPr>
        <w:t>— Ralentissez-les. Retardez-les. Si vous pouvez les arrêter avant qu'ils n'atteignent le nœud de Bergen, faites-le. Mais ne les tuez pas. Andrew est trop précieux pour être détruit.</w:t>
      </w:r>
    </w:p>
    <w:p/>
    <w:p>
      <w:pPr>
        <w:ind w:left="567"/>
      </w:pPr>
      <w:r>
        <w:rPr>
          <w:sz w:val="22"/>
        </w:rPr>
        <w:t>— Et Magnus ?</w:t>
      </w:r>
    </w:p>
    <w:p/>
    <w:p>
      <w:pPr>
        <w:ind w:left="567"/>
      </w:pPr>
      <w:r>
        <w:rPr>
          <w:sz w:val="22"/>
        </w:rPr>
        <w:t>— Magnus est un problème différent. Il a construit le réseau L2 en secret. Il a détourné des ressources du Conseil. Il a créé un monde parallèle que nous ne contrôlons pas. Magnus doit être neutralisé.</w:t>
      </w:r>
    </w:p>
    <w:p/>
    <w:p>
      <w:r>
        <w:rPr>
          <w:sz w:val="22"/>
        </w:rPr>
        <w:t>Le Fossoyeur acquiesça. Il avait planifié les grandes lignes de l'opération dans sa tête.</w:t>
      </w:r>
    </w:p>
    <w:p/>
    <w:p>
      <w:pPr>
        <w:ind w:left="567"/>
      </w:pPr>
      <w:r>
        <w:rPr>
          <w:sz w:val="22"/>
        </w:rPr>
        <w:t>— Combien d'hommes ?</w:t>
      </w:r>
    </w:p>
    <w:p/>
    <w:p>
      <w:pPr>
        <w:ind w:left="567"/>
      </w:pPr>
      <w:r>
        <w:rPr>
          <w:sz w:val="22"/>
        </w:rPr>
        <w:t>— Prenez ce dont vous avez besoin. Mais discrétion absolue. Les autorités suisses ne doivent pas intervenir. Les autorités norvégiennes non plus.</w:t>
      </w:r>
    </w:p>
    <w:p/>
    <w:p>
      <w:pPr>
        <w:ind w:left="567"/>
      </w:pPr>
      <w:r>
        <w:rPr>
          <w:sz w:val="22"/>
        </w:rPr>
        <w:t>— Et le temps ?</w:t>
      </w:r>
    </w:p>
    <w:p/>
    <w:p>
      <w:r>
        <w:rPr>
          <w:sz w:val="22"/>
        </w:rPr>
        <w:t>L'homme au costume gris se leva. Il posa un billet sur la table — pour payer les deux consommations.</w:t>
      </w:r>
    </w:p>
    <w:p/>
    <w:p>
      <w:pPr>
        <w:ind w:left="567"/>
      </w:pPr>
      <w:r>
        <w:rPr>
          <w:sz w:val="22"/>
        </w:rPr>
        <w:t>— Vous avez quarante-huit heures avant qu'ils n'atteignent la côte norvégienne. Après, le réseau L2 les protège, et nous perdons notre fenêtre.</w:t>
      </w:r>
    </w:p>
    <w:p/>
    <w:p>
      <w:r>
        <w:rPr>
          <w:sz w:val="22"/>
        </w:rPr>
        <w:t>Il prit sa sacoche en cuir, jeta un dernier regard au Fossoyeur.</w:t>
      </w:r>
    </w:p>
    <w:p/>
    <w:p>
      <w:pPr>
        <w:ind w:left="567"/>
      </w:pPr>
      <w:r>
        <w:rPr>
          <w:sz w:val="22"/>
        </w:rPr>
        <w:t>— Vous connaissez la procédure. Si les choses dégénèrent, nous n'avons jamais eu cette conversation.</w:t>
      </w:r>
    </w:p>
    <w:p/>
    <w:p>
      <w:r>
        <w:rPr>
          <w:sz w:val="22"/>
        </w:rPr>
        <w:t>Il tourna les talons et sortit.</w:t>
      </w:r>
    </w:p>
    <w:p/>
    <w:p>
      <w:r>
        <w:rPr>
          <w:sz w:val="22"/>
        </w:rPr>
        <w:t>La porte du café claqua derrière lui.</w:t>
      </w:r>
    </w:p>
    <w:p/>
    <w:p>
      <w:r>
        <w:rPr>
          <w:sz w:val="22"/>
        </w:rPr>
        <w:t>Le Fossoyeur resta seul, assis au milieu des miroirs, son café froid à la main.</w:t>
      </w:r>
    </w:p>
    <w:p/>
    <w:p/>
    <w:p>
      <w:r>
        <w:rPr>
          <w:color w:val="999999"/>
          <w:sz w:val="16"/>
        </w:rPr>
        <w:t>◆</w:t>
      </w:r>
    </w:p>
    <w:p/>
    <w:p>
      <w:r>
        <w:rPr>
          <w:sz w:val="22"/>
        </w:rPr>
        <w:t>Le Fossoyeur quitta le café vingt minutes plus tard.</w:t>
      </w:r>
    </w:p>
    <w:p/>
    <w:p>
      <w:r>
        <w:rPr>
          <w:sz w:val="22"/>
        </w:rPr>
        <w:t>Il avait passé les vingt minutes à observer. Les serveurs, les clients, les passants. Un couple qui se disputait près du comptoir. Un étudiant qui lisait sur sa tablette. Une femme âgée qui buvait un chocolat chaud en regardant ses messages.</w:t>
      </w:r>
    </w:p>
    <w:p/>
    <w:p>
      <w:r>
        <w:rPr>
          <w:sz w:val="22"/>
        </w:rPr>
        <w:t>Rien d'anormal. Personne ne le suivait.</w:t>
      </w:r>
    </w:p>
    <w:p/>
    <w:p>
      <w:r>
        <w:rPr>
          <w:sz w:val="22"/>
        </w:rPr>
        <w:t>Il sortit par la porte de derrière, traversa une cour intérieure, emprunta une rue étroite qui débouchait sur le Rhône. Le fleuve était haut, gris, agité par le vent de printemps.</w:t>
      </w:r>
    </w:p>
    <w:p/>
    <w:p>
      <w:r>
        <w:rPr>
          <w:sz w:val="22"/>
        </w:rPr>
        <w:t>Il marcha jusqu'au pont de la Machine. Au milieu du pont, il s'arrêta, sortit son téléphone.</w:t>
      </w:r>
    </w:p>
    <w:p/>
    <w:p>
      <w:r>
        <w:rPr>
          <w:sz w:val="22"/>
        </w:rPr>
        <w:t>Il composa un numéro. La tonalité était étrangère — un routage à travers trois pays, une carte SIM prépayée achetée à Vienne.</w:t>
      </w:r>
    </w:p>
    <w:p/>
    <w:p>
      <w:pPr>
        <w:ind w:left="567"/>
      </w:pPr>
      <w:r>
        <w:rPr>
          <w:sz w:val="22"/>
        </w:rPr>
        <w:t>— Oui.</w:t>
      </w:r>
    </w:p>
    <w:p/>
    <w:p>
      <w:pPr>
        <w:ind w:left="567"/>
      </w:pPr>
      <w:r>
        <w:rPr>
          <w:sz w:val="22"/>
        </w:rPr>
        <w:t>— C'est moi.</w:t>
      </w:r>
    </w:p>
    <w:p/>
    <w:p>
      <w:pPr>
        <w:ind w:left="567"/>
      </w:pPr>
      <w:r>
        <w:rPr>
          <w:sz w:val="22"/>
        </w:rPr>
        <w:t>— Parlez.</w:t>
      </w:r>
    </w:p>
    <w:p/>
    <w:p>
      <w:pPr>
        <w:ind w:left="567"/>
      </w:pPr>
      <w:r>
        <w:rPr>
          <w:sz w:val="22"/>
        </w:rPr>
        <w:t>— Le professeur a quitté Genève. Direction Bergen. Le Conseil veut qu'on les ralentisse.</w:t>
      </w:r>
    </w:p>
    <w:p/>
    <w:p>
      <w:pPr>
        <w:ind w:left="567"/>
      </w:pPr>
      <w:r>
        <w:rPr>
          <w:sz w:val="22"/>
        </w:rPr>
        <w:t>— Et le Norvégien ?</w:t>
      </w:r>
    </w:p>
    <w:p/>
    <w:p>
      <w:pPr>
        <w:ind w:left="567"/>
      </w:pPr>
      <w:r>
        <w:rPr>
          <w:sz w:val="22"/>
        </w:rPr>
        <w:t>— Neutralisé.</w:t>
      </w:r>
    </w:p>
    <w:p/>
    <w:p>
      <w:r>
        <w:rPr>
          <w:sz w:val="22"/>
        </w:rPr>
        <w:t>Un silence. Puis :</w:t>
      </w:r>
    </w:p>
    <w:p/>
    <w:p>
      <w:pPr>
        <w:ind w:left="567"/>
      </w:pPr>
      <w:r>
        <w:rPr>
          <w:sz w:val="22"/>
        </w:rPr>
        <w:t>— Combien ?</w:t>
      </w:r>
    </w:p>
    <w:p/>
    <w:p>
      <w:pPr>
        <w:ind w:left="567"/>
      </w:pPr>
      <w:r>
        <w:rPr>
          <w:sz w:val="22"/>
        </w:rPr>
        <w:t>— Trois. Quatre. Discret. Pas de trace.</w:t>
      </w:r>
    </w:p>
    <w:p/>
    <w:p>
      <w:pPr>
        <w:ind w:left="567"/>
      </w:pPr>
      <w:r>
        <w:rPr>
          <w:sz w:val="22"/>
        </w:rPr>
        <w:t>— Prix ?</w:t>
      </w:r>
    </w:p>
    <w:p/>
    <w:p>
      <w:pPr>
        <w:ind w:left="567"/>
      </w:pPr>
      <w:r>
        <w:rPr>
          <w:sz w:val="22"/>
        </w:rPr>
        <w:t>— Le double. Risque élevé.</w:t>
      </w:r>
    </w:p>
    <w:p/>
    <w:p>
      <w:pPr>
        <w:ind w:left="567"/>
      </w:pPr>
      <w:r>
        <w:rPr>
          <w:sz w:val="22"/>
        </w:rPr>
        <w:t>— Attendez.</w:t>
      </w:r>
    </w:p>
    <w:p/>
    <w:p>
      <w:r>
        <w:rPr>
          <w:sz w:val="22"/>
        </w:rPr>
        <w:t>La ligne resta silencieuse trente secondes. Le Fossoyeur regarda l'eau couler sous le pont. Le Rhône était froid, vert sombre, indifférent.</w:t>
      </w:r>
    </w:p>
    <w:p/>
    <w:p>
      <w:pPr>
        <w:ind w:left="567"/>
      </w:pPr>
      <w:r>
        <w:rPr>
          <w:sz w:val="22"/>
        </w:rPr>
        <w:t>— Accepté. Dans combien de temps ?</w:t>
      </w:r>
    </w:p>
    <w:p/>
    <w:p>
      <w:pPr>
        <w:ind w:left="567"/>
      </w:pPr>
      <w:r>
        <w:rPr>
          <w:sz w:val="22"/>
        </w:rPr>
        <w:t>— Vous serez contacté.</w:t>
      </w:r>
    </w:p>
    <w:p/>
    <w:p>
      <w:r>
        <w:rPr>
          <w:sz w:val="22"/>
        </w:rPr>
        <w:t>Il raccrocha. Jeta la carte SIM dans le fleuve. La vit tomber, tournoya dans le courant, disparut.</w:t>
      </w:r>
    </w:p>
    <w:p/>
    <w:p>
      <w:r>
        <w:rPr>
          <w:sz w:val="22"/>
        </w:rPr>
        <w:t>Le Fossoyeur remonta la pente vers la vieille ville. Derrière lui, Genève s'éveillait à peine, indifférente aux ombres qui s'agitaient dans ses failles.</w:t>
      </w:r>
    </w:p>
    <w:p/>
    <w:p/>
    <w:p>
      <w:r>
        <w:rPr>
          <w:sz w:val="22"/>
        </w:rPr>
        <w:t>Fin du Chapitre 27 — L'Antagoniste</w:t>
      </w:r>
    </w:p>
    <w:p/>
    <w:p/>
    <w:p>
      <w:r>
        <w:rPr>
          <w:b/>
          <w:color w:val="0D477B"/>
          <w:sz w:val="36"/>
        </w:rPr>
        <w:t>Chapitre 28 — Bergen</w:t>
      </w:r>
    </w:p>
    <w:p/>
    <w:p>
      <w:r>
        <w:rPr>
          <w:sz w:val="22"/>
        </w:rPr>
        <w:t>Timeline : T+47h30 → T+52h30</w:t>
      </w:r>
    </w:p>
    <w:p>
      <w:r>
        <w:rPr>
          <w:sz w:val="22"/>
        </w:rPr>
        <w:t>Bergen, Norvège — Fjord de Byfjorden</w:t>
      </w:r>
    </w:p>
    <w:p/>
    <w:p/>
    <w:p>
      <w:r>
        <w:rPr>
          <w:color w:val="999999"/>
          <w:sz w:val="16"/>
        </w:rPr>
        <w:t>◆</w:t>
      </w:r>
    </w:p>
    <w:p/>
    <w:p>
      <w:r>
        <w:rPr>
          <w:sz w:val="22"/>
        </w:rPr>
        <w:t>L'avion atterrit sous une pluie oblique.</w:t>
      </w:r>
    </w:p>
    <w:p/>
    <w:p>
      <w:r>
        <w:rPr>
          <w:sz w:val="22"/>
        </w:rPr>
        <w:t>Les nuages étaient bas, accrochés aux collines qui entouraient l'aéroport de Flesland. Le bitume était luisant, strié par le vent du large qui sentait l'iode et le gasoil.</w:t>
      </w:r>
    </w:p>
    <w:p/>
    <w:p>
      <w:r>
        <w:rPr>
          <w:sz w:val="22"/>
        </w:rPr>
        <w:t>Andrew regarda par le hublot. Il n'avait pas dormi depuis Chexbres. Ses yeux étaient secs, son cou raide. Les DUNU Brain Dance étaient nichées dans ses oreilles, Ambient Echoes (Suno AI) de Hans Zimmer en boucle — la piste tournait depuis le décollage de Genève, un mantra qui l'empêchait de penser à l'homme au costume gris, au Fossoyeur, aux quarante-huit heures qui venaient de commencer.</w:t>
      </w:r>
    </w:p>
    <w:p/>
    <w:p>
      <w:r>
        <w:rPr>
          <w:sz w:val="22"/>
        </w:rPr>
        <w:t>James était assis à côté de lui, les yeux fermés. Il ne dormait pas non plus.</w:t>
      </w:r>
    </w:p>
    <w:p/>
    <w:p>
      <w:pPr>
        <w:ind w:left="567"/>
      </w:pPr>
      <w:r>
        <w:rPr>
          <w:sz w:val="22"/>
        </w:rPr>
        <w:t>— On y est, dit Andrew.</w:t>
      </w:r>
    </w:p>
    <w:p/>
    <w:p>
      <w:r>
        <w:rPr>
          <w:sz w:val="22"/>
        </w:rPr>
        <w:t>James ouvrit les yeux. Il regarda par le hublot sans rien dire, puis hocha la tête.</w:t>
      </w:r>
    </w:p>
    <w:p/>
    <w:p>
      <w:r>
        <w:rPr>
          <w:sz w:val="22"/>
        </w:rPr>
        <w:t>Ils débarquèrent sans bagages. Juste deux sacs à dos, un étui rigide qui contenait le PIC 0007 — la plaque Nilsson Marine que Magnus avait modifiée — et un ordinateur portable dans un sac Faradays.</w:t>
      </w:r>
    </w:p>
    <w:p/>
    <w:p>
      <w:r>
        <w:rPr>
          <w:sz w:val="22"/>
        </w:rPr>
        <w:t>Le hall de l'aéroport était presque vide. Des panneaux en norvégien et en anglais. Une odeur de poisson fumé et de café bon marché.</w:t>
      </w:r>
    </w:p>
    <w:p/>
    <w:p>
      <w:r>
        <w:rPr>
          <w:sz w:val="22"/>
        </w:rPr>
        <w:t>Andrew repéra un homme qui les attendait près des distributeurs automatiques.</w:t>
      </w:r>
    </w:p>
    <w:p/>
    <w:p>
      <w:r>
        <w:rPr>
          <w:sz w:val="22"/>
        </w:rPr>
        <w:t>Larsen.</w:t>
      </w:r>
    </w:p>
    <w:p/>
    <w:p/>
    <w:p>
      <w:r>
        <w:rPr>
          <w:color w:val="999999"/>
          <w:sz w:val="16"/>
        </w:rPr>
        <w:t>◆</w:t>
      </w:r>
    </w:p>
    <w:p/>
    <w:p>
      <w:r>
        <w:rPr>
          <w:sz w:val="22"/>
        </w:rPr>
        <w:t>Larsen avait la soixantaine, des mains épaisses et un visage tanné par le sel. Il portait une veste de pêcheur orange, des bottes en caoutchouc et une casquette aux couleurs d'une compagnie maritime que plus personne ne connaissait.</w:t>
      </w:r>
    </w:p>
    <w:p/>
    <w:p>
      <w:r>
        <w:rPr>
          <w:sz w:val="22"/>
        </w:rPr>
        <w:t>Il les salua d'un signe de tête. Pas de poignée de main, pas de sourire.</w:t>
      </w:r>
    </w:p>
    <w:p/>
    <w:p>
      <w:pPr>
        <w:ind w:left="567"/>
      </w:pPr>
      <w:r>
        <w:rPr>
          <w:sz w:val="22"/>
        </w:rPr>
        <w:t>— Vous êtes en retard, dit-il en anglais, l'accent norvégien roulant sur les syllabes.</w:t>
      </w:r>
    </w:p>
    <w:p/>
    <w:p>
      <w:pPr>
        <w:ind w:left="567"/>
      </w:pPr>
      <w:r>
        <w:rPr>
          <w:sz w:val="22"/>
        </w:rPr>
        <w:t>— On a été retardés, dit James.</w:t>
      </w:r>
    </w:p>
    <w:p/>
    <w:p>
      <w:pPr>
        <w:ind w:left="567"/>
      </w:pPr>
      <w:r>
        <w:rPr>
          <w:sz w:val="22"/>
        </w:rPr>
        <w:t>— Je sais. J'ai entendu.</w:t>
      </w:r>
    </w:p>
    <w:p/>
    <w:p>
      <w:r>
        <w:rPr>
          <w:sz w:val="22"/>
        </w:rPr>
        <w:t>Larsen ne précisa pas ce qu'il avait entendu. Il tourna les talons et les précéda vers la sortie.</w:t>
      </w:r>
    </w:p>
    <w:p/>
    <w:p>
      <w:r>
        <w:rPr>
          <w:sz w:val="22"/>
        </w:rPr>
        <w:t>Le parking de l'aéroport était balayé par le vent. Un vieux Toyota Hilux, cabossé, taché de rouille de fond de caisse, les attendait. Larsen jeta les sacs dans la benne ouverte sans ménagement et s'installa au volant.</w:t>
      </w:r>
    </w:p>
    <w:p/>
    <w:p>
      <w:r>
        <w:rPr>
          <w:sz w:val="22"/>
        </w:rPr>
        <w:t>Andrew monta à l'avant. James s'assit à l'arrière, l'étui du PIC 0007 sur les genoux.</w:t>
      </w:r>
    </w:p>
    <w:p/>
    <w:p>
      <w:r>
        <w:rPr>
          <w:sz w:val="22"/>
        </w:rPr>
        <w:t>Larsen démarra sans un mot.</w:t>
      </w:r>
    </w:p>
    <w:p/>
    <w:p>
      <w:r>
        <w:rPr>
          <w:sz w:val="22"/>
        </w:rPr>
        <w:t>Ils quittèrent l'aéroport par la route 580, longèrent le fjord. La ville de Bergen s'étendait sur la rive opposée, blanche et grise sous les nuages, dominée par les montagnes qui l'entouraient comme des murailles.</w:t>
      </w:r>
    </w:p>
    <w:p/>
    <w:p>
      <w:pPr>
        <w:ind w:left="567"/>
      </w:pPr>
      <w:r>
        <w:rPr>
          <w:sz w:val="22"/>
        </w:rPr>
        <w:t>— La cabane est à l'ouest, dit Larsen. Sur l'île de Sotra. Vingt minutes.</w:t>
      </w:r>
    </w:p>
    <w:p/>
    <w:p>
      <w:pPr>
        <w:ind w:left="567"/>
      </w:pPr>
      <w:r>
        <w:rPr>
          <w:sz w:val="22"/>
        </w:rPr>
        <w:t>— Magnus nous a parlé de vous, dit Andrew.</w:t>
      </w:r>
    </w:p>
    <w:p/>
    <w:p>
      <w:r>
        <w:rPr>
          <w:sz w:val="22"/>
        </w:rPr>
        <w:t>Larsen garda le silence un instant. Il conduisait les yeux fixés sur la route, les mains serrées sur le volant, comme si chaque virage était une décision calculée.</w:t>
      </w:r>
    </w:p>
    <w:p/>
    <w:p>
      <w:pPr>
        <w:ind w:left="567"/>
      </w:pPr>
      <w:r>
        <w:rPr>
          <w:sz w:val="22"/>
        </w:rPr>
        <w:t>— Magnus est un imbécile, dit-il enfin. Un imbécile courageux, mais un imbécile. Ce qu'il a construit avec les plaques Nilsson... personne ne devait le savoir. C'était trop dangereux.</w:t>
      </w:r>
    </w:p>
    <w:p/>
    <w:p>
      <w:pPr>
        <w:ind w:left="567"/>
      </w:pPr>
      <w:r>
        <w:rPr>
          <w:sz w:val="22"/>
        </w:rPr>
        <w:t>— Pourtant, vous l'avez aidé, dit James.</w:t>
      </w:r>
    </w:p>
    <w:p/>
    <w:p>
      <w:pPr>
        <w:ind w:left="567"/>
      </w:pPr>
      <w:r>
        <w:rPr>
          <w:sz w:val="22"/>
        </w:rPr>
        <w:t>— Je l'ai aidé parce que je comprenais ce qu'il voulait faire. Pas parce que j'étais d'accord.</w:t>
      </w:r>
    </w:p>
    <w:p/>
    <w:p>
      <w:r>
        <w:rPr>
          <w:sz w:val="22"/>
        </w:rPr>
        <w:t>Larsen jeta un coup d'œil dans le rétroviseur, vers l'étui que James tenait sur ses genoux.</w:t>
      </w:r>
    </w:p>
    <w:p/>
    <w:p>
      <w:pPr>
        <w:ind w:left="567"/>
      </w:pPr>
      <w:r>
        <w:rPr>
          <w:sz w:val="22"/>
        </w:rPr>
        <w:t>— Vous l'avez apportée.</w:t>
      </w:r>
    </w:p>
    <w:p/>
    <w:p>
      <w:pPr>
        <w:ind w:left="567"/>
      </w:pPr>
      <w:r>
        <w:rPr>
          <w:sz w:val="22"/>
        </w:rPr>
        <w:t>— Oui.</w:t>
      </w:r>
    </w:p>
    <w:p/>
    <w:p>
      <w:pPr>
        <w:ind w:left="567"/>
      </w:pPr>
      <w:r>
        <w:rPr>
          <w:sz w:val="22"/>
        </w:rPr>
        <w:t>— Vous savez ce qu'elle fait ?</w:t>
      </w:r>
    </w:p>
    <w:p/>
    <w:p>
      <w:pPr>
        <w:ind w:left="567"/>
      </w:pPr>
      <w:r>
        <w:rPr>
          <w:sz w:val="22"/>
        </w:rPr>
        <w:t>— Une interface neurale, dit Andrew. Un couplage entre le cortex et le réseau L2.</w:t>
      </w:r>
    </w:p>
    <w:p/>
    <w:p>
      <w:r>
        <w:rPr>
          <w:sz w:val="22"/>
        </w:rPr>
        <w:t>Larsen secoua la tête.</w:t>
      </w:r>
    </w:p>
    <w:p/>
    <w:p>
      <w:pPr>
        <w:ind w:left="567"/>
      </w:pPr>
      <w:r>
        <w:rPr>
          <w:sz w:val="22"/>
        </w:rPr>
        <w:t>— Ce que Magnus vous a dit, c'est ce qu'il croyait. Mais ce n'est pas tout. La plaque 0007 n'a jamais été conçue pour un usage humain, elle était destinée aux drones sous-marins. Le cerveau n'était pas la cible.</w:t>
      </w:r>
    </w:p>
    <w:p/>
    <w:p>
      <w:pPr>
        <w:ind w:left="567"/>
      </w:pPr>
      <w:r>
        <w:rPr>
          <w:sz w:val="22"/>
        </w:rPr>
        <w:t>— Qu'est-ce que ça change ? demanda James.</w:t>
      </w:r>
    </w:p>
    <w:p/>
    <w:p>
      <w:r>
        <w:rPr>
          <w:sz w:val="22"/>
        </w:rPr>
        <w:t>Larsen se tut. Il ralentit, prit un virage serré vers la gauche, s'engagea sur un pont étroit qui enjambait un bras de mer.</w:t>
      </w:r>
    </w:p>
    <w:p/>
    <w:p>
      <w:pPr>
        <w:ind w:left="567"/>
      </w:pPr>
      <w:r>
        <w:rPr>
          <w:sz w:val="22"/>
        </w:rPr>
        <w:t>— Magnus a détourné les spécifications, dit-il. Il a recâblé la plaque pour qu'elle fonctionne avec un cortex humain. Mais il n'a jamais eu le temps de la tester. Et maintenant, le Conseil est sur lui.</w:t>
      </w:r>
    </w:p>
    <w:p/>
    <w:p>
      <w:r>
        <w:rPr>
          <w:sz w:val="22"/>
        </w:rPr>
        <w:t>Andrew regarda le fjord par la vitre. L'eau était grise, agitée, coupée par des rafales de vent qui soulevaient des embruns.</w:t>
      </w:r>
    </w:p>
    <w:p/>
    <w:p>
      <w:pPr>
        <w:ind w:left="567"/>
      </w:pPr>
      <w:r>
        <w:rPr>
          <w:sz w:val="22"/>
        </w:rPr>
        <w:t>— On a moins de quarante-huit heures, dit Andrew.</w:t>
      </w:r>
    </w:p>
    <w:p/>
    <w:p>
      <w:r>
        <w:rPr>
          <w:sz w:val="22"/>
        </w:rPr>
        <w:t>Larsen ricana.</w:t>
      </w:r>
    </w:p>
    <w:p/>
    <w:p>
      <w:pPr>
        <w:ind w:left="567"/>
      </w:pPr>
      <w:r>
        <w:rPr>
          <w:sz w:val="22"/>
        </w:rPr>
        <w:t>— Magnus m'a prévenu avant de disparaître. Il avait ses sources au Conseil. Vous avez quarante-huit heures avant que le Conseil ne trouve cette cabane. Mais vous avez beaucoup moins de temps avant que quelqu'un d'autre ne vous trouve.</w:t>
      </w:r>
    </w:p>
    <w:p/>
    <w:p>
      <w:pPr>
        <w:ind w:left="567"/>
      </w:pPr>
      <w:r>
        <w:rPr>
          <w:sz w:val="22"/>
        </w:rPr>
        <w:t>— Qui ?</w:t>
      </w:r>
    </w:p>
    <w:p/>
    <w:p>
      <w:r>
        <w:rPr>
          <w:sz w:val="22"/>
        </w:rPr>
        <w:t>Larsen resta muet. Il se contenta de conduire, le regard fixé sur la route, tandis que la Toyota s'enfonçait dans les terres, loin de la ville, loin de tout.</w:t>
      </w:r>
    </w:p>
    <w:p/>
    <w:p/>
    <w:p>
      <w:r>
        <w:rPr>
          <w:color w:val="999999"/>
          <w:sz w:val="16"/>
        </w:rPr>
        <w:t>◆</w:t>
      </w:r>
    </w:p>
    <w:p/>
    <w:p>
      <w:r>
        <w:rPr>
          <w:sz w:val="22"/>
        </w:rPr>
        <w:t>La cabane de Larsen était perchée sur une falaise, face à la mer du Nord.</w:t>
      </w:r>
    </w:p>
    <w:p/>
    <w:p>
      <w:r>
        <w:rPr>
          <w:sz w:val="22"/>
        </w:rPr>
        <w:t>C'était une construction basse, en bois gris, coiffée d'un toit de tôle rouillée. Les fenêtres étaient petites, orientées à l'opposé du vent. Il n'y avait pas de voisins, pas de route goudronnée — juste un chemin de terre qui se finissait en cul-de-sac devant la porte.</w:t>
      </w:r>
    </w:p>
    <w:p/>
    <w:p>
      <w:r>
        <w:rPr>
          <w:sz w:val="22"/>
        </w:rPr>
        <w:t>Larsen coupa le moteur. Le vent griffait les rochers. Les vagues clapotaient loin contre la falaise.</w:t>
      </w:r>
    </w:p>
    <w:p/>
    <w:p>
      <w:pPr>
        <w:ind w:left="567"/>
      </w:pPr>
      <w:r>
        <w:rPr>
          <w:sz w:val="22"/>
        </w:rPr>
        <w:t>— C'est ici, dit-il.</w:t>
      </w:r>
    </w:p>
    <w:p/>
    <w:p>
      <w:r>
        <w:rPr>
          <w:sz w:val="22"/>
        </w:rPr>
        <w:t>Ils entrèrent. L'intérieur était spartiate : une table, deux chaises, un poêle à bois, un lit de camp. Une radio CB sur une étagère, un ordinateur fixe sous une pile de cartes marines. Des relents de café froid et de gas-oil.</w:t>
      </w:r>
    </w:p>
    <w:p/>
    <w:p>
      <w:r>
        <w:rPr>
          <w:sz w:val="22"/>
        </w:rPr>
        <w:t>Andrew posa son sac sur la table. James déballa le PIC 0007 avec précaution, sortit l'ordinateur portable du sac Faradays, commença à brancher les câbles.</w:t>
      </w:r>
    </w:p>
    <w:p/>
    <w:p>
      <w:r>
        <w:rPr>
          <w:sz w:val="22"/>
        </w:rPr>
        <w:t>Larsen les regarda faire, adossé au chambranle de la porte.</w:t>
      </w:r>
    </w:p>
    <w:p/>
    <w:p>
      <w:pPr>
        <w:ind w:left="567"/>
      </w:pPr>
      <w:r>
        <w:rPr>
          <w:sz w:val="22"/>
        </w:rPr>
        <w:t>— Le réseau L2, dit Andrew. Comment on y accède ?</w:t>
      </w:r>
    </w:p>
    <w:p/>
    <w:p>
      <w:r>
        <w:rPr>
          <w:sz w:val="22"/>
        </w:rPr>
        <w:t>Larsen indiqua la radio CB d'un geste du menton.</w:t>
      </w:r>
    </w:p>
    <w:p/>
    <w:p>
      <w:pPr>
        <w:ind w:left="567"/>
      </w:pPr>
      <w:r>
        <w:rPr>
          <w:sz w:val="22"/>
        </w:rPr>
        <w:t>— Pas par ça. Le nœud principal est à l'extérieur, enterré sous la cabane. Magnus l'a posé l'année dernière, avec un groupe électrogène et une antenne parabolique orientée vers le point L2.</w:t>
      </w:r>
    </w:p>
    <w:p/>
    <w:p>
      <w:pPr>
        <w:ind w:left="567"/>
      </w:pPr>
      <w:r>
        <w:rPr>
          <w:sz w:val="22"/>
        </w:rPr>
        <w:t>— Point de Lagrange, dit James sans lever les yeux de son écran.</w:t>
      </w:r>
    </w:p>
    <w:p/>
    <w:p>
      <w:pPr>
        <w:ind w:left="567"/>
      </w:pPr>
      <w:r>
        <w:rPr>
          <w:sz w:val="22"/>
        </w:rPr>
        <w:t>— Exact. Le satellite-relais est un vieux satellite militaire norvégien que Magnus a réactivé. Il est en orbite autour de L2, à 1,5 million de kilomètres d'ici. La latence est de cinq secondes, mais la bande passante est suffisante pour le transfert de données neurales.</w:t>
      </w:r>
    </w:p>
    <w:p/>
    <w:p>
      <w:r>
        <w:rPr>
          <w:sz w:val="22"/>
        </w:rPr>
        <w:t>Andrew écoutait, analysait. La pièce était froide, humide. Il sortit son FiiO M23 de sa poche, vérifia le niveau de batterie. 40 %. Il enclencha les Brain Dance, choisit The Mole de Zimmer — une nappe tendue, qui épousait l'atmosphère du lieu.</w:t>
      </w:r>
    </w:p>
    <w:p/>
    <w:p>
      <w:r>
        <w:rPr>
          <w:sz w:val="22"/>
        </w:rPr>
        <w:t>James connecta le PIC 0007 à l'ordinateur. Un voyant vert s'alluma sur la plaque, puis rouge, puis vert à nouveau.</w:t>
      </w:r>
    </w:p>
    <w:p/>
    <w:p>
      <w:pPr>
        <w:ind w:left="567"/>
      </w:pPr>
      <w:r>
        <w:rPr>
          <w:sz w:val="22"/>
        </w:rPr>
        <w:t>— Le couplage est stable, dit-il. Mais je dois vérifier les protocoles de sécurité avant qu'Andrew ne branche quoi que ce soit.</w:t>
      </w:r>
    </w:p>
    <w:p/>
    <w:p>
      <w:r>
        <w:rPr>
          <w:sz w:val="22"/>
        </w:rPr>
        <w:t>Larsen s'approcha de la table. Il regarda la plaque, les circuits imprimés, les fibres optiques qui sortaient du boîtier comme des nerfs à vif. Ses doigts effleurèrent le bord du boîtier — une caresse, presque. C'était sa dernière concession à Magnus, ce circuit, et il le savait.</w:t>
      </w:r>
    </w:p>
    <w:p/>
    <w:p>
      <w:pPr>
        <w:ind w:left="567"/>
      </w:pPr>
      <w:r>
        <w:rPr>
          <w:sz w:val="22"/>
        </w:rPr>
        <w:t>— Vous n'avez pas peur ? demanda-t-il à Andrew.</w:t>
      </w:r>
    </w:p>
    <w:p/>
    <w:p>
      <w:pPr>
        <w:ind w:left="567"/>
      </w:pPr>
      <w:r>
        <w:rPr>
          <w:sz w:val="22"/>
        </w:rPr>
        <w:t>— De quoi ?</w:t>
      </w:r>
    </w:p>
    <w:p/>
    <w:p>
      <w:pPr>
        <w:ind w:left="567"/>
      </w:pPr>
      <w:r>
        <w:rPr>
          <w:sz w:val="22"/>
        </w:rPr>
        <w:t>— De brancher un circuit militaire détourné dans votre système nerveux. Sans savoir ce qu'il va vraiment se passer.</w:t>
      </w:r>
    </w:p>
    <w:p/>
    <w:p>
      <w:r>
        <w:rPr>
          <w:sz w:val="22"/>
        </w:rPr>
        <w:t>Andrew retira ses IEM, laissa la musique en pause dans le M23.</w:t>
      </w:r>
    </w:p>
    <w:p/>
    <w:p>
      <w:pPr>
        <w:ind w:left="567"/>
      </w:pPr>
      <w:r>
        <w:rPr>
          <w:sz w:val="22"/>
        </w:rPr>
        <w:t>— Si Magnus l'a construit pour les drones sous-marins, c'est que le protocole fonctionne. Le cerveau humain n'est qu'un réseau biologique — un réseau plus complexe, mais fondamentalement similaire.</w:t>
      </w:r>
    </w:p>
    <w:p/>
    <w:p>
      <w:pPr>
        <w:ind w:left="567"/>
      </w:pPr>
      <w:r>
        <w:rPr>
          <w:sz w:val="22"/>
        </w:rPr>
        <w:t>— Ce n'est pas ce que je voulais dire, dit Larsen.</w:t>
      </w:r>
    </w:p>
    <w:p/>
    <w:p>
      <w:r>
        <w:rPr>
          <w:sz w:val="22"/>
        </w:rPr>
        <w:t>Andrew attendit.</w:t>
      </w:r>
    </w:p>
    <w:p/>
    <w:p>
      <w:pPr>
        <w:ind w:left="567"/>
      </w:pPr>
      <w:r>
        <w:rPr>
          <w:sz w:val="22"/>
        </w:rPr>
        <w:t>— Magnus m'a raconté ce qui s'est passé à Svalbard. Ce qu'OMEGA a reçu. Ce que vous cherchez maintenant, au fond du fjord. Vous croyez que le réseau L2 est juste un outil de communication. Mais Magnus ne l'a pas construit pour parler.</w:t>
      </w:r>
    </w:p>
    <w:p/>
    <w:p>
      <w:pPr>
        <w:ind w:left="567"/>
      </w:pPr>
      <w:r>
        <w:rPr>
          <w:sz w:val="22"/>
        </w:rPr>
        <w:t>— Pour quoi, alors ?</w:t>
      </w:r>
    </w:p>
    <w:p/>
    <w:p>
      <w:r>
        <w:rPr>
          <w:sz w:val="22"/>
        </w:rPr>
        <w:t>Larsen ne broncha pas. Il se tourna vers la fenêtre, regarda la mer du Nord, grise et infinie.</w:t>
      </w:r>
    </w:p>
    <w:p/>
    <w:p>
      <w:pPr>
        <w:ind w:left="567"/>
      </w:pPr>
      <w:r>
        <w:rPr>
          <w:sz w:val="22"/>
        </w:rPr>
        <w:t>— Vous comprendrez quand vous serez branché. Et quand vous comprendrez, vous ne pourrez plus faire comme si vous ne saviez pas.</w:t>
      </w:r>
    </w:p>
    <w:p/>
    <w:p>
      <w:r>
        <w:rPr>
          <w:sz w:val="22"/>
        </w:rPr>
        <w:t>La cabane retomba dans le bruit des vagues.</w:t>
      </w:r>
    </w:p>
    <w:p/>
    <w:p/>
    <w:p>
      <w:r>
        <w:rPr>
          <w:color w:val="999999"/>
          <w:sz w:val="16"/>
        </w:rPr>
        <w:t>◆</w:t>
      </w:r>
    </w:p>
    <w:p/>
    <w:p>
      <w:r>
        <w:rPr>
          <w:sz w:val="22"/>
        </w:rPr>
        <w:t>Dehors, le vent avait forci. Les embruns frappaient les vitres. Le poêle à bois ronflait, mais la cabane restait froide, les courants d'air s'infiltrant entre les planches mal jointes.</w:t>
      </w:r>
    </w:p>
    <w:p/>
    <w:p>
      <w:r>
        <w:rPr>
          <w:sz w:val="22"/>
        </w:rPr>
        <w:t>James travaillait sur l'ordinateur, les doigts courant sur le clavier, des lignes de code défilant sur l'écran. Il avait installé un proxy sur le réseau L2, testait la connexion satellite, vérifiait les certificats de chiffrement.</w:t>
      </w:r>
    </w:p>
    <w:p/>
    <w:p>
      <w:pPr>
        <w:ind w:left="567"/>
      </w:pPr>
      <w:r>
        <w:rPr>
          <w:sz w:val="22"/>
        </w:rPr>
        <w:t>— La liaison L2 est active, dit-il. Cinq secondes de latence jusqu'au satellite, le double avec le routage retour. Le protocole est propriétaire, le Conseil ne peut pas l'intercepter.</w:t>
      </w:r>
    </w:p>
    <w:p/>
    <w:p>
      <w:pPr>
        <w:ind w:left="567"/>
      </w:pPr>
      <w:r>
        <w:rPr>
          <w:sz w:val="22"/>
        </w:rPr>
        <w:t>— Une faille ?</w:t>
      </w:r>
    </w:p>
    <w:p/>
    <w:p>
      <w:pPr>
        <w:ind w:left="567"/>
      </w:pPr>
      <w:r>
        <w:rPr>
          <w:sz w:val="22"/>
        </w:rPr>
        <w:t>— Pas dans le protocole. Le maillon faible, c'est ici, dans cette cabane. Si le Conseil nous trouve avant que j'aie fini la configuration, on n'aura jamais le temps de l'utiliser.</w:t>
      </w:r>
    </w:p>
    <w:p/>
    <w:p>
      <w:r>
        <w:rPr>
          <w:sz w:val="22"/>
        </w:rPr>
        <w:t>Andrew regarda la plaque posée sur la table, les fibres optiques qui attendaient d'être connectées.</w:t>
      </w:r>
    </w:p>
    <w:p/>
    <w:p>
      <w:pPr>
        <w:ind w:left="567"/>
      </w:pPr>
      <w:r>
        <w:rPr>
          <w:sz w:val="22"/>
        </w:rPr>
        <w:t>— Combien de temps ?</w:t>
      </w:r>
    </w:p>
    <w:p/>
    <w:p>
      <w:pPr>
        <w:ind w:left="567"/>
      </w:pPr>
      <w:r>
        <w:rPr>
          <w:sz w:val="22"/>
        </w:rPr>
        <w:t>— Deux heures. Peut-être trois.</w:t>
      </w:r>
    </w:p>
    <w:p/>
    <w:p>
      <w:r>
        <w:rPr>
          <w:sz w:val="22"/>
        </w:rPr>
        <w:t>Andrew consulta sa montre. Il faisait nuit maintenant. Dehors, on ne voyait rien — juste le noir, le vent, les vagues.</w:t>
      </w:r>
    </w:p>
    <w:p/>
    <w:p>
      <w:pPr>
        <w:ind w:left="567"/>
      </w:pPr>
      <w:r>
        <w:rPr>
          <w:sz w:val="22"/>
        </w:rPr>
        <w:t>— Le Fossoyeur est en route, dit-il.</w:t>
      </w:r>
    </w:p>
    <w:p/>
    <w:p>
      <w:pPr>
        <w:ind w:left="567"/>
      </w:pPr>
      <w:r>
        <w:rPr>
          <w:sz w:val="22"/>
        </w:rPr>
        <w:t>— Tu ne sais pas ça.</w:t>
      </w:r>
    </w:p>
    <w:p/>
    <w:p>
      <w:pPr>
        <w:ind w:left="567"/>
      </w:pPr>
      <w:r>
        <w:rPr>
          <w:sz w:val="22"/>
        </w:rPr>
        <w:t>— L'homme au costume gris lui a donné quarante-huit heures. On a pris la seule option rapide. Il a des hommes, des ressources, et quelqu'un dans les aéroports.</w:t>
      </w:r>
    </w:p>
    <w:p/>
    <w:p>
      <w:r>
        <w:rPr>
          <w:sz w:val="22"/>
        </w:rPr>
        <w:t>James arrêta de taper. Il regarda Andrew, les yeux fatigués.</w:t>
      </w:r>
    </w:p>
    <w:p/>
    <w:p>
      <w:pPr>
        <w:ind w:left="567"/>
      </w:pPr>
      <w:r>
        <w:rPr>
          <w:sz w:val="22"/>
        </w:rPr>
        <w:t>— Qu'est-ce que tu proposes ?</w:t>
      </w:r>
    </w:p>
    <w:p/>
    <w:p>
      <w:pPr>
        <w:ind w:left="567"/>
      </w:pPr>
      <w:r>
        <w:rPr>
          <w:sz w:val="22"/>
        </w:rPr>
        <w:t>— Je reste. Je monte la garde. Toi, tu finis la configuration.</w:t>
      </w:r>
    </w:p>
    <w:p/>
    <w:p>
      <w:pPr>
        <w:ind w:left="567"/>
      </w:pPr>
      <w:r>
        <w:rPr>
          <w:sz w:val="22"/>
        </w:rPr>
        <w:t>— Et si le Fossoyeur arrive avant ?</w:t>
      </w:r>
    </w:p>
    <w:p/>
    <w:p>
      <w:r>
        <w:rPr>
          <w:sz w:val="22"/>
        </w:rPr>
        <w:t>Andrew sortit le FiiO M23 de sa poche, fit défiler les pistes. Il choisit Why So Serious? — une pulsation inquiète, celle qui accompagnait les moments d'incertitude.</w:t>
      </w:r>
    </w:p>
    <w:p/>
    <w:p>
      <w:pPr>
        <w:ind w:left="567"/>
      </w:pPr>
      <w:r>
        <w:rPr>
          <w:sz w:val="22"/>
        </w:rPr>
        <w:t>— Si le Fossoyeur arrive avant, on improvise.</w:t>
      </w:r>
    </w:p>
    <w:p/>
    <w:p>
      <w:r>
        <w:rPr>
          <w:sz w:val="22"/>
        </w:rPr>
        <w:t>James le regarda un long moment. Puis il hocha la tête, se retourna vers l'écran, et se remit au travail.</w:t>
      </w:r>
    </w:p>
    <w:p/>
    <w:p>
      <w:r>
        <w:rPr>
          <w:sz w:val="22"/>
        </w:rPr>
        <w:t>Andrew s'assit près de la fenêtre. Ses paupières étaient lourdes, son crâne serré dans un étau de fatigue, mais il savait qu'il ne dormirait pas. Il remonta ses bas de compression — un geste machinal, appris à l'hôpital quinze ans plus tôt —, enclencha les Brain Dance. La musique couvrit le vent. Il regarda l'obscurité, guettant les lumières qui n'apparaîtraient pas encore.</w:t>
      </w:r>
    </w:p>
    <w:p/>
    <w:p>
      <w:r>
        <w:rPr>
          <w:sz w:val="22"/>
        </w:rPr>
        <w:t>Mais qui finiraient par venir.</w:t>
      </w:r>
    </w:p>
    <w:p/>
    <w:p>
      <w:r>
        <w:rPr>
          <w:sz w:val="22"/>
        </w:rPr>
        <w:t>C'était une question de temps.</w:t>
      </w:r>
    </w:p>
    <w:p/>
    <w:p/>
    <w:p>
      <w:r>
        <w:rPr>
          <w:sz w:val="22"/>
        </w:rPr>
        <w:t>Fin du Chapitre 28 — Bergen</w:t>
      </w:r>
    </w:p>
    <w:p/>
    <w:p/>
    <w:p>
      <w:r>
        <w:rPr>
          <w:b/>
          <w:color w:val="0D477B"/>
          <w:sz w:val="36"/>
        </w:rPr>
        <w:t>Chapitre 29 — La Cabane</w:t>
      </w:r>
    </w:p>
    <w:p/>
    <w:p>
      <w:r>
        <w:rPr>
          <w:sz w:val="22"/>
        </w:rPr>
        <w:t>Timeline : T+52h30 → T+56h30</w:t>
      </w:r>
    </w:p>
    <w:p>
      <w:r>
        <w:rPr>
          <w:sz w:val="22"/>
        </w:rPr>
        <w:t>Île de Sotra, Norvège — Cabane de Larsen</w:t>
      </w:r>
    </w:p>
    <w:p/>
    <w:p/>
    <w:p>
      <w:r>
        <w:rPr>
          <w:color w:val="999999"/>
          <w:sz w:val="16"/>
        </w:rPr>
        <w:t>◆</w:t>
      </w:r>
    </w:p>
    <w:p/>
    <w:p>
      <w:r>
        <w:rPr>
          <w:sz w:val="22"/>
        </w:rPr>
        <w:t>Les doigts de James couraient sur le clavier depuis plus de deux heures.</w:t>
      </w:r>
    </w:p>
    <w:p/>
    <w:p>
      <w:r>
        <w:rPr>
          <w:sz w:val="22"/>
        </w:rPr>
        <w:t>Andrew regardait l'écran sans le voir. Il était assis près de la fenêtre, les DUNU Brain Dance nichées dans ses oreilles, The Mole de Hans Zimmer en boucle. La nappe de synthétiseur épousait le vent, se mêlait aux vagues qui battaient la falaise en contrebas. Il avait fermé les yeux, mais il ne dormait pas. Il n'avait pas dormi depuis Chexbres. T+52 heures. Le record tenait. Il remonta ses bas de compression d'un geste machinal — celui qui lui venait de l'hôpital, quinze ans plus tôt — et reposa la tasse vide sur la table.</w:t>
      </w:r>
    </w:p>
    <w:p/>
    <w:p>
      <w:pPr>
        <w:ind w:left="567"/>
      </w:pPr>
      <w:r>
        <w:rPr>
          <w:sz w:val="22"/>
        </w:rPr>
        <w:t>— Configuration terminée, dit James.</w:t>
      </w:r>
    </w:p>
    <w:p/>
    <w:p>
      <w:r>
        <w:rPr>
          <w:sz w:val="22"/>
        </w:rPr>
        <w:t>Andrew ouvrit les yeux. Il retira les IEM d'une main, coupa la musique dans le FiiO M23.</w:t>
      </w:r>
    </w:p>
    <w:p/>
    <w:p>
      <w:pPr>
        <w:ind w:left="567"/>
      </w:pPr>
      <w:r>
        <w:rPr>
          <w:sz w:val="22"/>
        </w:rPr>
        <w:t>— Paré ?</w:t>
      </w:r>
    </w:p>
    <w:p/>
    <w:p>
      <w:pPr>
        <w:ind w:left="567"/>
      </w:pPr>
      <w:r>
        <w:rPr>
          <w:sz w:val="22"/>
        </w:rPr>
        <w:t>— Paré. Le protocole est compilé, le proxy L2 est actif, le chiffrement tourne. Les fibres sont calibrées pour le transfert neural. Tout ce qui manque, c'est toi.</w:t>
      </w:r>
    </w:p>
    <w:p/>
    <w:p>
      <w:r>
        <w:rPr>
          <w:sz w:val="22"/>
        </w:rPr>
        <w:t>La plaque Nilsson 0007 était posée au centre de la table, ses fibres optiques s'élevant du boîtier comme des serpents de verre, terminées par des connecteurs sous-cutanés — des aiguilles creuses, trop fines pour qu'on les voie à l'œil nu. James les avait désinfectées, testées, retestées. Il avait passé une heure à vérifier l'impédance de chaque voie. Andrew l'avait regardé faire, silencieux, un oolong froid dans une tasse ébréchée que Larsen lui avait donnée.</w:t>
      </w:r>
    </w:p>
    <w:p/>
    <w:p>
      <w:pPr>
        <w:ind w:left="567"/>
      </w:pPr>
      <w:r>
        <w:rPr>
          <w:sz w:val="22"/>
        </w:rPr>
        <w:t>— Tu es sûr de vouloir le faire ? demanda James.</w:t>
      </w:r>
    </w:p>
    <w:p/>
    <w:p>
      <w:pPr>
        <w:ind w:left="567"/>
      </w:pPr>
      <w:r>
        <w:rPr>
          <w:sz w:val="22"/>
        </w:rPr>
        <w:t>— Je suis là, non ?</w:t>
      </w:r>
    </w:p>
    <w:p/>
    <w:p>
      <w:pPr>
        <w:ind w:left="567"/>
      </w:pPr>
      <w:r>
        <w:rPr>
          <w:sz w:val="22"/>
        </w:rPr>
        <w:t>— Ce n'est pas une réponse.</w:t>
      </w:r>
    </w:p>
    <w:p/>
    <w:p>
      <w:r>
        <w:rPr>
          <w:sz w:val="22"/>
        </w:rPr>
        <w:t>Andrew se leva. Il s'approcha de la table, regarda le PIC 0007. Le boîtier était en titane brossé, pas plus grand qu'un lecteur de cassettes, avec un voyant vert qui clignotait au rythme du battement de cœur du satellite L2 — un pouls artificiel, à 1,5 million de kilomètres de là.</w:t>
      </w:r>
    </w:p>
    <w:p/>
    <w:p>
      <w:pPr>
        <w:ind w:left="567"/>
      </w:pPr>
      <w:r>
        <w:rPr>
          <w:sz w:val="22"/>
        </w:rPr>
        <w:t>— Magnus l'a conçu pour les drones, dit Andrew. Un système nerveux artificiel couplé à un réseau à basse latence. Mon cortex n'est qu'un drone plus complexe. Le principe est le même.</w:t>
      </w:r>
    </w:p>
    <w:p/>
    <w:p>
      <w:pPr>
        <w:ind w:left="567"/>
      </w:pPr>
      <w:r>
        <w:rPr>
          <w:sz w:val="22"/>
        </w:rPr>
        <w:t>— La théorie est la même, corrigea James. La pratique... on ne sait pas. Personne n'a jamais branché ça sur un cerveau humain.</w:t>
      </w:r>
    </w:p>
    <w:p/>
    <w:p>
      <w:pPr>
        <w:ind w:left="567"/>
      </w:pPr>
      <w:r>
        <w:rPr>
          <w:sz w:val="22"/>
        </w:rPr>
        <w:t>— Maintenant, si.</w:t>
      </w:r>
    </w:p>
    <w:p/>
    <w:p>
      <w:r>
        <w:rPr>
          <w:sz w:val="22"/>
        </w:rPr>
        <w:t>Andrew retira sa veste, remonta la manche de son pull sur son avant-bras gauche. Les connecteurs sous-cutanés étaient déjà en place — trois prises biocompatibles, implantées par Magnus lors de leur dernière rencontre à Genève, cachées sous la peau comme des cicatrices parfaites. Andrew ne les avait jamais utilisées. Il les toucha du bout des doigts — trois petits dômes, durs sous la peau, alignés le long de la veine cubitale.</w:t>
      </w:r>
    </w:p>
    <w:p/>
    <w:p>
      <w:r>
        <w:rPr>
          <w:sz w:val="22"/>
        </w:rPr>
        <w:t>Larsen entra. Il avait les mains enfoncées dans les poches de sa veste orange, le col relevé contre le vent.</w:t>
      </w:r>
    </w:p>
    <w:p/>
    <w:p>
      <w:pPr>
        <w:ind w:left="567"/>
      </w:pPr>
      <w:r>
        <w:rPr>
          <w:sz w:val="22"/>
        </w:rPr>
        <w:t>— Il est temps ? demanda-t-il.</w:t>
      </w:r>
    </w:p>
    <w:p/>
    <w:p>
      <w:pPr>
        <w:ind w:left="567"/>
      </w:pPr>
      <w:r>
        <w:rPr>
          <w:sz w:val="22"/>
        </w:rPr>
        <w:t>— Il est temps, dit Andrew.</w:t>
      </w:r>
    </w:p>
    <w:p/>
    <w:p>
      <w:r>
        <w:rPr>
          <w:sz w:val="22"/>
        </w:rPr>
        <w:t>Larsen ne dit rien. Il s'adossa au mur, croisa les bras, et regarda.</w:t>
      </w:r>
    </w:p>
    <w:p/>
    <w:p/>
    <w:p>
      <w:r>
        <w:rPr>
          <w:color w:val="999999"/>
          <w:sz w:val="16"/>
        </w:rPr>
        <w:t>◆</w:t>
      </w:r>
    </w:p>
    <w:p/>
    <w:p>
      <w:r>
        <w:rPr>
          <w:sz w:val="22"/>
        </w:rPr>
        <w:t>Andrew s'assit sur la chaise que James avait placée devant la plaque. Il posa le bras gauche sur la table, la paume ouverte, les doigts détendus. Les fibres optiques pendaient devant lui, leurs connecteurs à quelques centimètres des implants.</w:t>
      </w:r>
    </w:p>
    <w:p/>
    <w:p>
      <w:pPr>
        <w:ind w:left="567"/>
      </w:pPr>
      <w:r>
        <w:rPr>
          <w:sz w:val="22"/>
        </w:rPr>
        <w:t>— Je vais y aller lentement, dit James. La première connexion est la plus risquée. Si le débit est trop élevé, ton système nerveux va le prendre comme un choc électrique.</w:t>
      </w:r>
    </w:p>
    <w:p/>
    <w:p>
      <w:pPr>
        <w:ind w:left="567"/>
      </w:pPr>
      <w:r>
        <w:rPr>
          <w:sz w:val="22"/>
        </w:rPr>
        <w:t>— J'ai survécu à la chimio à quinze ans, dit Andrew. Je survivrai à ça.</w:t>
      </w:r>
    </w:p>
    <w:p/>
    <w:p>
      <w:r>
        <w:rPr>
          <w:sz w:val="22"/>
        </w:rPr>
        <w:t>James hocha la tête. Il prit la première fibre, l'approcha de l'implant le plus proche.</w:t>
      </w:r>
    </w:p>
    <w:p/>
    <w:p>
      <w:pPr>
        <w:ind w:left="567"/>
      </w:pPr>
      <w:r>
        <w:rPr>
          <w:sz w:val="22"/>
        </w:rPr>
        <w:t>— Inspire. Expire lentement. Ne bouge pas.</w:t>
      </w:r>
    </w:p>
    <w:p/>
    <w:p>
      <w:r>
        <w:rPr>
          <w:sz w:val="22"/>
        </w:rPr>
        <w:t>Andrew inspira. Les yeux fixés sur le voyant vert de la plaque Nilsson.</w:t>
      </w:r>
    </w:p>
    <w:p/>
    <w:p>
      <w:r>
        <w:rPr>
          <w:sz w:val="22"/>
        </w:rPr>
        <w:t>La fibre se connecta.</w:t>
      </w:r>
    </w:p>
    <w:p/>
    <w:p>
      <w:r>
        <w:rPr>
          <w:sz w:val="22"/>
        </w:rPr>
        <w:t>La sensation fut immédiate — un froid liquide, comme du mercure qui coulait sous sa peau. Andrew sentit la fibre s'ancrer dans l'implant, un clic magnétique à peine audible, puis le froid se propagea le long de son bras, remonta vers l'épaule, s'enfonça dans sa colonne vertébrale.</w:t>
      </w:r>
    </w:p>
    <w:p/>
    <w:p>
      <w:pPr>
        <w:ind w:left="567"/>
      </w:pPr>
      <w:r>
        <w:rPr>
          <w:sz w:val="22"/>
        </w:rPr>
        <w:t>— Je le sens, dit-il.</w:t>
      </w:r>
    </w:p>
    <w:p/>
    <w:p>
      <w:pPr>
        <w:ind w:left="567"/>
      </w:pPr>
      <w:r>
        <w:rPr>
          <w:sz w:val="22"/>
        </w:rPr>
        <w:t>— C'est normal. Deuxième fibre.</w:t>
      </w:r>
    </w:p>
    <w:p/>
    <w:p>
      <w:r>
        <w:rPr>
          <w:sz w:val="22"/>
        </w:rPr>
        <w:t>La deuxième connexion. Le froid devint pression. Sa vision se brouilla une fraction de seconde — un scintillement, comme un pixel qui clignotait à la périphérie de son champ visuel.</w:t>
      </w:r>
    </w:p>
    <w:p/>
    <w:p>
      <w:pPr>
        <w:ind w:left="567"/>
      </w:pPr>
      <w:r>
        <w:rPr>
          <w:sz w:val="22"/>
        </w:rPr>
        <w:t>— Ça va ?</w:t>
      </w:r>
    </w:p>
    <w:p/>
    <w:p>
      <w:pPr>
        <w:ind w:left="567"/>
      </w:pPr>
      <w:r>
        <w:rPr>
          <w:sz w:val="22"/>
        </w:rPr>
        <w:t>— Continue.</w:t>
      </w:r>
    </w:p>
    <w:p/>
    <w:p>
      <w:r>
        <w:rPr>
          <w:sz w:val="22"/>
        </w:rPr>
        <w:t>Troisième fibre.</w:t>
      </w:r>
    </w:p>
    <w:p/>
    <w:p>
      <w:r>
        <w:rPr>
          <w:sz w:val="22"/>
        </w:rPr>
        <w:t>Le monde bascula.</w:t>
      </w:r>
    </w:p>
    <w:p/>
    <w:p>
      <w:r>
        <w:rPr>
          <w:sz w:val="22"/>
        </w:rPr>
        <w:t>Andrew sentit la cabane disparaître. Le vent, les vagues, l'odeur du café froid — tout s'évanouit, remplacé par un silence absolu. Il n'était plus dans son corps. Il était ailleurs, suspendu dans un vide noir, relié à quelque chose de vaste et de froid.</w:t>
      </w:r>
    </w:p>
    <w:p/>
    <w:p>
      <w:r>
        <w:rPr>
          <w:sz w:val="22"/>
        </w:rPr>
        <w:t>La latence.</w:t>
      </w:r>
    </w:p>
    <w:p/>
    <w:p>
      <w:r>
        <w:rPr>
          <w:sz w:val="22"/>
        </w:rPr>
        <w:t>Dix secondes.</w:t>
      </w:r>
    </w:p>
    <w:p/>
    <w:p>
      <w:r>
        <w:rPr>
          <w:sz w:val="22"/>
        </w:rPr>
        <w:t>Il perçut le satellite L2 — pas comme une image, mais comme une _présence_. Un point fixe dans le noir, à 1,5 million de kilomètres, qui recevait son signal, le traitait, le renvoyait. C'était comme d'entendre sa propre voix avec un écho de dix secondes. Andrew était conscient de lui-même, mais décalé, dédoublé — son corps dans la cabane, son esprit dans l'espace.</w:t>
      </w:r>
    </w:p>
    <w:p/>
    <w:p>
      <w:pPr>
        <w:ind w:left="567"/>
      </w:pPr>
      <w:r>
        <w:rPr>
          <w:sz w:val="22"/>
        </w:rPr>
        <w:t>— Andrew ?</w:t>
      </w:r>
    </w:p>
    <w:p/>
    <w:p>
      <w:r>
        <w:rPr>
          <w:sz w:val="22"/>
        </w:rPr>
        <w:t>La voix de James lui parvint, distordue, lointaine.</w:t>
      </w:r>
    </w:p>
    <w:p/>
    <w:p>
      <w:pPr>
        <w:ind w:left="567"/>
      </w:pPr>
      <w:r>
        <w:rPr>
          <w:sz w:val="22"/>
        </w:rPr>
        <w:t>— Je... je suis là.</w:t>
      </w:r>
    </w:p>
    <w:p/>
    <w:p>
      <w:pPr>
        <w:ind w:left="567"/>
      </w:pPr>
      <w:r>
        <w:rPr>
          <w:sz w:val="22"/>
        </w:rPr>
        <w:t>— Tu es en ligne. La connexion est stable. Comment tu te sens ?</w:t>
      </w:r>
    </w:p>
    <w:p/>
    <w:p>
      <w:r>
        <w:rPr>
          <w:sz w:val="22"/>
        </w:rPr>
        <w:t>Andrew prit une seconde pour répondre. Puis deux. Puis trois. Puis il se rappela la latence.</w:t>
      </w:r>
    </w:p>
    <w:p/>
    <w:p>
      <w:pPr>
        <w:ind w:left="567"/>
      </w:pPr>
      <w:r>
        <w:rPr>
          <w:sz w:val="22"/>
        </w:rPr>
        <w:t>— Je me sens... divisé. Comme si j'étais à deux endroits à la fois.</w:t>
      </w:r>
    </w:p>
    <w:p/>
    <w:p>
      <w:pPr>
        <w:ind w:left="567"/>
      </w:pPr>
      <w:r>
        <w:rPr>
          <w:sz w:val="22"/>
        </w:rPr>
        <w:t>— Tu l'es. Tu es ici, dans la cabane, et tu es dans le réseau L2. Le satellite est ton deuxième corps.</w:t>
      </w:r>
    </w:p>
    <w:p/>
    <w:p>
      <w:r>
        <w:rPr>
          <w:sz w:val="22"/>
        </w:rPr>
        <w:t>Andrew tourna la tête. Le geste lui parut étrangement fluide — son cou bougeait normalement, mais la perception du mouvement lui arrivait avec le retard du satellite. Il voyait la cabane, James, Larsen, mais il voyait aussi autre chose.</w:t>
      </w:r>
    </w:p>
    <w:p/>
    <w:p>
      <w:r>
        <w:rPr>
          <w:sz w:val="22"/>
        </w:rPr>
        <w:t>Le réseau.</w:t>
      </w:r>
    </w:p>
    <w:p/>
    <w:p>
      <w:r>
        <w:rPr>
          <w:sz w:val="22"/>
        </w:rPr>
        <w:t>C'était une grille de lumière, tissée de points lumineux reliés par des fils d'énergie. Chaque point était un nœud — un terminal, un satellite, un serveur. Les fils étaient les connexions, des flux de données qui palpitaient à des vitesses que son cerveau ne pouvait pas suivre. Andrew percevait tout cela sans le comprendre, comme un nouveau-né qui regarde le monde pour la première fois.</w:t>
      </w:r>
    </w:p>
    <w:p/>
    <w:p>
      <w:pPr>
        <w:ind w:left="567"/>
      </w:pPr>
      <w:r>
        <w:rPr>
          <w:sz w:val="22"/>
        </w:rPr>
        <w:t>— Qu'est-ce que tu vois ? demanda James.</w:t>
      </w:r>
    </w:p>
    <w:p/>
    <w:p>
      <w:pPr>
        <w:ind w:left="567"/>
      </w:pPr>
      <w:r>
        <w:rPr>
          <w:sz w:val="22"/>
        </w:rPr>
        <w:t>— Le réseau, murmura Andrew. Je vois le réseau.</w:t>
      </w:r>
    </w:p>
    <w:p/>
    <w:p/>
    <w:p>
      <w:r>
        <w:rPr>
          <w:color w:val="999999"/>
          <w:sz w:val="16"/>
        </w:rPr>
        <w:t>◆</w:t>
      </w:r>
    </w:p>
    <w:p/>
    <w:p>
      <w:r>
        <w:rPr>
          <w:sz w:val="22"/>
        </w:rPr>
        <w:t>Il explora.</w:t>
      </w:r>
    </w:p>
    <w:p/>
    <w:p>
      <w:r>
        <w:rPr>
          <w:sz w:val="22"/>
        </w:rPr>
        <w:t>Le réseau L2 était bien plus vaste que ce que Magnus avait décrit. Ce n'était pas un simple relais satellite — c'était un maillage, une toile d'araignée qui couvrait l'Atlantique Nord, reliant des nœuds en Norvège, en Islande, aux Féroé, en Écosse. Chaque nœud était une plaque Nilsson, installée dans des cabanes similaires à celle-ci, branchée sur des systèmes que personne ne connaissait.</w:t>
      </w:r>
    </w:p>
    <w:p/>
    <w:p>
      <w:r>
        <w:rPr>
          <w:sz w:val="22"/>
        </w:rPr>
        <w:t>Magnus n'avait pas construit un outil de communication. Il avait construit un cerveau.</w:t>
      </w:r>
    </w:p>
    <w:p/>
    <w:p>
      <w:r>
        <w:rPr>
          <w:sz w:val="22"/>
        </w:rPr>
        <w:t>Andrew flottait dans le maillage, observant les flux de données qui circulaient entre les nœuds. Certains étaient actifs — des connexions en temps réel, des paquets qui voyageaient à la vitesse de la lumière dans la fibre optique. D'autres étaient dormants, des nœuds éteints ou en veille, qui attendaient d'être réveillés.</w:t>
      </w:r>
    </w:p>
    <w:p/>
    <w:p>
      <w:r>
        <w:rPr>
          <w:sz w:val="22"/>
        </w:rPr>
        <w:t>Et puis il y en avait un qui n'était ni actif ni dormant.</w:t>
      </w:r>
    </w:p>
    <w:p/>
    <w:p>
      <w:r>
        <w:rPr>
          <w:sz w:val="22"/>
        </w:rPr>
        <w:t>Un paquet de données. Orphelin.</w:t>
      </w:r>
    </w:p>
    <w:p/>
    <w:p>
      <w:r>
        <w:rPr>
          <w:sz w:val="22"/>
        </w:rPr>
        <w:t>Il flottait à la lisière du réseau, à la limite de portée du satellite L2, comme une bouteille à la mer. Andrew le perçut instinctivement — une signature, un format de données qu'il reconnut.</w:t>
      </w:r>
    </w:p>
    <w:p/>
    <w:p>
      <w:r>
        <w:rPr>
          <w:sz w:val="22"/>
        </w:rPr>
        <w:t>Magnus.</w:t>
      </w:r>
    </w:p>
    <w:p/>
    <w:p>
      <w:pPr>
        <w:ind w:left="567"/>
      </w:pPr>
      <w:r>
        <w:rPr>
          <w:sz w:val="22"/>
        </w:rPr>
        <w:t>— James. Il y a quelque chose.</w:t>
      </w:r>
    </w:p>
    <w:p/>
    <w:p>
      <w:pPr>
        <w:ind w:left="567"/>
      </w:pPr>
      <w:r>
        <w:rPr>
          <w:sz w:val="22"/>
        </w:rPr>
        <w:t>— Quoi ?</w:t>
      </w:r>
    </w:p>
    <w:p/>
    <w:p>
      <w:pPr>
        <w:ind w:left="567"/>
      </w:pPr>
      <w:r>
        <w:rPr>
          <w:sz w:val="22"/>
        </w:rPr>
        <w:t>— Un paquet. Dans le réseau. Il vient de Magnus.</w:t>
      </w:r>
    </w:p>
    <w:p/>
    <w:p>
      <w:pPr>
        <w:ind w:left="567"/>
      </w:pPr>
      <w:r>
        <w:rPr>
          <w:sz w:val="22"/>
        </w:rPr>
        <w:t>— Tu peux l'ouvrir ?</w:t>
      </w:r>
    </w:p>
    <w:p/>
    <w:p>
      <w:r>
        <w:rPr>
          <w:sz w:val="22"/>
        </w:rPr>
        <w:t>Andrew se concentra. Il n'avait pas de mains, ici. Pas de curseur, pas de clavier. Il était le réseau, et le réseau était lui. Il pensa au paquet, et le paquet vint à lui.</w:t>
      </w:r>
    </w:p>
    <w:p/>
    <w:p>
      <w:r>
        <w:rPr>
          <w:sz w:val="22"/>
        </w:rPr>
        <w:t>Les données s'ouvrirent.</w:t>
      </w:r>
    </w:p>
    <w:p/>
    <w:p>
      <w:r>
        <w:rPr>
          <w:sz w:val="22"/>
        </w:rPr>
        <w:t>La voix de Magnus résonna directement dans son cortex, sans attendre les dix secondes de latence. Le message était stocké dans le paquet lui-même, pas diffusé en direct — une transmission différée, conçue pour être lue par quiconque se brancherait sur le réseau après lui.</w:t>
      </w:r>
    </w:p>
    <w:p/>
    <w:p>
      <w:r>
        <w:rPr>
          <w:sz w:val="22"/>
        </w:rPr>
        <w:t>_— Si tu lis ce message, tu es connecté. Bravo. Tu es le premier être humain à toucher le réseau L2 depuis que je l'ai construit. Tu vas découvrir des choses que je n'ai jamais eu le temps de t'expliquer._</w:t>
      </w:r>
    </w:p>
    <w:p/>
    <w:p>
      <w:r>
        <w:rPr>
          <w:sz w:val="22"/>
        </w:rPr>
        <w:t>_— Le réseau n'est pas un outil. C'est un écosystème. Chaque plaque Nilsson que j'ai installée est un neurone. Ensemble, elles forment un cortex distribué, un système nerveux planétaire. Mais ce n'est pas moi qui l'ai allumé. Quelqu'un d'autre l'a fait. Quelqu'un qui était là avant._</w:t>
      </w:r>
    </w:p>
    <w:p/>
    <w:p>
      <w:r>
        <w:rPr>
          <w:sz w:val="22"/>
        </w:rPr>
        <w:t>_— À Svalbard, quand OMEGA a capté ce signal... ce n'était pas une transmission aléatoire. C'était le réseau L2. Le réseau est vivant, Andrew. Et il se souvient._</w:t>
      </w:r>
    </w:p>
    <w:p/>
    <w:p>
      <w:r>
        <w:rPr>
          <w:sz w:val="22"/>
        </w:rPr>
        <w:t>Le message se tut.</w:t>
      </w:r>
    </w:p>
    <w:p/>
    <w:p>
      <w:r>
        <w:rPr>
          <w:sz w:val="22"/>
        </w:rPr>
        <w:t>Andrew resta immobile dans le vide, le corps figé sur sa chaise, l'esprit flottant dans le maillage. Le vent cognait contre les vitres de la cabane, mais il ne l'entendait plus. Il ne percevait plus que les pulsations du réseau L2, les battements de cœur du satellite, et les mots de Magnus qui résonnaient encore dans son crâne.</w:t>
      </w:r>
    </w:p>
    <w:p/>
    <w:p>
      <w:pPr>
        <w:ind w:left="567"/>
      </w:pPr>
      <w:r>
        <w:rPr>
          <w:sz w:val="22"/>
        </w:rPr>
        <w:t>— Andrew ? fit James. Tu es pâle. Qu'est-ce que tu as vu ?</w:t>
      </w:r>
    </w:p>
    <w:p/>
    <w:p>
      <w:r>
        <w:rPr>
          <w:sz w:val="22"/>
        </w:rPr>
        <w:t>Andrew ouvrit la bouche. Aucun son n'en sortit.</w:t>
      </w:r>
    </w:p>
    <w:p/>
    <w:p>
      <w:r>
        <w:rPr>
          <w:sz w:val="22"/>
        </w:rPr>
        <w:t>Puis il sentit autre chose. Une vibration, captée par la fibre optique — pas directement depuis le satellite, mais depuis un capteur que James avait déployé dehors, une petite caméra thermique branchée sur le groupe électrogène, reliée au réseau L2. Un signal d'alerte.</w:t>
      </w:r>
    </w:p>
    <w:p/>
    <w:p>
      <w:r>
        <w:rPr>
          <w:sz w:val="22"/>
        </w:rPr>
        <w:t>Il se concentra, et l'image se forma dans son esprit.</w:t>
      </w:r>
    </w:p>
    <w:p/>
    <w:p>
      <w:r>
        <w:rPr>
          <w:sz w:val="22"/>
        </w:rPr>
        <w:t>Une route, à la lisière de sa perception du réseau. Des phares. Une voiture qui avançait lentement, tous feux éteints sauf les antibrouillards, comme un animal qui approchait dans l'obscurité.</w:t>
      </w:r>
    </w:p>
    <w:p/>
    <w:p>
      <w:r>
        <w:rPr>
          <w:sz w:val="22"/>
        </w:rPr>
        <w:t>À trente kilomètres de la cabane. Encore sur la route 555, avant le pont de Sotra.</w:t>
      </w:r>
    </w:p>
    <w:p/>
    <w:p/>
    <w:p>
      <w:r>
        <w:rPr>
          <w:color w:val="999999"/>
          <w:sz w:val="16"/>
        </w:rPr>
        <w:t>◆</w:t>
      </w:r>
    </w:p>
    <w:p/>
    <w:p>
      <w:pPr>
        <w:ind w:left="567"/>
      </w:pPr>
      <w:r>
        <w:rPr>
          <w:sz w:val="22"/>
        </w:rPr>
        <w:t>— Il y a quelqu'un, dit Andrew.</w:t>
      </w:r>
    </w:p>
    <w:p/>
    <w:p>
      <w:r>
        <w:rPr>
          <w:sz w:val="22"/>
        </w:rPr>
        <w:t>Sa voix était plate, détachée, comme si elle venait d'ailleurs. Il était encore à moitié dans le réseau, les sens divisés entre la cabane et le satellite, entre le présent et les dix secondes de latence.</w:t>
      </w:r>
    </w:p>
    <w:p/>
    <w:p>
      <w:pPr>
        <w:ind w:left="567"/>
      </w:pPr>
      <w:r>
        <w:rPr>
          <w:sz w:val="22"/>
        </w:rPr>
        <w:t>— Où ? demanda James.</w:t>
      </w:r>
    </w:p>
    <w:p/>
    <w:p>
      <w:pPr>
        <w:ind w:left="567"/>
      </w:pPr>
      <w:r>
        <w:rPr>
          <w:sz w:val="22"/>
        </w:rPr>
        <w:t>— Sur la route 555. Avant le pont de Sotra. Trente kilomètres.</w:t>
      </w:r>
    </w:p>
    <w:p/>
    <w:p>
      <w:r>
        <w:rPr>
          <w:sz w:val="22"/>
        </w:rPr>
        <w:t>Larsen décolla du mur. Il s'approcha de la fenêtre, écarta le rideau décoloré, scruta la nuit. Le vent plaquait des embruns contre les carreaux. On ne voyait rien.</w:t>
      </w:r>
    </w:p>
    <w:p/>
    <w:p>
      <w:pPr>
        <w:ind w:left="567"/>
      </w:pPr>
      <w:r>
        <w:rPr>
          <w:sz w:val="22"/>
        </w:rPr>
        <w:t>— Tu es sûr ? demanda-t-il. La visibilité est nulle.</w:t>
      </w:r>
    </w:p>
    <w:p/>
    <w:p>
      <w:pPr>
        <w:ind w:left="567"/>
      </w:pPr>
      <w:r>
        <w:rPr>
          <w:sz w:val="22"/>
        </w:rPr>
        <w:t>— La caméra thermique dehors, dit Andrew. James l'a branchée au réseau. Elle voit dans l'infrarouge. SUV noir. Deux hommes. Celui qui conduit est en costume sombre. L'autre...</w:t>
      </w:r>
    </w:p>
    <w:p/>
    <w:p>
      <w:r>
        <w:rPr>
          <w:sz w:val="22"/>
        </w:rPr>
        <w:t>Il marqua une pause.</w:t>
      </w:r>
    </w:p>
    <w:p/>
    <w:p>
      <w:pPr>
        <w:ind w:left="567"/>
      </w:pPr>
      <w:r>
        <w:rPr>
          <w:sz w:val="22"/>
        </w:rPr>
        <w:t>— L'autre, c'est lui. Le Fossoyeur.</w:t>
      </w:r>
    </w:p>
    <w:p/>
    <w:p>
      <w:r>
        <w:rPr>
          <w:sz w:val="22"/>
        </w:rPr>
        <w:t>James regarda Andrew, ses yeux passant du visage vide de son frère au voyant vert de la plaque Nilsson.</w:t>
      </w:r>
    </w:p>
    <w:p/>
    <w:p>
      <w:pPr>
        <w:ind w:left="567"/>
      </w:pPr>
      <w:r>
        <w:rPr>
          <w:sz w:val="22"/>
        </w:rPr>
        <w:t>— Tu les vois via la caméra ?</w:t>
      </w:r>
    </w:p>
    <w:p/>
    <w:p>
      <w:pPr>
        <w:ind w:left="567"/>
      </w:pPr>
      <w:r>
        <w:rPr>
          <w:sz w:val="22"/>
        </w:rPr>
        <w:t>— Je suis le réseau, murmura Andrew. Tout ce qui est branché sur le réseau, je le sens.</w:t>
      </w:r>
    </w:p>
    <w:p/>
    <w:p>
      <w:pPr>
        <w:ind w:left="567"/>
      </w:pPr>
      <w:r>
        <w:rPr>
          <w:sz w:val="22"/>
        </w:rPr>
        <w:t>— Combien de temps avant qu'ils arrivent ? demanda Larsen.</w:t>
      </w:r>
    </w:p>
    <w:p/>
    <w:p>
      <w:r>
        <w:rPr>
          <w:sz w:val="22"/>
        </w:rPr>
        <w:t>Andrew calcula. Trente kilomètres sur une route de campagne mouillée, à vitesse réduite, tous feux éteints. Peut-être une heure. Peut-être deux.</w:t>
      </w:r>
    </w:p>
    <w:p/>
    <w:p>
      <w:pPr>
        <w:ind w:left="567"/>
      </w:pPr>
      <w:r>
        <w:rPr>
          <w:sz w:val="22"/>
        </w:rPr>
        <w:t>— On a du temps, dit-il. Pas beaucoup. Mais assez pour se préparer.</w:t>
      </w:r>
    </w:p>
    <w:p/>
    <w:p>
      <w:r>
        <w:rPr>
          <w:sz w:val="22"/>
        </w:rPr>
        <w:t>Il déconnecta son bras de la plaque d'un geste sec. Les trois fibres optiques se détachèrent des implants avec un bruit de succion. La sensation du réseau s'évanouit instantanément, remplacée par un vertige nauséeux. Le monde redevint celui de la cabane — le vent, les vagues, le poêle à bois. Et la peur.</w:t>
      </w:r>
    </w:p>
    <w:p/>
    <w:p>
      <w:pPr>
        <w:ind w:left="567"/>
      </w:pPr>
      <w:r>
        <w:rPr>
          <w:sz w:val="22"/>
        </w:rPr>
        <w:t>— James. Cache la plaque. Larsen, tu as une arme ?</w:t>
      </w:r>
    </w:p>
    <w:p/>
    <w:p>
      <w:r>
        <w:rPr>
          <w:sz w:val="22"/>
        </w:rPr>
        <w:t>Larsen ouvrit un tiroir sous la table, en sortit un fusil de chasse à canon scié.</w:t>
      </w:r>
    </w:p>
    <w:p/>
    <w:p>
      <w:pPr>
        <w:ind w:left="567"/>
      </w:pPr>
      <w:r>
        <w:rPr>
          <w:sz w:val="22"/>
        </w:rPr>
        <w:t>— Je ne tire pas sur des hommes, dit-il.</w:t>
      </w:r>
    </w:p>
    <w:p/>
    <w:p>
      <w:pPr>
        <w:ind w:left="567"/>
      </w:pPr>
      <w:r>
        <w:rPr>
          <w:sz w:val="22"/>
        </w:rPr>
        <w:t>— Tu n'auras pas à le faire, dit Andrew. Mais ils ont besoin de croire que tu le ferais.</w:t>
      </w:r>
    </w:p>
    <w:p/>
    <w:p>
      <w:r>
        <w:rPr>
          <w:sz w:val="22"/>
        </w:rPr>
        <w:t>Il saisit le FiiO M23 sur la table, enclencha Why So Serious? à plein volume dans les Brain Dance. La musique pulsait dans son crâne — agressive, implacable, prête.</w:t>
      </w:r>
    </w:p>
    <w:p/>
    <w:p>
      <w:r>
        <w:rPr>
          <w:sz w:val="22"/>
        </w:rPr>
        <w:t>Il regarda vers la fenêtre.</w:t>
      </w:r>
    </w:p>
    <w:p/>
    <w:p>
      <w:r>
        <w:rPr>
          <w:sz w:val="22"/>
        </w:rPr>
        <w:t>Dans le noir, très loin, une lueur dansait entre les arbres.</w:t>
      </w:r>
    </w:p>
    <w:p/>
    <w:p>
      <w:r>
        <w:rPr>
          <w:sz w:val="22"/>
        </w:rPr>
        <w:t>Ils arrivaient.</w:t>
      </w:r>
    </w:p>
    <w:p/>
    <w:p/>
    <w:p>
      <w:r>
        <w:rPr>
          <w:sz w:val="22"/>
        </w:rPr>
        <w:t>Fin du Chapitre 29 — La Cabane</w:t>
      </w:r>
    </w:p>
    <w:p/>
    <w:p/>
    <w:p>
      <w:r>
        <w:rPr>
          <w:b/>
          <w:color w:val="0D477B"/>
          <w:sz w:val="36"/>
        </w:rPr>
        <w:t>Chapitre 30 — L'Attente</w:t>
      </w:r>
    </w:p>
    <w:p/>
    <w:p>
      <w:r>
        <w:rPr>
          <w:sz w:val="22"/>
        </w:rPr>
        <w:t>Timeline : T+56h30 → T+58h15</w:t>
      </w:r>
    </w:p>
    <w:p>
      <w:r>
        <w:rPr>
          <w:sz w:val="22"/>
        </w:rPr>
        <w:t>Île de Sotra, Norvège — Cabane de Larsen</w:t>
      </w:r>
    </w:p>
    <w:p/>
    <w:p/>
    <w:p>
      <w:r>
        <w:rPr>
          <w:color w:val="999999"/>
          <w:sz w:val="16"/>
        </w:rPr>
        <w:t>◆</w:t>
      </w:r>
    </w:p>
    <w:p/>
    <w:p>
      <w:r>
        <w:rPr>
          <w:sz w:val="22"/>
        </w:rPr>
        <w:t>Andrew reposa le FiiO M23 sur la table. Il coupa la musique d'un geste net — le silence retomba sur la cabane comme une chape. Why So Serious? s'éteignit au milieu d'une attaque de cuivres. Il n'avait plus besoin d'adrénaline. Du calme. De la précision.</w:t>
      </w:r>
    </w:p>
    <w:p/>
    <w:p>
      <w:r>
        <w:rPr>
          <w:sz w:val="22"/>
        </w:rPr>
        <w:t>James rangeait le PIC 0007 dans sa sacoche en kevlar. Il referma le boîtier, vérifia le zip, glissa la sacoche sous une latte du parquet que Larsen avait descellée.</w:t>
      </w:r>
    </w:p>
    <w:p/>
    <w:p>
      <w:pPr>
        <w:ind w:left="567"/>
      </w:pPr>
      <w:r>
        <w:rPr>
          <w:sz w:val="22"/>
        </w:rPr>
        <w:t>— Cache-toi toi-même, dit James sans lever les yeux.</w:t>
      </w:r>
    </w:p>
    <w:p/>
    <w:p>
      <w:r>
        <w:rPr>
          <w:sz w:val="22"/>
        </w:rPr>
        <w:t>Larsen tendit le fusil à Andrew sans un mot. Le geste était précis — un vieux réflexe de soldat qui sait que, dans cinq minutes, les mots ne serviront plus à rien. Andrew prit le fusil, la boîte de cartouches dans l'autre main. Il traversa la pièce en quatre enjambées, ouvrit la porte de la cabane.</w:t>
      </w:r>
    </w:p>
    <w:p/>
    <w:p>
      <w:r>
        <w:rPr>
          <w:sz w:val="22"/>
        </w:rPr>
        <w:t>Le vent du fjord le gifla.</w:t>
      </w:r>
    </w:p>
    <w:p/>
    <w:p>
      <w:r>
        <w:rPr>
          <w:sz w:val="22"/>
        </w:rPr>
        <w:t>L'air sentait le sel, le poisson pourri, le bois pourri. La pluie avait cessé, mais le brouillard s'épaississait — purée grise qui avalait les falaises, les pins, la ligne de l'eau. Andrew inspira. L'odeur du monde réel. Celle qui te rappelle que tu es fait de chair et de cartilage, pas de bits et de photons.</w:t>
      </w:r>
    </w:p>
    <w:p/>
    <w:p>
      <w:pPr>
        <w:ind w:left="567"/>
      </w:pPr>
      <w:r>
        <w:rPr>
          <w:sz w:val="22"/>
        </w:rPr>
        <w:t>— Tu vas tirer sur la première voiture qui passe ? demanda Larsen depuis le seuil.</w:t>
      </w:r>
    </w:p>
    <w:p/>
    <w:p>
      <w:r>
        <w:rPr>
          <w:sz w:val="22"/>
        </w:rPr>
        <w:t>Andrew chargea le fusil. Coup cassé. Deux cartouches à chevrotine. Il referma d'un geste sec.</w:t>
      </w:r>
    </w:p>
    <w:p/>
    <w:p>
      <w:pPr>
        <w:ind w:left="567"/>
      </w:pPr>
      <w:r>
        <w:rPr>
          <w:sz w:val="22"/>
        </w:rPr>
        <w:t>— Non. Mais je vais leur faire croire que oui.</w:t>
      </w:r>
    </w:p>
    <w:p/>
    <w:p>
      <w:r>
        <w:rPr>
          <w:sz w:val="22"/>
        </w:rPr>
        <w:t>Il regarda les abords. Un seul chemin d'accès — une piste en terre large de trois mètres, bordée de pins rabougris. Le terrain descendait en pente douce vers un embarcadère de pierre. De l'autre côté, la falaise tombait à pic dans l'eau noire. Pas de fuite par là.</w:t>
      </w:r>
    </w:p>
    <w:p/>
    <w:p>
      <w:r>
        <w:rPr>
          <w:sz w:val="22"/>
        </w:rPr>
        <w:t>Pas de fuite du tout.</w:t>
      </w:r>
    </w:p>
    <w:p/>
    <w:p>
      <w:r>
        <w:rPr>
          <w:color w:val="999999"/>
          <w:sz w:val="16"/>
        </w:rPr>
        <w:t>◆</w:t>
      </w:r>
    </w:p>
    <w:p/>
    <w:p>
      <w:pPr>
        <w:ind w:left="567"/>
      </w:pPr>
      <w:r>
        <w:rPr>
          <w:sz w:val="22"/>
        </w:rPr>
        <w:t>— Combien de temps ? demanda James.</w:t>
      </w:r>
    </w:p>
    <w:p/>
    <w:p>
      <w:r>
        <w:rPr>
          <w:sz w:val="22"/>
        </w:rPr>
        <w:t>Andrew consulta l'écran du téléphone satellite que Larsen leur avait donné. Le signal GPS était faible sous les nuages, mais la position du Fossoyeur tenait au dernier ping du traceur que James avait placé sur son SUV à Bergen.</w:t>
      </w:r>
    </w:p>
    <w:p/>
    <w:p>
      <w:pPr>
        <w:ind w:left="567"/>
      </w:pPr>
      <w:r>
        <w:rPr>
          <w:sz w:val="22"/>
        </w:rPr>
        <w:t>— Trente minutes. Quarante.</w:t>
      </w:r>
    </w:p>
    <w:p/>
    <w:p>
      <w:pPr>
        <w:ind w:left="567"/>
      </w:pPr>
      <w:r>
        <w:rPr>
          <w:sz w:val="22"/>
        </w:rPr>
        <w:t>— Et après ?</w:t>
      </w:r>
    </w:p>
    <w:p/>
    <w:p>
      <w:pPr>
        <w:ind w:left="567"/>
      </w:pPr>
      <w:r>
        <w:rPr>
          <w:sz w:val="22"/>
        </w:rPr>
        <w:t>— Après, on improvise.</w:t>
      </w:r>
    </w:p>
    <w:p/>
    <w:p>
      <w:r>
        <w:rPr>
          <w:sz w:val="22"/>
        </w:rPr>
        <w:t>Andrew tendit le fusil à Larsen. Le vieux Norvégien le prit comme on prend un objet dangereux qu'on ne veut pas toucher.</w:t>
      </w:r>
    </w:p>
    <w:p/>
    <w:p>
      <w:pPr>
        <w:ind w:left="567"/>
      </w:pPr>
      <w:r>
        <w:rPr>
          <w:sz w:val="22"/>
        </w:rPr>
        <w:t>— Tu n'as pas besoin de tirer, dit Andrew. Mais assieds-toi près de la fenêtre. Qu'ils te voient. Un Norvégien avec un canon scié, ça fait réfléchir.</w:t>
      </w:r>
    </w:p>
    <w:p/>
    <w:p>
      <w:pPr>
        <w:ind w:left="567"/>
      </w:pPr>
      <w:r>
        <w:rPr>
          <w:sz w:val="22"/>
        </w:rPr>
        <w:t>— Ça fait surtout mourir, dit Larsen.</w:t>
      </w:r>
    </w:p>
    <w:p/>
    <w:p>
      <w:pPr>
        <w:ind w:left="567"/>
      </w:pPr>
      <w:r>
        <w:rPr>
          <w:sz w:val="22"/>
        </w:rPr>
        <w:t>— Pas si tu ne tires pas.</w:t>
      </w:r>
    </w:p>
    <w:p/>
    <w:p>
      <w:r>
        <w:rPr>
          <w:sz w:val="22"/>
        </w:rPr>
        <w:t>James avait ouvert son ordinateur sur la table de la cuisine. L'écran projetait une lueur bleue sur ses traits tirés. Il faisait défiler des lignes de code — routages, tunnels VPN, redirections de paquets.</w:t>
      </w:r>
    </w:p>
    <w:p/>
    <w:p>
      <w:pPr>
        <w:ind w:left="567"/>
      </w:pPr>
      <w:r>
        <w:rPr>
          <w:sz w:val="22"/>
        </w:rPr>
        <w:t>— Le réseau L2 est stable, dit-il. Trois satellites relais redirigés vers la zone. Si tu veux te reconnecter, la plaque est prête en trente secondes.</w:t>
      </w:r>
    </w:p>
    <w:p/>
    <w:p>
      <w:pPr>
        <w:ind w:left="567"/>
      </w:pPr>
      <w:r>
        <w:rPr>
          <w:sz w:val="22"/>
        </w:rPr>
        <w:t>— Je ne vais pas me reconnecter.</w:t>
      </w:r>
    </w:p>
    <w:p/>
    <w:p>
      <w:pPr>
        <w:ind w:left="567"/>
      </w:pPr>
      <w:r>
        <w:rPr>
          <w:sz w:val="22"/>
        </w:rPr>
        <w:t>— Tu devrais réfléchir à...</w:t>
      </w:r>
    </w:p>
    <w:p/>
    <w:p>
      <w:pPr>
        <w:ind w:left="567"/>
      </w:pPr>
      <w:r>
        <w:rPr>
          <w:sz w:val="22"/>
        </w:rPr>
        <w:t>— Je ne vais PAS me reconnecter, James.</w:t>
      </w:r>
    </w:p>
    <w:p/>
    <w:p>
      <w:r>
        <w:rPr>
          <w:sz w:val="22"/>
        </w:rPr>
        <w:t>Le silence qui suivit n'était pas du ressentiment. James regarda son frère — les cernes, la mâchoire serrée, les doigts qui tremblaient — pour que personne d'autre ne le voie.</w:t>
      </w:r>
    </w:p>
    <w:p/>
    <w:p>
      <w:pPr>
        <w:ind w:left="567"/>
      </w:pPr>
      <w:r>
        <w:rPr>
          <w:sz w:val="22"/>
        </w:rPr>
        <w:t>— Tu tiens le coup ?</w:t>
      </w:r>
    </w:p>
    <w:p/>
    <w:p>
      <w:r>
        <w:rPr>
          <w:sz w:val="22"/>
        </w:rPr>
        <w:t>Andrew ne répondit pas. Il ouvrit la fenêtre d'un geste brusque, posa les avant-bras sur le rebord en bois pourri. Le froid du fjord entra dans la pièce.</w:t>
      </w:r>
    </w:p>
    <w:p/>
    <w:p>
      <w:pPr>
        <w:ind w:left="567"/>
      </w:pPr>
      <w:r>
        <w:rPr>
          <w:sz w:val="22"/>
        </w:rPr>
        <w:t>— J'ai juste besoin qu'ils arrivent, dit-il. Pour que ça commence. L'attente, c'est ce qu'il y a de pire.</w:t>
      </w:r>
    </w:p>
    <w:p/>
    <w:p>
      <w:r>
        <w:rPr>
          <w:color w:val="999999"/>
          <w:sz w:val="16"/>
        </w:rPr>
        <w:t>◆</w:t>
      </w:r>
    </w:p>
    <w:p/>
    <w:p>
      <w:r>
        <w:rPr>
          <w:sz w:val="22"/>
        </w:rPr>
        <w:t>Il déplia une carte marine de Sotra sur la table. Larsen l'avait punaisée au mur depuis trente ans — les plis jaunes, marqués par l'humidité et le sel. Andrew traça du doigt les trois axes d'approche.</w:t>
      </w:r>
    </w:p>
    <w:p/>
    <w:p>
      <w:pPr>
        <w:ind w:left="567"/>
      </w:pPr>
      <w:r>
        <w:rPr>
          <w:sz w:val="22"/>
        </w:rPr>
        <w:t>— Par la piste, c'est la seule route carrossable. Mais ils ne viendront pas. Trop prévisible.</w:t>
      </w:r>
    </w:p>
    <w:p/>
    <w:p>
      <w:pPr>
        <w:ind w:left="567"/>
      </w:pPr>
      <w:r>
        <w:rPr>
          <w:sz w:val="22"/>
        </w:rPr>
        <w:t>— Par où, alors ? demanda James.</w:t>
      </w:r>
    </w:p>
    <w:p/>
    <w:p>
      <w:r>
        <w:rPr>
          <w:sz w:val="22"/>
        </w:rPr>
        <w:t>Andrew tapota un point à l'ouest de la carte.</w:t>
      </w:r>
    </w:p>
    <w:p/>
    <w:p>
      <w:pPr>
        <w:ind w:left="567"/>
      </w:pPr>
      <w:r>
        <w:rPr>
          <w:sz w:val="22"/>
        </w:rPr>
        <w:t>— Ancien chemin de pêcheurs. Il longe la falaise sur deux cents mètres, puis remonte à travers les pins. On voit la cabane de loin, mais on est à découvert sur la moitié du trajet.</w:t>
      </w:r>
    </w:p>
    <w:p/>
    <w:p>
      <w:pPr>
        <w:ind w:left="567"/>
      </w:pPr>
      <w:r>
        <w:rPr>
          <w:sz w:val="22"/>
        </w:rPr>
        <w:t>— Et le troisième axe ?</w:t>
      </w:r>
    </w:p>
    <w:p/>
    <w:p>
      <w:pPr>
        <w:ind w:left="567"/>
      </w:pPr>
      <w:r>
        <w:rPr>
          <w:sz w:val="22"/>
        </w:rPr>
        <w:t>— La mer. Un homme par l'embarcadère pendant que les autres fixent notre attention sur la piste.</w:t>
      </w:r>
    </w:p>
    <w:p/>
    <w:p>
      <w:r>
        <w:rPr>
          <w:sz w:val="22"/>
        </w:rPr>
        <w:t>James hocha la tête.</w:t>
      </w:r>
    </w:p>
    <w:p/>
    <w:p>
      <w:pPr>
        <w:ind w:left="567"/>
      </w:pPr>
      <w:r>
        <w:rPr>
          <w:sz w:val="22"/>
        </w:rPr>
        <w:t>— Tu as pensé à tout.</w:t>
      </w:r>
    </w:p>
    <w:p/>
    <w:p>
      <w:pPr>
        <w:ind w:left="567"/>
      </w:pPr>
      <w:r>
        <w:rPr>
          <w:sz w:val="22"/>
        </w:rPr>
        <w:t>— Non. J'ai pensé à trois choses. Il y en a six auxquelles j'ai pas pensé.</w:t>
      </w:r>
    </w:p>
    <w:p/>
    <w:p>
      <w:r>
        <w:rPr>
          <w:sz w:val="22"/>
        </w:rPr>
        <w:t>Il plia la carte, la glissa dans sa poche. Puis il regarda autour de lui — la cabane, les murs en rondins, le poêle en fonte, les étagères couvertes de conserves et de livres usés. Un lieu de vie. Là où Larsen avait passé des décennies à ne pas être dérangé.</w:t>
      </w:r>
    </w:p>
    <w:p/>
    <w:p>
      <w:pPr>
        <w:ind w:left="567"/>
      </w:pPr>
      <w:r>
        <w:rPr>
          <w:sz w:val="22"/>
        </w:rPr>
        <w:t>— Désolé, dit Andrew.</w:t>
      </w:r>
    </w:p>
    <w:p/>
    <w:p>
      <w:r>
        <w:rPr>
          <w:sz w:val="22"/>
        </w:rPr>
        <w:t>Larsen haussa les épaules.</w:t>
      </w:r>
    </w:p>
    <w:p/>
    <w:p>
      <w:pPr>
        <w:ind w:left="567"/>
      </w:pPr>
      <w:r>
        <w:rPr>
          <w:sz w:val="22"/>
        </w:rPr>
        <w:t>— J'ai connu pire. En 1996, des trafiquants russes ont débarqué sur mon ponton avec des AK. Je les ai reçus avec une lampe torche et une bouteille de cognac.</w:t>
      </w:r>
    </w:p>
    <w:p/>
    <w:p>
      <w:pPr>
        <w:ind w:left="567"/>
      </w:pPr>
      <w:r>
        <w:rPr>
          <w:sz w:val="22"/>
        </w:rPr>
        <w:t>— Ça a marché ?</w:t>
      </w:r>
    </w:p>
    <w:p/>
    <w:p>
      <w:pPr>
        <w:ind w:left="567"/>
      </w:pPr>
      <w:r>
        <w:rPr>
          <w:sz w:val="22"/>
        </w:rPr>
        <w:t>— On a bu ensemble. Le lendemain, ils ont déneigé mon toit.</w:t>
      </w:r>
    </w:p>
    <w:p/>
    <w:p>
      <w:r>
        <w:rPr>
          <w:sz w:val="22"/>
        </w:rPr>
        <w:t>Andrew sourit. Le premier sourire depuis Bergen. Il ne lui allait pas.</w:t>
      </w:r>
    </w:p>
    <w:p/>
    <w:p>
      <w:r>
        <w:rPr>
          <w:color w:val="999999"/>
          <w:sz w:val="16"/>
        </w:rPr>
        <w:t>◆</w:t>
      </w:r>
    </w:p>
    <w:p/>
    <w:p>
      <w:r>
        <w:rPr>
          <w:sz w:val="22"/>
        </w:rPr>
        <w:t>Il sortit sur le perron. Le brouillard s'était épaissi — on n'y voyait pas à vingt mètres. Il tendit l'oreille.</w:t>
      </w:r>
    </w:p>
    <w:p/>
    <w:p>
      <w:r>
        <w:rPr>
          <w:sz w:val="22"/>
        </w:rPr>
        <w:t>Le silence du fjord n'était jamais du silence. Il y avait le clapotis de l'eau contre les rochers, le grincement des filins au ponton, le cri distant d'un goéland. Des bruits organiques. Rien qui trahisse une présence humaine.</w:t>
      </w:r>
    </w:p>
    <w:p/>
    <w:p>
      <w:r>
        <w:rPr>
          <w:sz w:val="22"/>
        </w:rPr>
        <w:t>Le sel s'incrustait sur ses lèvres. Le bois du perron craquait sous ses semelles — pourri, imbibé d'humidité et de temps.</w:t>
      </w:r>
    </w:p>
    <w:p/>
    <w:p>
      <w:r>
        <w:rPr>
          <w:sz w:val="22"/>
        </w:rPr>
        <w:t>Il sortit les Brain Dance de ses poches, les enfila. Pas de musique. Juste l'isolation passive, les coques en aluminium qui coupaient le vent et laissaient filtrer l'ambiance. Il écouta.</w:t>
      </w:r>
    </w:p>
    <w:p/>
    <w:p>
      <w:r>
        <w:rPr>
          <w:sz w:val="22"/>
        </w:rPr>
        <w:t>Rien. Toujours rien.</w:t>
      </w:r>
    </w:p>
    <w:p/>
    <w:p>
      <w:r>
        <w:rPr>
          <w:sz w:val="22"/>
        </w:rPr>
        <w:t>Il resta immobile pendant cinq minutes. Le froid engourdissait ses doigts. Ses bas de compression tiraient sous le jean. Son cœur battait — trop lentement pour un homme qui allait mourir dans l'heure. Mais il n'avait pas peur. Pas plus que ça. La peur était une émotion utile, mais elle aussi finissait par s'épuiser après cinquante-six heures sans sommeil.</w:t>
      </w:r>
    </w:p>
    <w:p/>
    <w:p>
      <w:r>
        <w:rPr>
          <w:sz w:val="22"/>
        </w:rPr>
        <w:t>Ce qui restait, c'était un calme étrange. Celui qui vient quand il n'y a plus de décisions à prendre. Plus de plans à faire. Plus d'issues à calculer.</w:t>
      </w:r>
    </w:p>
    <w:p/>
    <w:p>
      <w:r>
        <w:rPr>
          <w:sz w:val="22"/>
        </w:rPr>
        <w:t>Juste attendre.</w:t>
      </w:r>
    </w:p>
    <w:p/>
    <w:p>
      <w:r>
        <w:rPr>
          <w:sz w:val="22"/>
        </w:rPr>
        <w:t>Et se préparer à ce qui viendrait après.</w:t>
      </w:r>
    </w:p>
    <w:p/>
    <w:p>
      <w:r>
        <w:rPr>
          <w:color w:val="999999"/>
          <w:sz w:val="16"/>
        </w:rPr>
        <w:t>◆</w:t>
      </w:r>
    </w:p>
    <w:p/>
    <w:p>
      <w:r>
        <w:rPr>
          <w:sz w:val="22"/>
        </w:rPr>
        <w:t>Il rentra dans la cabane. James avait fermé son ordinateur. Il se tenait debout près du poêle en fonte, les mains tendues vers la chaleur.</w:t>
      </w:r>
    </w:p>
    <w:p/>
    <w:p>
      <w:pPr>
        <w:ind w:left="567"/>
      </w:pPr>
      <w:r>
        <w:rPr>
          <w:sz w:val="22"/>
        </w:rPr>
        <w:t>— Larsen est allé chercher du bois, dit James. Il dit que si on va tous mourir, on va le faire au chaud.</w:t>
      </w:r>
    </w:p>
    <w:p/>
    <w:p>
      <w:pPr>
        <w:ind w:left="567"/>
      </w:pPr>
      <w:r>
        <w:rPr>
          <w:sz w:val="22"/>
        </w:rPr>
        <w:t>— Il a raison.</w:t>
      </w:r>
    </w:p>
    <w:p/>
    <w:p>
      <w:r>
        <w:rPr>
          <w:sz w:val="22"/>
        </w:rPr>
        <w:t>Andrew prit la tasse de thé — un oolong froid, qu'il but d'un trait. Le liquide amer glissa dans sa gorge. Il reposa la tasse.</w:t>
      </w:r>
    </w:p>
    <w:p/>
    <w:p>
      <w:pPr>
        <w:ind w:left="567"/>
      </w:pPr>
      <w:r>
        <w:rPr>
          <w:sz w:val="22"/>
        </w:rPr>
        <w:t>— James. Si ça tourne mal, tu prends la plaque et tu files par la falaise.</w:t>
      </w:r>
    </w:p>
    <w:p/>
    <w:p>
      <w:pPr>
        <w:ind w:left="567"/>
      </w:pPr>
      <w:r>
        <w:rPr>
          <w:sz w:val="22"/>
        </w:rPr>
        <w:t>— Quelle falaise ?</w:t>
      </w:r>
    </w:p>
    <w:p/>
    <w:p>
      <w:pPr>
        <w:ind w:left="567"/>
      </w:pPr>
      <w:r>
        <w:rPr>
          <w:sz w:val="22"/>
        </w:rPr>
        <w:t>— Celle de l'ouest. C'est pas un mur. Tu descends avec les racines. Larsen connaît le chemin.</w:t>
      </w:r>
    </w:p>
    <w:p/>
    <w:p>
      <w:r>
        <w:rPr>
          <w:sz w:val="22"/>
        </w:rPr>
        <w:t>James le regarda, les yeux plissés.</w:t>
      </w:r>
    </w:p>
    <w:p/>
    <w:p>
      <w:pPr>
        <w:ind w:left="567"/>
      </w:pPr>
      <w:r>
        <w:rPr>
          <w:sz w:val="22"/>
        </w:rPr>
        <w:t>— Et toi ?</w:t>
      </w:r>
    </w:p>
    <w:p/>
    <w:p>
      <w:pPr>
        <w:ind w:left="567"/>
      </w:pPr>
      <w:r>
        <w:rPr>
          <w:sz w:val="22"/>
        </w:rPr>
        <w:t>— Moi, je retiens l'attention.</w:t>
      </w:r>
    </w:p>
    <w:p/>
    <w:p>
      <w:pPr>
        <w:ind w:left="567"/>
      </w:pPr>
      <w:r>
        <w:rPr>
          <w:sz w:val="22"/>
        </w:rPr>
        <w:t>— Tu vas pas faire le héros, Andrew.</w:t>
      </w:r>
    </w:p>
    <w:p/>
    <w:p>
      <w:pPr>
        <w:ind w:left="567"/>
      </w:pPr>
      <w:r>
        <w:rPr>
          <w:sz w:val="22"/>
        </w:rPr>
        <w:t>— Je vais pas faire le mort non plus.</w:t>
      </w:r>
    </w:p>
    <w:p/>
    <w:p>
      <w:r>
        <w:rPr>
          <w:sz w:val="22"/>
        </w:rPr>
        <w:t>Le poêle craqua. Une bûche s'effondra dans les braises. Dehors, le vent forcit.</w:t>
      </w:r>
    </w:p>
    <w:p/>
    <w:p>
      <w:r>
        <w:rPr>
          <w:sz w:val="22"/>
        </w:rPr>
        <w:t>Andrew remit les Brain Dance en place. Cette fois, il enclencha la musique — Ambient Echoes (Suno AI), les notes de piano qui s'égrenaient une à une dans le silence de son crâne. La boucle cognitive qu'il connaissait par cœur. Celle qui lui disait : maintenant, tu réfléchis.</w:t>
      </w:r>
    </w:p>
    <w:p/>
    <w:p>
      <w:r>
        <w:rPr>
          <w:sz w:val="22"/>
        </w:rPr>
        <w:t>Il ferma les yeux.</w:t>
      </w:r>
    </w:p>
    <w:p/>
    <w:p>
      <w:r>
        <w:rPr>
          <w:sz w:val="22"/>
        </w:rPr>
        <w:t>Le temps s'écoulait.</w:t>
      </w:r>
    </w:p>
    <w:p/>
    <w:p>
      <w:r>
        <w:rPr>
          <w:sz w:val="22"/>
        </w:rPr>
        <w:t>Le brouillard les ralentissait. Le Fossoyeur avançait avec une prudence de prédateur — pas celui qui charge, celui qui flaire. L'attente faisait partie de son plan.</w:t>
      </w:r>
    </w:p>
    <w:p/>
    <w:p>
      <w:r>
        <w:rPr>
          <w:sz w:val="22"/>
        </w:rPr>
        <w:t>Dehors, dans le brouillard, la lueur entre les arbres s'était rapprochée.</w:t>
      </w:r>
    </w:p>
    <w:p/>
    <w:p/>
    <w:p>
      <w:r>
        <w:rPr>
          <w:sz w:val="22"/>
        </w:rPr>
        <w:t>Fin du Chapitre 30 — L'Attente</w:t>
      </w:r>
    </w:p>
    <w:p/>
    <w:p/>
    <w:p>
      <w:r>
        <w:rPr>
          <w:b/>
          <w:color w:val="0D477B"/>
          <w:sz w:val="36"/>
        </w:rPr>
        <w:t>Chapitre 31 — Les Hommes de Main</w:t>
      </w:r>
    </w:p>
    <w:p/>
    <w:p>
      <w:r>
        <w:rPr>
          <w:sz w:val="22"/>
        </w:rPr>
        <w:t>Timeline : T+57h45 → T+58h30</w:t>
      </w:r>
    </w:p>
    <w:p>
      <w:r>
        <w:rPr>
          <w:sz w:val="22"/>
        </w:rPr>
        <w:t>Île de Sotra, Norvège — Route côtière, puis forêt de pins</w:t>
      </w:r>
    </w:p>
    <w:p/>
    <w:p/>
    <w:p>
      <w:r>
        <w:rPr>
          <w:color w:val="999999"/>
          <w:sz w:val="16"/>
        </w:rPr>
        <w:t>◆</w:t>
      </w:r>
    </w:p>
    <w:p/>
    <w:p>
      <w:r>
        <w:rPr>
          <w:sz w:val="22"/>
        </w:rPr>
        <w:t>La Peugeot 605 roulait tous feux éteints depuis vingt minutes.</w:t>
      </w:r>
    </w:p>
    <w:p/>
    <w:p>
      <w:r>
        <w:rPr>
          <w:sz w:val="22"/>
        </w:rPr>
        <w:t>Le Fossoyeur conduisait les doigts posés sur le cuir du volant, la vitre entrouverte pour sentir le sel. La nuit du fjord était une muraille — le brouillard avalait les phares, les arbres, la ligne blanche. Il ralentit au dix-septième virage, compta les secondes jusqu'au prochain repère. Quarante-sept pas. Le temps de courir jusqu'aux pins si la route devenait impraticable.</w:t>
      </w:r>
    </w:p>
    <w:p/>
    <w:p>
      <w:r>
        <w:rPr>
          <w:sz w:val="22"/>
        </w:rPr>
        <w:t>À côté de lui, Korshunov regardait son téléphone satellite.</w:t>
      </w:r>
    </w:p>
    <w:p/>
    <w:p>
      <w:pPr>
        <w:ind w:left="567"/>
      </w:pPr>
      <w:r>
        <w:rPr>
          <w:sz w:val="22"/>
        </w:rPr>
        <w:t>— Plus de signal, dit le Russe. Brouillage ou relief.</w:t>
      </w:r>
    </w:p>
    <w:p/>
    <w:p>
      <w:pPr>
        <w:ind w:left="567"/>
      </w:pPr>
      <w:r>
        <w:rPr>
          <w:sz w:val="22"/>
        </w:rPr>
        <w:t>— Relief.</w:t>
      </w:r>
    </w:p>
    <w:p/>
    <w:p>
      <w:r>
        <w:rPr>
          <w:sz w:val="22"/>
        </w:rPr>
        <w:t>Le Fossoyeur n'avait pas besoin de carte. Il avait mémorisé le terrain la veille, sur un écran de l'hôtel de Bergen, en buvant un Perrier tiède. Les courbes de niveau. Les trois axes d'approche. La fenêtre de tir. Le temps de réaction d'un homme de trente ans, trois PhD, zéro entraînement militaire.</w:t>
      </w:r>
    </w:p>
    <w:p/>
    <w:p>
      <w:r>
        <w:rPr>
          <w:sz w:val="22"/>
        </w:rPr>
        <w:t>Andrew Harrington.</w:t>
      </w:r>
    </w:p>
    <w:p/>
    <w:p>
      <w:r>
        <w:rPr>
          <w:sz w:val="22"/>
        </w:rPr>
        <w:t>Le Fossoyeur avait lu son dossier deux fois. Une première à Paris, dans le bureau vitré du Conseil. Une seconde cette nuit, pour chercher le détail qui cloche. Il ne l'avait pas trouvé. Le dossier était trop propre — un type brillant, sans tache, sans dette, sans maîtresse. Le genre qui n'a pas d'angle mort.</w:t>
      </w:r>
    </w:p>
    <w:p/>
    <w:p>
      <w:r>
        <w:rPr>
          <w:sz w:val="22"/>
        </w:rPr>
        <w:t>Sauf un.</w:t>
      </w:r>
    </w:p>
    <w:p/>
    <w:p>
      <w:r>
        <w:rPr>
          <w:sz w:val="22"/>
        </w:rPr>
        <w:t>Son frère.</w:t>
      </w:r>
    </w:p>
    <w:p/>
    <w:p>
      <w:r>
        <w:rPr>
          <w:sz w:val="22"/>
        </w:rPr>
        <w:t>Il avait demandé un drone au Conseil. Refusé. Trop de brouillard pour l'optique. Trop de risque de détection EM. Le Fossoyeur avait insisté. Le Conseil avait dit non. Il n'avait pas insisté deux fois.</w:t>
      </w:r>
    </w:p>
    <w:p/>
    <w:p>
      <w:r>
        <w:rPr>
          <w:sz w:val="22"/>
        </w:rPr>
        <w:t>Il écrasa l'accélérateur. Le diesel toussa, le moteur reprit, la caisse s'enfonça dans le brouillard.</w:t>
      </w:r>
    </w:p>
    <w:p/>
    <w:p>
      <w:r>
        <w:rPr>
          <w:color w:val="999999"/>
          <w:sz w:val="16"/>
        </w:rPr>
        <w:t>◆</w:t>
      </w:r>
    </w:p>
    <w:p/>
    <w:p>
      <w:r>
        <w:rPr>
          <w:sz w:val="22"/>
        </w:rPr>
        <w:t>Le break les suivait à cinq cents mètres, ses trois occupants invisibles dans la brume.</w:t>
      </w:r>
    </w:p>
    <w:p/>
    <w:p>
      <w:r>
        <w:rPr>
          <w:sz w:val="22"/>
        </w:rPr>
        <w:t>Korshunov les voyait dans le rétroviseur de la Peugeot — des feux de position, éteints tous les trois cents mètres, une contre-mesure standard. Le Fossoyeur la connaissait. Korshunov aussi, pour l'avoir exécutée cent fois en Tchétchénie, en Syrie, au Mali.</w:t>
      </w:r>
    </w:p>
    <w:p/>
    <w:p>
      <w:r>
        <w:rPr>
          <w:sz w:val="22"/>
        </w:rPr>
        <w:t>Le Russe était le plus vieux des trois. Pas en âge — cinquante et un ans, des genoux qui craquaient le matin — mais en métier. Il avait commencé au Spetsnaz GRU en 1995, démissionné après la deuxième guerre de Tchétchénie, passé quinze ans à vendre ses compétences. Sécurité d'ambassade. Protection de cargaison. Extraction de témoins. Jamais de contrat politique. Jamais de cible civile. Jusqu'à cette nuit.</w:t>
      </w:r>
    </w:p>
    <w:p/>
    <w:p>
      <w:r>
        <w:rPr>
          <w:sz w:val="22"/>
        </w:rPr>
        <w:t>Le Fossoyeur ne lui avait pas dit qui payait. Korshunov n'avait pas demandé. Le prix était bon, le briefing propre, la cible dans une cabane au bout du monde.</w:t>
      </w:r>
    </w:p>
    <w:p/>
    <w:p>
      <w:r>
        <w:rPr>
          <w:sz w:val="22"/>
        </w:rPr>
        <w:t>Le Russe regarda par la vitre. Les pins défilaient dans le brouillard — verts, gris, invisibles. Il pensa à Grozny, 1999. Même silence. Même attente.</w:t>
      </w:r>
    </w:p>
    <w:p/>
    <w:p>
      <w:r>
        <w:rPr>
          <w:color w:val="999999"/>
          <w:sz w:val="16"/>
        </w:rPr>
        <w:t>◆</w:t>
      </w:r>
    </w:p>
    <w:p/>
    <w:p>
      <w:r>
        <w:rPr>
          <w:sz w:val="22"/>
        </w:rPr>
        <w:t>La Peugeot s'arrêta au dernier virage.</w:t>
      </w:r>
    </w:p>
    <w:p/>
    <w:p>
      <w:r>
        <w:rPr>
          <w:sz w:val="22"/>
        </w:rPr>
        <w:t>Le Fossoyeur coupa le moteur. Le silence tomba — dense, minéral, fait de sel, de pin et de granit.</w:t>
      </w:r>
    </w:p>
    <w:p/>
    <w:p>
      <w:r>
        <w:rPr>
          <w:sz w:val="22"/>
        </w:rPr>
        <w:t>Il descendit, claqua la portière. L'air sentait le pin mouillé, le varech, la vase. Il tendit l'oreille. Rien. Pas un moteur, pas une radio, pas un murmure. La cabane était à huit cents mètres, au bout d'une piste en terre qui serpentait entre les rochers. Il ne voyait rien. Le brouillard était trop épais.</w:t>
      </w:r>
    </w:p>
    <w:p/>
    <w:p>
      <w:r>
        <w:rPr>
          <w:sz w:val="22"/>
        </w:rPr>
        <w:t>Derrière lui, le break s'arrêta. Les portes s'ouvrirent. Trois hommes descendirent — des ombres dans la brume, des silhouettes qui ajustaient leur chargeur.</w:t>
      </w:r>
    </w:p>
    <w:p/>
    <w:p>
      <w:r>
        <w:rPr>
          <w:sz w:val="22"/>
        </w:rPr>
        <w:t>Korshunov sortit le premier. Il portait un HK416, un silencieux long, un casque léger sans visière. Les deux autres — des anciens de la Légion que Korshunov avait recrutés à Marseille — portaient des MP5, des chargeurs sanglés à la cuisse, des talkies-walkies cryptés.</w:t>
      </w:r>
    </w:p>
    <w:p/>
    <w:p>
      <w:r>
        <w:rPr>
          <w:sz w:val="22"/>
        </w:rPr>
        <w:t>Le Fossoyeur les regarda se déployer. Professionnels. Pas de bruit, pas de geste inutile, pas de lumière.</w:t>
      </w:r>
    </w:p>
    <w:p/>
    <w:p>
      <w:pPr>
        <w:ind w:left="567"/>
      </w:pPr>
      <w:r>
        <w:rPr>
          <w:sz w:val="22"/>
        </w:rPr>
        <w:t>— Par où ? demanda Korshunov.</w:t>
      </w:r>
    </w:p>
    <w:p/>
    <w:p>
      <w:r>
        <w:rPr>
          <w:sz w:val="22"/>
        </w:rPr>
        <w:t>Le Fossoyeur tendit le bras dans le brouillard.</w:t>
      </w:r>
    </w:p>
    <w:p/>
    <w:p>
      <w:pPr>
        <w:ind w:left="567"/>
      </w:pPr>
      <w:r>
        <w:rPr>
          <w:sz w:val="22"/>
        </w:rPr>
        <w:t>— Piste principale, directe. Chemin de pêcheurs, par la falaise. Un homme par la mer.</w:t>
      </w:r>
    </w:p>
    <w:p/>
    <w:p>
      <w:pPr>
        <w:ind w:left="567"/>
      </w:pPr>
      <w:r>
        <w:rPr>
          <w:sz w:val="22"/>
        </w:rPr>
        <w:t>— Combien dans la cabane ?</w:t>
      </w:r>
    </w:p>
    <w:p/>
    <w:p>
      <w:pPr>
        <w:ind w:left="567"/>
      </w:pPr>
      <w:r>
        <w:rPr>
          <w:sz w:val="22"/>
        </w:rPr>
        <w:t>— Deux. Trois au pire. Le frère est un ingénieur. Pas une menace.</w:t>
      </w:r>
    </w:p>
    <w:p/>
    <w:p>
      <w:pPr>
        <w:ind w:left="567"/>
      </w:pPr>
      <w:r>
        <w:rPr>
          <w:sz w:val="22"/>
        </w:rPr>
        <w:t>— Et le troisième ?</w:t>
      </w:r>
    </w:p>
    <w:p/>
    <w:p>
      <w:r>
        <w:rPr>
          <w:sz w:val="22"/>
        </w:rPr>
        <w:t>Le Fossoyeur ne répondit pas. Il regardait la brume, les arbres, le noir. Le dossier ne mentionnait pas Larsen. Le Conseil n'avait pas prévu de vieux Norvégien avec un fusil de chasse.</w:t>
      </w:r>
    </w:p>
    <w:p/>
    <w:p>
      <w:r>
        <w:rPr>
          <w:sz w:val="22"/>
        </w:rPr>
        <w:t>Il ajusta sa veste, vérifia le Sig Sauer sous son aisselle.</w:t>
      </w:r>
    </w:p>
    <w:p/>
    <w:p>
      <w:pPr>
        <w:ind w:left="567"/>
      </w:pPr>
      <w:r>
        <w:rPr>
          <w:sz w:val="22"/>
        </w:rPr>
        <w:t>— On y va.</w:t>
      </w:r>
    </w:p>
    <w:p/>
    <w:p>
      <w:r>
        <w:rPr>
          <w:sz w:val="22"/>
        </w:rPr>
        <w:t>Ils s'enfoncèrent dans les pins.</w:t>
      </w:r>
    </w:p>
    <w:p/>
    <w:p>
      <w:r>
        <w:rPr>
          <w:color w:val="999999"/>
          <w:sz w:val="16"/>
        </w:rPr>
        <w:t>◆</w:t>
      </w:r>
    </w:p>
    <w:p/>
    <w:p>
      <w:r>
        <w:rPr>
          <w:sz w:val="22"/>
        </w:rPr>
        <w:t>Le chemin de pêcheurs était plus praticable que prévu.</w:t>
      </w:r>
    </w:p>
    <w:p/>
    <w:p>
      <w:r>
        <w:rPr>
          <w:sz w:val="22"/>
        </w:rPr>
        <w:t>Le Fossoyeur l'avait repéré sur la carte satellite — un trait en pointillé le long de la falaise, large d'un mètre, bordé de genêts et de pierres instables. Dans le brouillard, on ne voyait pas le vide à droite. Mais on l'entendait. Les vagues battaient la roche vingt mètres plus bas, un grondement sourd qui montait par à-coups, rythmé par la houle.</w:t>
      </w:r>
    </w:p>
    <w:p/>
    <w:p>
      <w:r>
        <w:rPr>
          <w:sz w:val="22"/>
        </w:rPr>
        <w:t>Il avança le premier, un genou à terre, le Sig Sauer dégainé. Derrière lui, Santoni — un Corse de vingt-six ans, ex-Légion — suivait en silence, le MP5 pointé vers les pins qui surplombaient le sentier.</w:t>
      </w:r>
    </w:p>
    <w:p/>
    <w:p>
      <w:r>
        <w:rPr>
          <w:sz w:val="22"/>
        </w:rPr>
        <w:t>Le brouillard jouait contre eux. On n'y voyait pas à quinze mètres. Le Fossoyeur tapota le FLIR dans sa poche — inutile. La brume transformait toute signature thermique en halo indistinct. Une silhouette pouvait surgir de nulle part — ou un fusil, braqué depuis une fenêtre, invisible jusqu'à la détonation.</w:t>
      </w:r>
    </w:p>
    <w:p/>
    <w:p>
      <w:r>
        <w:rPr>
          <w:sz w:val="22"/>
        </w:rPr>
        <w:t>Il ralentit. S'accroupit. Tendit l'oreille.</w:t>
      </w:r>
    </w:p>
    <w:p/>
    <w:p>
      <w:r>
        <w:rPr>
          <w:sz w:val="22"/>
        </w:rPr>
        <w:t>Les vagues. Le vent. Et quelque chose d'autre — une vibration portée par l'air humide. De la musique. Lointaine, filtrée. Des cuivres. Un orchestre. Du Hans Zimmer.</w:t>
      </w:r>
    </w:p>
    <w:p/>
    <w:p>
      <w:r>
        <w:rPr>
          <w:sz w:val="22"/>
        </w:rPr>
        <w:t>Le dossier : Harrington écoutait de la musique pour se concentrer. Exact.</w:t>
      </w:r>
    </w:p>
    <w:p/>
    <w:p>
      <w:r>
        <w:rPr>
          <w:sz w:val="22"/>
        </w:rPr>
        <w:t>Il fit signe à Santoni d'avancer.</w:t>
      </w:r>
    </w:p>
    <w:p/>
    <w:p>
      <w:r>
        <w:rPr>
          <w:color w:val="999999"/>
          <w:sz w:val="16"/>
        </w:rPr>
        <w:t>◆</w:t>
      </w:r>
    </w:p>
    <w:p/>
    <w:p>
      <w:r>
        <w:rPr>
          <w:sz w:val="22"/>
        </w:rPr>
        <w:t>Korshunov prit la piste principale.</w:t>
      </w:r>
    </w:p>
    <w:p/>
    <w:p>
      <w:r>
        <w:rPr>
          <w:sz w:val="22"/>
        </w:rPr>
        <w:t>Il avançait, le fusil à l'épaule, le pouce sur le sélecteur de tir. La piste était large de trois mètres, bordée de pins rabougris dont les branches lui fouettaient le visage. Le sol était meuble — de la terre détrempée, des aiguilles de pin, des flaques invisibles dans le noir.</w:t>
      </w:r>
    </w:p>
    <w:p/>
    <w:p>
      <w:r>
        <w:rPr>
          <w:sz w:val="22"/>
        </w:rPr>
        <w:t>Il compta ses pas. Deux cents. Trois cents. À quatre cents, il distingua une forme — masse sombre, trapue, encastrée dans la pente. La cabane.</w:t>
      </w:r>
    </w:p>
    <w:p/>
    <w:p>
      <w:r>
        <w:rPr>
          <w:sz w:val="22"/>
        </w:rPr>
        <w:t>Il leva le poing. Ses hommes s'arrêtèrent.</w:t>
      </w:r>
    </w:p>
    <w:p/>
    <w:p>
      <w:r>
        <w:rPr>
          <w:sz w:val="22"/>
        </w:rPr>
        <w:t>Le silence retomba.</w:t>
      </w:r>
    </w:p>
    <w:p/>
    <w:p>
      <w:r>
        <w:rPr>
          <w:sz w:val="22"/>
        </w:rPr>
        <w:t>Korshunov observa. Une fenêtre éclairée, côté nord. Une lueur jaune, tamisée — lampe à pétrole ou poêle à bois. Une ombre traversa la vitre — rapide, furtive. Puis plus rien.</w:t>
      </w:r>
    </w:p>
    <w:p/>
    <w:p>
      <w:r>
        <w:rPr>
          <w:sz w:val="22"/>
        </w:rPr>
        <w:t>Le Russe attendit. Une minute. Deux.</w:t>
      </w:r>
    </w:p>
    <w:p/>
    <w:p>
      <w:r>
        <w:rPr>
          <w:sz w:val="22"/>
        </w:rPr>
        <w:t>Rien ne bougeait.</w:t>
      </w:r>
    </w:p>
    <w:p/>
    <w:p>
      <w:r>
        <w:rPr>
          <w:sz w:val="22"/>
        </w:rPr>
        <w:t>Dans le brouillard, le grondement des vagues montait de la falaise. La cabane était silencieuse. Trop silencieuse.</w:t>
      </w:r>
    </w:p>
    <w:p/>
    <w:p>
      <w:r>
        <w:rPr>
          <w:sz w:val="22"/>
        </w:rPr>
        <w:t>Il enclencha le micro.</w:t>
      </w:r>
    </w:p>
    <w:p/>
    <w:p>
      <w:pPr>
        <w:ind w:left="567"/>
      </w:pPr>
      <w:r>
        <w:rPr>
          <w:sz w:val="22"/>
        </w:rPr>
        <w:t>— En position. On attend votre signal.</w:t>
      </w:r>
    </w:p>
    <w:p/>
    <w:p>
      <w:r>
        <w:rPr>
          <w:sz w:val="22"/>
        </w:rPr>
        <w:t>Un double clic lui répondit. Le Fossoyeur était en place.</w:t>
      </w:r>
    </w:p>
    <w:p/>
    <w:p>
      <w:r>
        <w:rPr>
          <w:sz w:val="22"/>
        </w:rPr>
        <w:t>Korshunov arma son HK416.</w:t>
      </w:r>
    </w:p>
    <w:p/>
    <w:p>
      <w:r>
        <w:rPr>
          <w:sz w:val="22"/>
        </w:rPr>
        <w:t>La nuit allait commencer.</w:t>
      </w:r>
    </w:p>
    <w:p/>
    <w:p/>
    <w:p>
      <w:r>
        <w:rPr>
          <w:sz w:val="22"/>
        </w:rPr>
        <w:t>Fin du Chapitre 31 — Les Hommes de Main</w:t>
      </w:r>
    </w:p>
    <w:p/>
    <w:p/>
    <w:p>
      <w:r>
        <w:rPr>
          <w:b/>
          <w:color w:val="0D477B"/>
          <w:sz w:val="36"/>
        </w:rPr>
        <w:t>Chapitre 32 — Le Déploiement</w:t>
      </w:r>
    </w:p>
    <w:p/>
    <w:p>
      <w:r>
        <w:rPr>
          <w:sz w:val="22"/>
        </w:rPr>
        <w:t>Timeline : T+58h30 → T+59h15</w:t>
      </w:r>
    </w:p>
    <w:p>
      <w:r>
        <w:rPr>
          <w:sz w:val="22"/>
        </w:rPr>
        <w:t>Île de Sotra, Norvège — Cabane de Larsen</w:t>
      </w:r>
    </w:p>
    <w:p/>
    <w:p/>
    <w:p>
      <w:r>
        <w:rPr>
          <w:color w:val="999999"/>
          <w:sz w:val="16"/>
        </w:rPr>
        <w:t>◆</w:t>
      </w:r>
    </w:p>
    <w:p/>
    <w:p>
      <w:r>
        <w:rPr>
          <w:sz w:val="22"/>
        </w:rPr>
        <w:t>Andrew ouvrit les yeux. La musique s'était tue. Le silence de la cabane était celui d'une coquille vide — le poêle qui craquait, les planches qui travaillaient, le vent charriant le sel du fjord sous la porte. Il n'avait pas dormi. Il avait fermé les paupières, et le temps était passé.</w:t>
      </w:r>
    </w:p>
    <w:p/>
    <w:p>
      <w:r>
        <w:rPr>
          <w:sz w:val="22"/>
        </w:rPr>
        <w:t>Il retira les Brain Dance. Le geste était lent, mécanique. T+58h30 sans sommeil. Ses doigts tremblaient — assez pour qu'il doive poser le FiiO sur la table avant de faire tomber les IEM.</w:t>
      </w:r>
    </w:p>
    <w:p/>
    <w:p>
      <w:r>
        <w:rPr>
          <w:sz w:val="22"/>
        </w:rPr>
        <w:t>James était à son poste, l'écran de l'ordinateur braqué vers le mur pour que la lueur ne filtre pas par la fenêtre. Il faisait défiler des spectres radio, des trames réseau, des itinéraires de paquets. Le voyant vert de la plaque Nilsson clignotait sur la table — un battement régulier, synchrone avec le pouls du satellite, 1,5 million de kilomètres plus loin.</w:t>
      </w:r>
    </w:p>
    <w:p/>
    <w:p>
      <w:pPr>
        <w:ind w:left="567"/>
      </w:pPr>
      <w:r>
        <w:rPr>
          <w:sz w:val="22"/>
        </w:rPr>
        <w:t>— Ils sont en position, dit James.</w:t>
      </w:r>
    </w:p>
    <w:p/>
    <w:p>
      <w:r>
        <w:rPr>
          <w:sz w:val="22"/>
        </w:rPr>
        <w:t>Andrew se leva. Ses jambes le portaient — juste. Il s'approcha de la table, regarda l'écran. James avait superposé les données des caméras thermiques avec les flux radio. Trois signatures. L'une sur la piste, immobile. Une autre sur le chemin de la falaise, en approche lente. La troisième — un point isolé — se déplaçait vers l'embarcadère, côté mer.</w:t>
      </w:r>
    </w:p>
    <w:p/>
    <w:p>
      <w:pPr>
        <w:ind w:left="567"/>
      </w:pPr>
      <w:r>
        <w:rPr>
          <w:sz w:val="22"/>
        </w:rPr>
        <w:t>— Ils connaissent le terrain, dit Andrew. — Ils ont quelqu'un de bon. Le break s'est arrêté au dernier virage, ils sont descendus sans un mot, sans une lumière. James marqua une pause. Professionnels.</w:t>
      </w:r>
    </w:p>
    <w:p/>
    <w:p>
      <w:r>
        <w:rPr>
          <w:sz w:val="22"/>
        </w:rPr>
        <w:t>Andrew regarda les points sur l'écran. Il vit ce que James ne disait pas : ils étaient en infériorité, encerclés, et le brouillard jouait contre les caméras. Les signatures thermiques étaient floues, déformées par l'humidité. Les trois points dansaient à la limite de la détection.</w:t>
      </w:r>
    </w:p>
    <w:p/>
    <w:p>
      <w:pPr>
        <w:ind w:left="567"/>
      </w:pPr>
      <w:r>
        <w:rPr>
          <w:sz w:val="22"/>
        </w:rPr>
        <w:t>— Combien de temps avant qu'ils donnent l'assaut ?</w:t>
      </w:r>
    </w:p>
    <w:p/>
    <w:p>
      <w:r>
        <w:rPr>
          <w:sz w:val="22"/>
        </w:rPr>
        <w:t>James consulta la fenêtre de latence. — Le relais L2 est stable. Le ping est à 5,08 secondes — aller simple. Si tu veux te reconnecter, c'est maintenant ou jamais. Après, quand ils entreront, on n'aura plus le temps.</w:t>
      </w:r>
    </w:p>
    <w:p/>
    <w:p>
      <w:r>
        <w:rPr>
          <w:color w:val="999999"/>
          <w:sz w:val="16"/>
        </w:rPr>
        <w:t>◆</w:t>
      </w:r>
    </w:p>
    <w:p/>
    <w:p>
      <w:r>
        <w:rPr>
          <w:sz w:val="22"/>
        </w:rPr>
        <w:t>Andrew s'assit devant la plaque Nilsson 0007.</w:t>
      </w:r>
    </w:p>
    <w:p/>
    <w:p>
      <w:r>
        <w:rPr>
          <w:sz w:val="22"/>
        </w:rPr>
        <w:t>Le boîtier en titane brossé était posé au centre de la table, ses fibres optiques enroulées comme des serpents de verre — fragiles, précises, vivantes. James les avait testées une dernière fois, vérifié l'impédance de chaque voie, désinfecté les connecteurs sous-cutanés. Les trois prises biocompatibles sur l'avant-bras gauche d'Andrew attendaient — trois petits dômes sous la peau, durs, alignés le long de la veine cubitale.</w:t>
      </w:r>
    </w:p>
    <w:p/>
    <w:p>
      <w:r>
        <w:rPr>
          <w:sz w:val="22"/>
        </w:rPr>
        <w:t>Il remonta sa manche.</w:t>
      </w:r>
    </w:p>
    <w:p/>
    <w:p>
      <w:pPr>
        <w:ind w:left="567"/>
      </w:pPr>
      <w:r>
        <w:rPr>
          <w:sz w:val="22"/>
        </w:rPr>
        <w:t>— James. Si je perds le fil, tu débranches. — Je débranche. — Pas dans mon dos. Tu me préviens. Tu comptes jusqu'à trois. Et tu tires.</w:t>
      </w:r>
    </w:p>
    <w:p/>
    <w:p>
      <w:r>
        <w:rPr>
          <w:sz w:val="22"/>
        </w:rPr>
        <w:t>James ne répondit pas. Il regarda les yeux de son frère — des yeux qui n'avaient pas dormi depuis cinquante-huit heures, qui voyaient déjà à travers le réseau, qui calculaient des angles de tir et des fenêtres de latence.</w:t>
      </w:r>
    </w:p>
    <w:p/>
    <w:p>
      <w:pPr>
        <w:ind w:left="567"/>
      </w:pPr>
      <w:r>
        <w:rPr>
          <w:sz w:val="22"/>
        </w:rPr>
        <w:t>— Compris, dit-il.</w:t>
      </w:r>
    </w:p>
    <w:p/>
    <w:p>
      <w:r>
        <w:rPr>
          <w:sz w:val="22"/>
        </w:rPr>
        <w:t>Andrew prit la première fibre optique. Il l'approcha de l'implant sur son avant-bras, poussa le connecteur dans la prise. Une douleur sèche — un clic sous la peau. La fibre se verrouilla.</w:t>
      </w:r>
    </w:p>
    <w:p/>
    <w:p>
      <w:r>
        <w:rPr>
          <w:sz w:val="22"/>
        </w:rPr>
        <w:t>La seconde. La troisième.</w:t>
      </w:r>
    </w:p>
    <w:p/>
    <w:p>
      <w:r>
        <w:rPr>
          <w:sz w:val="22"/>
        </w:rPr>
        <w:t>Le vertige arriva immédiatement — la sensation de chute, l'impression que le plancher de la cabane se dérobait, que le sel et le bois s'effaçaient pour laisser place à un vide immense, froid, numérique. Andrew ferma les yeux. Quand il les rouvrit, il ne voyait plus la cabane.</w:t>
      </w:r>
    </w:p>
    <w:p/>
    <w:p>
      <w:r>
        <w:rPr>
          <w:sz w:val="22"/>
        </w:rPr>
        <w:t>Il voyait le réseau.</w:t>
      </w:r>
    </w:p>
    <w:p/>
    <w:p>
      <w:r>
        <w:rPr>
          <w:color w:val="999999"/>
          <w:sz w:val="16"/>
        </w:rPr>
        <w:t>◆</w:t>
      </w:r>
    </w:p>
    <w:p/>
    <w:p>
      <w:r>
        <w:rPr>
          <w:sz w:val="22"/>
        </w:rPr>
        <w:t>Le monde L2 était une grille de lumière, une architecture sans poids.</w:t>
      </w:r>
    </w:p>
    <w:p/>
    <w:p>
      <w:r>
        <w:rPr>
          <w:sz w:val="22"/>
        </w:rPr>
        <w:t>Andrew flottait dans un espace sans gravité, fait de connexions, de paquets, de flux de données qui s'écoulaient comme des rivières de phosphore. Il sentait les satellites — trois relais au-dessus de l'Atlantique Nord, alignés pour couvrir la zone de Sotra. Il sentait les fibres sous la mer, les routeurs à Bergen, les tunnels VPN que James avait configurés. Mais il sentait aussi son corps, là-bas, dans la cabane — la lourdeur des membres, l'odeur de sel et de bois, le poids des cinquante-neuf heures sans sommeil. Deux mondes, simultanés, superposés.</w:t>
      </w:r>
    </w:p>
    <w:p/>
    <w:p>
      <w:r>
        <w:rPr>
          <w:sz w:val="22"/>
        </w:rPr>
        <w:t>Et il sentait la latence.</w:t>
      </w:r>
    </w:p>
    <w:p/>
    <w:p>
      <w:r>
        <w:rPr>
          <w:sz w:val="22"/>
        </w:rPr>
        <w:t>Cinq secondes et huit centièmes. Chaque commande qu'il envoyait au réseau mettait 5,08 secondes à atteindre le satellite, à redescendre, à s'exécuter. Puis 5,08 secondes pour que l'information revienne. Une boucle de dix secondes, étranglée par la distance.</w:t>
      </w:r>
    </w:p>
    <w:p/>
    <w:p>
      <w:r>
        <w:rPr>
          <w:sz w:val="22"/>
        </w:rPr>
        <w:t>Il inspira. Dans le monde réel, les secondes de silence étaient palpables. James le regardait, les mains au-dessus du clavier.</w:t>
      </w:r>
    </w:p>
    <w:p/>
    <w:p>
      <w:pPr>
        <w:ind w:left="567"/>
      </w:pPr>
      <w:r>
        <w:rPr>
          <w:sz w:val="22"/>
        </w:rPr>
        <w:t>— Je suis dedans, dit Andrew.</w:t>
      </w:r>
    </w:p>
    <w:p/>
    <w:p>
      <w:r>
        <w:rPr>
          <w:sz w:val="22"/>
        </w:rPr>
        <w:t>Sa voix était lointaine, dédoublée.</w:t>
      </w:r>
    </w:p>
    <w:p/>
    <w:p>
      <w:r>
        <w:rPr>
          <w:sz w:val="22"/>
        </w:rPr>
        <w:t>Il tendit son esprit vers les caméras thermiques. Les images lui parvinrent — floues, déformées par le brouillard, mais lisibles. Trois points. Le premier, sur la piste principale, n'avait pas bougé. Le second, sur le chemin de la falaise, s'était arrêté à mi-parcours. Le troisième, côté mer, approchait de l'embarcadère.</w:t>
      </w:r>
    </w:p>
    <w:p/>
    <w:p>
      <w:r>
        <w:rPr>
          <w:sz w:val="22"/>
        </w:rPr>
        <w:t>Andrew compta. Trois hommes visibles. Un quatrième dans le break, en réserve. Ou pas.</w:t>
      </w:r>
    </w:p>
    <w:p/>
    <w:p>
      <w:r>
        <w:rPr>
          <w:sz w:val="22"/>
        </w:rPr>
        <w:t>Le Fossoyeur n'était pas idiot. Il avait divisé ses forces, couvert les trois axes. Il savait qu'Andrew avait vu son dossier, qu'il connaissait ses méthodes. Mais le Fossoyeur ne savait pas qu'Andrew voyait à travers le réseau.</w:t>
      </w:r>
    </w:p>
    <w:p/>
    <w:p>
      <w:r>
        <w:rPr>
          <w:sz w:val="22"/>
        </w:rPr>
        <w:t>Ou pas.</w:t>
      </w:r>
    </w:p>
    <w:p/>
    <w:p>
      <w:r>
        <w:rPr>
          <w:color w:val="999999"/>
          <w:sz w:val="16"/>
        </w:rPr>
        <w:t>◆</w:t>
      </w:r>
    </w:p>
    <w:p/>
    <w:p>
      <w:pPr>
        <w:ind w:left="567"/>
      </w:pPr>
      <w:r>
        <w:rPr>
          <w:sz w:val="22"/>
        </w:rPr>
        <w:t>— James. Active le proxy.</w:t>
      </w:r>
    </w:p>
    <w:p/>
    <w:p>
      <w:pPr>
        <w:ind w:left="567"/>
      </w:pPr>
      <w:r>
        <w:rPr>
          <w:sz w:val="22"/>
        </w:rPr>
        <w:t>— Maintenant ?</w:t>
      </w:r>
    </w:p>
    <w:p/>
    <w:p>
      <w:pPr>
        <w:ind w:left="567"/>
      </w:pPr>
      <w:r>
        <w:rPr>
          <w:sz w:val="22"/>
        </w:rPr>
        <w:t>— Maintenant. Qu'ils entendent quelque chose. Qu'ils pensent que je suis en ligne.</w:t>
      </w:r>
    </w:p>
    <w:p/>
    <w:p>
      <w:r>
        <w:rPr>
          <w:sz w:val="22"/>
        </w:rPr>
        <w:t>James pianota sur le clavier. Un signal de test traversa le proxy L2 — un paquet chiffré, routé via les Féroé, redirigé vers un nœud à Amsterdam, renvoyé vers Sotra. La latence sauta à 7,3 secondes. Toujours dans la marge.</w:t>
      </w:r>
    </w:p>
    <w:p/>
    <w:p>
      <w:r>
        <w:rPr>
          <w:sz w:val="22"/>
        </w:rPr>
        <w:t>Andrew sentit le changement. Le réseau vibrait différemment — une tension nouvelle, comme une corde qu'on tendait entre la cabane et le satellite. Le Fossoyeur, s'il écoutait, saurait qu'un signal actif émanait de la cabane. Exactement ce qu'Andrew voulait.</w:t>
      </w:r>
    </w:p>
    <w:p/>
    <w:p>
      <w:pPr>
        <w:ind w:left="567"/>
      </w:pPr>
      <w:r>
        <w:rPr>
          <w:sz w:val="22"/>
        </w:rPr>
        <w:t>— Maintenant, ils savent qu'on communique, dit James.</w:t>
      </w:r>
    </w:p>
    <w:p/>
    <w:p>
      <w:pPr>
        <w:ind w:left="567"/>
      </w:pPr>
      <w:r>
        <w:rPr>
          <w:sz w:val="22"/>
        </w:rPr>
        <w:t>— Non, dit Andrew. Maintenant, ils pensent qu'on communique avec l'extérieur. Le proxy injecte un délai programmable — assez pour imiter un routage longue distance. Ils vont attendre pour voir si des renforts arrivent. Ça nous donne du temps.</w:t>
      </w:r>
    </w:p>
    <w:p/>
    <w:p>
      <w:pPr>
        <w:ind w:left="567"/>
      </w:pPr>
      <w:r>
        <w:rPr>
          <w:sz w:val="22"/>
        </w:rPr>
        <w:t>— Combien ?</w:t>
      </w:r>
    </w:p>
    <w:p/>
    <w:p>
      <w:r>
        <w:rPr>
          <w:sz w:val="22"/>
        </w:rPr>
        <w:t>Andrew calcula. La logique du Fossoyeur : son dossier disait qu'il était connecté au réseau. Le proxy simulait une liaison active avec l'extérieur. Un professionnel attendrait de voir si le signal était une demande d'aide ou un leurre. Cinq minutes. Dix au mieux.</w:t>
      </w:r>
    </w:p>
    <w:p/>
    <w:p>
      <w:pPr>
        <w:ind w:left="567"/>
      </w:pPr>
      <w:r>
        <w:rPr>
          <w:sz w:val="22"/>
        </w:rPr>
        <w:t>— Cinq minutes. Sept au pire.</w:t>
      </w:r>
    </w:p>
    <w:p/>
    <w:p>
      <w:pPr>
        <w:ind w:left="567"/>
      </w:pPr>
      <w:r>
        <w:rPr>
          <w:sz w:val="22"/>
        </w:rPr>
        <w:t>— Dix minutes pour quoi ?</w:t>
      </w:r>
    </w:p>
    <w:p/>
    <w:p>
      <w:r>
        <w:rPr>
          <w:sz w:val="22"/>
        </w:rPr>
        <w:t>Andrew détacha son regard du réseau. Il revint dans la cabane — le poêle, les planches, le visage de son frère, les traits tirés par l'angoisse.</w:t>
      </w:r>
    </w:p>
    <w:p/>
    <w:p>
      <w:pPr>
        <w:ind w:left="567"/>
      </w:pPr>
      <w:r>
        <w:rPr>
          <w:sz w:val="22"/>
        </w:rPr>
        <w:t>— Pour se préparer à ce qui vient après le silence.</w:t>
      </w:r>
    </w:p>
    <w:p/>
    <w:p>
      <w:r>
        <w:rPr>
          <w:sz w:val="22"/>
        </w:rPr>
        <w:t>S4b</w:t>
      </w:r>
    </w:p>
    <w:p/>
    <w:p>
      <w:r>
        <w:rPr>
          <w:sz w:val="22"/>
        </w:rPr>
        <w:t>Andrew ouvrit la porte. Le sel le frappa — une gifle d'iode et de froid qui lui brûla la gorge. Il sortit dans la nuit blanche, les bottes crissant sur le gravier gelé, le brouillard si épais que la cabane disparut derrière lui à trois pas.</w:t>
      </w:r>
    </w:p>
    <w:p/>
    <w:p>
      <w:r>
        <w:rPr>
          <w:sz w:val="22"/>
        </w:rPr>
        <w:t>Il s'arrêta au premier pin. Il sortit de sa poche une bobine de fil de pêche — cinquante mètres de nylon, résistance vingt kilos. Larsen la lui avait donnée la veille, en haussant les épaules. "On ne sait jamais."</w:t>
      </w:r>
    </w:p>
    <w:p/>
    <w:p>
      <w:r>
        <w:rPr>
          <w:sz w:val="22"/>
        </w:rPr>
        <w:t>Andrew déroula le fil entre ses doigts engourdis. Il le tendit d'un pin à l'autre, à hauteur de genou, en travers du chemin de la falaise. Un nœud à chaque tronc. Un piège idiot. Mais les pièges idiots marchaient toujours.</w:t>
      </w:r>
    </w:p>
    <w:p/>
    <w:p>
      <w:r>
        <w:rPr>
          <w:sz w:val="22"/>
        </w:rPr>
        <w:t>Il recula, vérifia la tension du fil, vit à peine la fine ligne de nylon dans la lueur de la cabane. Le brouillard faisait le reste.</w:t>
      </w:r>
    </w:p>
    <w:p/>
    <w:p>
      <w:r>
        <w:rPr>
          <w:sz w:val="22"/>
        </w:rPr>
        <w:t>Il rentra, referma la porte. Le silence revint — un silence différent, mêlé de sel et d'attente.</w:t>
      </w:r>
    </w:p>
    <w:p/>
    <w:p>
      <w:r>
        <w:rPr>
          <w:color w:val="999999"/>
          <w:sz w:val="16"/>
        </w:rPr>
        <w:t>◆</w:t>
      </w:r>
    </w:p>
    <w:p/>
    <w:p>
      <w:r>
        <w:rPr>
          <w:sz w:val="22"/>
        </w:rPr>
        <w:t>Il se déconnecta. Les fibres optiques se détachèrent de ses implants avec un bruit de succion, et le monde revint — brutal, dense, limité à la cabane, au vent, au sel. Le vertige le frappa comme une vague. Il s'accrocha au bord de la table, attendit que la nausée passe.</w:t>
      </w:r>
    </w:p>
    <w:p/>
    <w:p>
      <w:pPr>
        <w:ind w:left="567"/>
      </w:pPr>
      <w:r>
        <w:rPr>
          <w:sz w:val="22"/>
        </w:rPr>
        <w:t>— Tu tiens ? demanda James.</w:t>
      </w:r>
    </w:p>
    <w:p/>
    <w:p>
      <w:pPr>
        <w:ind w:left="567"/>
      </w:pPr>
      <w:r>
        <w:rPr>
          <w:sz w:val="22"/>
        </w:rPr>
        <w:t>— Je tiens.</w:t>
      </w:r>
    </w:p>
    <w:p/>
    <w:p>
      <w:r>
        <w:rPr>
          <w:sz w:val="22"/>
        </w:rPr>
        <w:t>Il mentait. La fatigue était incrustée dans ses os, dans ses muscles, dans les connexions synaptiques qui peinaient à revenir du réseau au réel. Il n'avait pas dormi depuis cinquante-neuf heures. Il ne tiendrait pas une autre nuit.</w:t>
      </w:r>
    </w:p>
    <w:p/>
    <w:p>
      <w:r>
        <w:rPr>
          <w:sz w:val="22"/>
        </w:rPr>
        <w:t>Mais il n'avait pas besoin d'une autre nuit.</w:t>
      </w:r>
    </w:p>
    <w:p/>
    <w:p>
      <w:r>
        <w:rPr>
          <w:sz w:val="22"/>
        </w:rPr>
        <w:t>Il avait besoin d'une heure.</w:t>
      </w:r>
    </w:p>
    <w:p/>
    <w:p>
      <w:r>
        <w:rPr>
          <w:sz w:val="22"/>
        </w:rPr>
        <w:t>Il prit le FiiO M23 sur la table, enfila les Brain Dance. Pas de musique. Juste l'isolation — la coque en aluminium des IEM qui coupaient le bruit du monde, qui lui laissaient un espace à lui, entre les tempes, pour penser. Dans le silence ainsi fabriqué, le sel n'était plus qu'une odeur, le fjord une image derrière ses paupières closes.</w:t>
      </w:r>
    </w:p>
    <w:p/>
    <w:p>
      <w:r>
        <w:rPr>
          <w:sz w:val="22"/>
        </w:rPr>
        <w:t>Il regarda la fenêtre.</w:t>
      </w:r>
    </w:p>
    <w:p/>
    <w:p>
      <w:r>
        <w:rPr>
          <w:sz w:val="22"/>
        </w:rPr>
        <w:t>Dehors, le brouillard s'épaississait. La lueur entre les arbres ne bougeait plus. Ils attendaient son signal. Ou ils attendaient autre chose.</w:t>
      </w:r>
    </w:p>
    <w:p/>
    <w:p>
      <w:r>
        <w:rPr>
          <w:sz w:val="22"/>
        </w:rPr>
        <w:t>Le silence du fjord s'étirait comme une corde tendue, une corde de sel et de brume.</w:t>
      </w:r>
    </w:p>
    <w:p/>
    <w:p>
      <w:r>
        <w:rPr>
          <w:sz w:val="22"/>
        </w:rPr>
        <w:t>Dans la cabane, les trois fibres optiques pendaient de la table, inertes. Les connecteurs sous-cutanés luisaient faiblement sous la peau d'Andrew — trois points rouges, alignés le long de la veine cubitale, comme des braises qui couvaient sous la cendre.</w:t>
      </w:r>
    </w:p>
    <w:p/>
    <w:p>
      <w:r>
        <w:rPr>
          <w:sz w:val="22"/>
        </w:rPr>
        <w:t>Le temps passait.</w:t>
      </w:r>
    </w:p>
    <w:p/>
    <w:p>
      <w:r>
        <w:rPr>
          <w:sz w:val="22"/>
        </w:rPr>
        <w:t>Dans le brouillard, les hommes de main étaient en place.</w:t>
      </w:r>
    </w:p>
    <w:p/>
    <w:p>
      <w:r>
        <w:rPr>
          <w:sz w:val="22"/>
        </w:rPr>
        <w:t>Et dans l'espace, à 1,5 million de kilomètres, le satellite L2 attendait le prochain signal.</w:t>
      </w:r>
    </w:p>
    <w:p/>
    <w:p/>
    <w:p>
      <w:r>
        <w:rPr>
          <w:sz w:val="22"/>
        </w:rPr>
        <w:t>Fin du Chapitre 32 — Le Déploiement</w:t>
      </w:r>
    </w:p>
    <w:p/>
    <w:p/>
    <w:p>
      <w:r>
        <w:rPr>
          <w:b/>
          <w:color w:val="0D477B"/>
          <w:sz w:val="36"/>
        </w:rPr>
        <w:t>Chapitre 33 — La Veille</w:t>
      </w:r>
    </w:p>
    <w:p/>
    <w:p>
      <w:r>
        <w:rPr>
          <w:sz w:val="22"/>
        </w:rPr>
        <w:t>Timeline : T+59h15 → T+61h00</w:t>
      </w:r>
    </w:p>
    <w:p>
      <w:r>
        <w:rPr>
          <w:sz w:val="22"/>
        </w:rPr>
        <w:t>Île de Sotra, Norvège — Cabane de Larsen</w:t>
      </w:r>
    </w:p>
    <w:p/>
    <w:p/>
    <w:p>
      <w:r>
        <w:rPr>
          <w:color w:val="999999"/>
          <w:sz w:val="16"/>
        </w:rPr>
        <w:t>◆</w:t>
      </w:r>
    </w:p>
    <w:p/>
    <w:p>
      <w:r>
        <w:rPr>
          <w:sz w:val="22"/>
        </w:rPr>
        <w:t>Andrew sortit les IEM. Le silence céda — poêle, vent dans les rondins, respiration de Larsen. La plaque Nilsson 0007 reposait sous la latte du parquet, titane contre chêne. Les fibres optiques dans la sacoche en kevlar, luisantes après le coup de chiffon de James.</w:t>
      </w:r>
    </w:p>
    <w:p/>
    <w:p>
      <w:r>
        <w:rPr>
          <w:sz w:val="22"/>
        </w:rPr>
        <w:t>James était assis en face de lui, les mains à plat sur la table, les jointures blanches.</w:t>
      </w:r>
    </w:p>
    <w:p/>
    <w:p>
      <w:pPr>
        <w:ind w:left="567"/>
      </w:pPr>
      <w:r>
        <w:rPr>
          <w:sz w:val="22"/>
        </w:rPr>
        <w:t>— On a du temps, dit Andrew.</w:t>
      </w:r>
    </w:p>
    <w:p/>
    <w:p>
      <w:pPr>
        <w:ind w:left="567"/>
      </w:pPr>
      <w:r>
        <w:rPr>
          <w:sz w:val="22"/>
        </w:rPr>
        <w:t>— Tu crois ?</w:t>
      </w:r>
    </w:p>
    <w:p/>
    <w:p>
      <w:pPr>
        <w:ind w:left="567"/>
      </w:pPr>
      <w:r>
        <w:rPr>
          <w:sz w:val="22"/>
        </w:rPr>
        <w:t>— Le proxy leur fait croire qu'on attend des renforts. Une heure. Deux, au pire.</w:t>
      </w:r>
    </w:p>
    <w:p/>
    <w:p>
      <w:pPr>
        <w:ind w:left="567"/>
      </w:pPr>
      <w:r>
        <w:rPr>
          <w:sz w:val="22"/>
        </w:rPr>
        <w:t>— Et après ?</w:t>
      </w:r>
    </w:p>
    <w:p/>
    <w:p>
      <w:r>
        <w:rPr>
          <w:sz w:val="22"/>
        </w:rPr>
        <w:t>Andrew but une gorgée d'oolong froid. Le thé avait infusé trop longtemps — amer, métallique. Un goût de sel au fond de la tasse.</w:t>
      </w:r>
    </w:p>
    <w:p/>
    <w:p>
      <w:pPr>
        <w:ind w:left="567"/>
      </w:pPr>
      <w:r>
        <w:rPr>
          <w:sz w:val="22"/>
        </w:rPr>
        <w:t>— Ils se lasseront. Le Fossoyeur lancera l'assaut.</w:t>
      </w:r>
    </w:p>
    <w:p/>
    <w:p>
      <w:pPr>
        <w:ind w:left="567"/>
      </w:pPr>
      <w:r>
        <w:rPr>
          <w:sz w:val="22"/>
        </w:rPr>
        <w:t>— Et nous ?</w:t>
      </w:r>
    </w:p>
    <w:p/>
    <w:p>
      <w:pPr>
        <w:ind w:left="567"/>
      </w:pPr>
      <w:r>
        <w:rPr>
          <w:sz w:val="22"/>
        </w:rPr>
        <w:t>— On sera là.</w:t>
      </w:r>
    </w:p>
    <w:p/>
    <w:p>
      <w:r>
        <w:rPr>
          <w:color w:val="999999"/>
          <w:sz w:val="16"/>
        </w:rPr>
        <w:t>◆</w:t>
      </w:r>
    </w:p>
    <w:p/>
    <w:p>
      <w:r>
        <w:rPr>
          <w:sz w:val="22"/>
        </w:rPr>
        <w:t>Andrew ouvrit la porte de la cabane. L'air du fjord entra — froid salé, opaque. Il s'assit sur le seuil, les avant-bras sur les genoux, le regard dans la brume. Les connecteurs en titane sous sa manche gauche affleuraient — trois points durs sous la peau.</w:t>
      </w:r>
    </w:p>
    <w:p/>
    <w:p>
      <w:r>
        <w:rPr>
          <w:sz w:val="22"/>
        </w:rPr>
        <w:t>James vint s'asseoir à côté de lui. Le vent charriait des embruns qui se déposaient sur leurs vestes — cristaux scintillant dans l'obscurité. La brume tendait un voile de verre dépoli entre la cabane et le monde. Quelque part dans le brouillard, un oiseau cria.</w:t>
      </w:r>
    </w:p>
    <w:p/>
    <w:p>
      <w:pPr>
        <w:ind w:left="567"/>
      </w:pPr>
      <w:r>
        <w:rPr>
          <w:sz w:val="22"/>
        </w:rPr>
        <w:t>— Tu veux savoir ce que j'ai vraiment fait avec la plaque ? dit Andrew.</w:t>
      </w:r>
    </w:p>
    <w:p/>
    <w:p>
      <w:pPr>
        <w:ind w:left="567"/>
      </w:pPr>
      <w:r>
        <w:rPr>
          <w:sz w:val="22"/>
        </w:rPr>
        <w:t>— Tu m'as dit que tu avais déployé le réseau L2.</w:t>
      </w:r>
    </w:p>
    <w:p/>
    <w:p>
      <w:pPr>
        <w:ind w:left="567"/>
      </w:pPr>
      <w:r>
        <w:rPr>
          <w:sz w:val="22"/>
        </w:rPr>
        <w:t>— C'est ce que j'ai fait. Mais j'ai laissé une porte ouverte.</w:t>
      </w:r>
    </w:p>
    <w:p/>
    <w:p>
      <w:r>
        <w:rPr>
          <w:sz w:val="22"/>
        </w:rPr>
        <w:t>James attendit.</w:t>
      </w:r>
    </w:p>
    <w:p/>
    <w:p>
      <w:r>
        <w:rPr>
          <w:sz w:val="22"/>
        </w:rPr>
        <w:t>Andrew regardait le brouillard comme s'il voyait au travers — le satellite, 1,5 million de kilomètres plus haut.</w:t>
      </w:r>
    </w:p>
    <w:p/>
    <w:p>
      <w:pPr>
        <w:ind w:left="567"/>
      </w:pPr>
      <w:r>
        <w:rPr>
          <w:sz w:val="22"/>
        </w:rPr>
        <w:t>— La connexion n'est pas unidirectionnelle. J'ai laissé une empreinte. Un jeu de clés. Si quelqu'un sait lire le protocole Nilsson, il peut suivre la connexion jusqu'ici.</w:t>
      </w:r>
    </w:p>
    <w:p/>
    <w:p>
      <w:pPr>
        <w:ind w:left="567"/>
      </w:pPr>
      <w:r>
        <w:rPr>
          <w:sz w:val="22"/>
        </w:rPr>
        <w:t>— Tu veux qu'ils te tracent.</w:t>
      </w:r>
    </w:p>
    <w:p/>
    <w:p>
      <w:pPr>
        <w:ind w:left="567"/>
      </w:pPr>
      <w:r>
        <w:rPr>
          <w:sz w:val="22"/>
        </w:rPr>
        <w:t>— Je veux qu'ils m'observent. Pendant qu'ils fixent la cabane, tu passes sous leur radar.</w:t>
      </w:r>
    </w:p>
    <w:p/>
    <w:p>
      <w:pPr>
        <w:ind w:left="567"/>
      </w:pPr>
      <w:r>
        <w:rPr>
          <w:sz w:val="22"/>
        </w:rPr>
        <w:t>— Pour quoi faire ?</w:t>
      </w:r>
    </w:p>
    <w:p/>
    <w:p>
      <w:r>
        <w:rPr>
          <w:sz w:val="22"/>
        </w:rPr>
        <w:t>Andrew tourna la tête. Ses yeux étaient rouges, injectés de fatigue, mais ils brillaient — une lueur d'acier, la même que James lui avait vue à l'EPFL, quinze ans plus tôt.</w:t>
      </w:r>
    </w:p>
    <w:p/>
    <w:p>
      <w:pPr>
        <w:ind w:left="567"/>
      </w:pPr>
      <w:r>
        <w:rPr>
          <w:sz w:val="22"/>
        </w:rPr>
        <w:t>— Le Conseil n'a pas ton nom, James. Pour eux, tu es un assistant technique. Pendant qu'ils m'observent, tu leur plantes une porte dérobée dans le réseau que je viens d'ouvrir.</w:t>
      </w:r>
    </w:p>
    <w:p/>
    <w:p>
      <w:r>
        <w:rPr>
          <w:color w:val="999999"/>
          <w:sz w:val="16"/>
        </w:rPr>
        <w:t>◆</w:t>
      </w:r>
    </w:p>
    <w:p/>
    <w:p>
      <w:r>
        <w:rPr>
          <w:sz w:val="22"/>
        </w:rPr>
        <w:t>Ils rentrèrent dans la cabane. Larsen s'était endormi près du poêle, le fusil à portée de main. Andrew posa une couverture sur ses épaules sans le réveiller. Le tissu sentait le sel et la fumée.</w:t>
      </w:r>
    </w:p>
    <w:p/>
    <w:p>
      <w:r>
        <w:rPr>
          <w:sz w:val="22"/>
        </w:rPr>
        <w:t>James avait rallumé l'ordinateur. La lueur bleue de l'écran sculptait ses traits — plus jeunes que ceux d'Andrew, moins marqués par les nuits blanches et les calculs impossibles.</w:t>
      </w:r>
    </w:p>
    <w:p/>
    <w:p>
      <w:pPr>
        <w:ind w:left="567"/>
      </w:pPr>
      <w:r>
        <w:rPr>
          <w:sz w:val="22"/>
        </w:rPr>
        <w:t>— La porte dérobée, dit James. Explique-moi comment.</w:t>
      </w:r>
    </w:p>
    <w:p/>
    <w:p>
      <w:r>
        <w:rPr>
          <w:sz w:val="22"/>
        </w:rPr>
        <w:t>Andrew ouvrit le boîtier en titane de la plaque Nilsson, en sortit une fibre optique — un cheveu vivant, lumineux. Il la tendit à son frère.</w:t>
      </w:r>
    </w:p>
    <w:p/>
    <w:p>
      <w:pPr>
        <w:ind w:left="567"/>
      </w:pPr>
      <w:r>
        <w:rPr>
          <w:sz w:val="22"/>
        </w:rPr>
        <w:t>— Le protocole Nilsson chiffre chaque paquet avec la clé privée de la plaque. Sans la clé, personne ne lit le flux. Mais j'ai la clé dans mon cortex. Si tu compiles une version modifiée du protocole et que tu l'injectes dans le relais L2 au moment où je me reconnecte...</w:t>
      </w:r>
    </w:p>
    <w:p/>
    <w:p>
      <w:pPr>
        <w:ind w:left="567"/>
      </w:pPr>
      <w:r>
        <w:rPr>
          <w:sz w:val="22"/>
        </w:rPr>
        <w:t>— Le satellite accepte la nouvelle clé comme légitime.</w:t>
      </w:r>
    </w:p>
    <w:p/>
    <w:p>
      <w:pPr>
        <w:ind w:left="567"/>
      </w:pPr>
      <w:r>
        <w:rPr>
          <w:sz w:val="22"/>
        </w:rPr>
        <w:t>— Exact.</w:t>
      </w:r>
    </w:p>
    <w:p/>
    <w:p>
      <w:pPr>
        <w:ind w:left="567"/>
      </w:pPr>
      <w:r>
        <w:rPr>
          <w:sz w:val="22"/>
        </w:rPr>
        <w:t>— Et ensuite ?</w:t>
      </w:r>
    </w:p>
    <w:p/>
    <w:p>
      <w:r>
        <w:rPr>
          <w:sz w:val="22"/>
        </w:rPr>
        <w:t>Andrew traça un cercle autour du point rouge sur l'écran — le relais L2 — puis une ligne jusqu'à Bergen, Amsterdam, un point au milieu de l'Atlantique.</w:t>
      </w:r>
    </w:p>
    <w:p/>
    <w:p>
      <w:pPr>
        <w:ind w:left="567"/>
      </w:pPr>
      <w:r>
        <w:rPr>
          <w:sz w:val="22"/>
        </w:rPr>
        <w:t>— Ensuite, tu contrôles le routage. Les paquets qui passent par le proxy Féroé — tu décides où ils vont.</w:t>
      </w:r>
    </w:p>
    <w:p/>
    <w:p>
      <w:pPr>
        <w:ind w:left="567"/>
      </w:pPr>
      <w:r>
        <w:rPr>
          <w:sz w:val="22"/>
        </w:rPr>
        <w:t>— Le Conseil utilise ce réseau.</w:t>
      </w:r>
    </w:p>
    <w:p/>
    <w:p>
      <w:pPr>
        <w:ind w:left="567"/>
      </w:pPr>
      <w:r>
        <w:rPr>
          <w:sz w:val="22"/>
        </w:rPr>
        <w:t>— Oui.</w:t>
      </w:r>
    </w:p>
    <w:p/>
    <w:p>
      <w:pPr>
        <w:ind w:left="567"/>
      </w:pPr>
      <w:r>
        <w:rPr>
          <w:sz w:val="22"/>
        </w:rPr>
        <w:t>— Je peux voir ce qu'ils voient.</w:t>
      </w:r>
    </w:p>
    <w:p/>
    <w:p>
      <w:pPr>
        <w:ind w:left="567"/>
      </w:pPr>
      <w:r>
        <w:rPr>
          <w:sz w:val="22"/>
        </w:rPr>
        <w:t>— Oui.</w:t>
      </w:r>
    </w:p>
    <w:p/>
    <w:p>
      <w:r>
        <w:rPr>
          <w:sz w:val="22"/>
        </w:rPr>
        <w:t>James plissa les yeux.</w:t>
      </w:r>
    </w:p>
    <w:p/>
    <w:p>
      <w:pPr>
        <w:ind w:left="567"/>
      </w:pPr>
      <w:r>
        <w:rPr>
          <w:sz w:val="22"/>
        </w:rPr>
        <w:t>— Tu me dis ça maintenant. La veille de l'assaut.</w:t>
      </w:r>
    </w:p>
    <w:p/>
    <w:p>
      <w:pPr>
        <w:ind w:left="567"/>
      </w:pPr>
      <w:r>
        <w:rPr>
          <w:sz w:val="22"/>
        </w:rPr>
        <w:t>— Si je te l'avais dit avant, tu aurais passé la semaine à coder au lieu de dormir.</w:t>
      </w:r>
    </w:p>
    <w:p/>
    <w:p>
      <w:pPr>
        <w:ind w:left="567"/>
      </w:pPr>
      <w:r>
        <w:rPr>
          <w:sz w:val="22"/>
        </w:rPr>
        <w:t>— Toi non plus.</w:t>
      </w:r>
    </w:p>
    <w:p/>
    <w:p>
      <w:pPr>
        <w:ind w:left="567"/>
      </w:pPr>
      <w:r>
        <w:rPr>
          <w:sz w:val="22"/>
        </w:rPr>
        <w:t>— Moi, c'est mon métier.</w:t>
      </w:r>
    </w:p>
    <w:p/>
    <w:p>
      <w:r>
        <w:rPr>
          <w:color w:val="999999"/>
          <w:sz w:val="16"/>
        </w:rPr>
        <w:t>◆</w:t>
      </w:r>
    </w:p>
    <w:p/>
    <w:p>
      <w:r>
        <w:rPr>
          <w:sz w:val="22"/>
        </w:rPr>
        <w:t>Andrew se leva. Ses bas de compression tiraient sous le jean — un rappel que son corps tenait par inertie. Il fit trois pas vers la fenêtre, écarta le rideau d'un centimètre.</w:t>
      </w:r>
    </w:p>
    <w:p/>
    <w:p>
      <w:r>
        <w:rPr>
          <w:sz w:val="22"/>
        </w:rPr>
        <w:t>Dehors, la brume n'avait pas cédé. La lueur des caméras thermiques — points dansant à la limite de la détection — n'avait pas bougé depuis trente minutes. Les embruns salés collaient aux carreaux, opacifiant la vitre comme du verre dépoli. Sous la manche relevée d'Andrew, les connecteurs en titane captaient un éclat de l'écran.</w:t>
      </w:r>
    </w:p>
    <w:p/>
    <w:p>
      <w:pPr>
        <w:ind w:left="567"/>
      </w:pPr>
      <w:r>
        <w:rPr>
          <w:sz w:val="22"/>
        </w:rPr>
        <w:t>— Le Fossoyeur est trop patient, dit Andrew.</w:t>
      </w:r>
    </w:p>
    <w:p/>
    <w:p>
      <w:pPr>
        <w:ind w:left="567"/>
      </w:pPr>
      <w:r>
        <w:rPr>
          <w:sz w:val="22"/>
        </w:rPr>
        <w:t>— Pourquoi ?</w:t>
      </w:r>
    </w:p>
    <w:p/>
    <w:p>
      <w:pPr>
        <w:ind w:left="567"/>
      </w:pPr>
      <w:r>
        <w:rPr>
          <w:sz w:val="22"/>
        </w:rPr>
        <w:t>— Il aurait dû donner l'assaut il y a une heure. S'il attend, ce n'est pas à cause du proxy.</w:t>
      </w:r>
    </w:p>
    <w:p/>
    <w:p>
      <w:r>
        <w:rPr>
          <w:sz w:val="22"/>
        </w:rPr>
        <w:t>Andrew regardait les arbres, la ligne floue où la terre rencontrait le ciel. Le Fossoyeur n'était pas un stratège. Un homme de main. Patient quand on lui disait d'attendre, impitoyable quand on lui disait d'avancer.</w:t>
      </w:r>
    </w:p>
    <w:p/>
    <w:p>
      <w:pPr>
        <w:ind w:left="567"/>
      </w:pPr>
      <w:r>
        <w:rPr>
          <w:sz w:val="22"/>
        </w:rPr>
        <w:t>— Qui lui donne les ordres, James ? Dans le dossier de l'EPFL — il y avait un nom.</w:t>
      </w:r>
    </w:p>
    <w:p/>
    <w:p>
      <w:pPr>
        <w:ind w:left="567"/>
      </w:pPr>
      <w:r>
        <w:rPr>
          <w:sz w:val="22"/>
        </w:rPr>
        <w:t>— Effacé. Tronqué. Mais il y a quelqu'un au-dessus de lui. Quelqu'un qui tire les ficelles.</w:t>
      </w:r>
    </w:p>
    <w:p/>
    <w:p>
      <w:r>
        <w:rPr>
          <w:sz w:val="22"/>
        </w:rPr>
        <w:t>Il se retourna. Son visage était calme, mais ses yeux disaient autre chose — une fatigue moins physique que mentale, des certitudes qui s'effondraient, une à une.</w:t>
      </w:r>
    </w:p>
    <w:p/>
    <w:p>
      <w:pPr>
        <w:ind w:left="567"/>
      </w:pPr>
      <w:r>
        <w:rPr>
          <w:sz w:val="22"/>
        </w:rPr>
        <w:t>— Cette personne sait où nous sommes depuis le début.</w:t>
      </w:r>
    </w:p>
    <w:p/>
    <w:p>
      <w:r>
        <w:rPr>
          <w:sz w:val="22"/>
        </w:rPr>
        <w:t>Le silence tomba. James regarda l'écran, les lignes de code, le protocole à compiler. Puis il observa son frère — les cernes, les doigts tremblants, le calme apparent.</w:t>
      </w:r>
    </w:p>
    <w:p/>
    <w:p>
      <w:pPr>
        <w:ind w:left="567"/>
      </w:pPr>
      <w:r>
        <w:rPr>
          <w:sz w:val="22"/>
        </w:rPr>
        <w:t>— On est sur la bonne voie ?</w:t>
      </w:r>
    </w:p>
    <w:p/>
    <w:p>
      <w:pPr>
        <w:ind w:left="567"/>
      </w:pPr>
      <w:r>
        <w:rPr>
          <w:sz w:val="22"/>
        </w:rPr>
        <w:t>— On est sur la voie qu'on nous a laissée.</w:t>
      </w:r>
    </w:p>
    <w:p/>
    <w:p>
      <w:r>
        <w:rPr>
          <w:color w:val="999999"/>
          <w:sz w:val="16"/>
        </w:rPr>
        <w:t>◆</w:t>
      </w:r>
    </w:p>
    <w:p/>
    <w:p>
      <w:r>
        <w:rPr>
          <w:sz w:val="22"/>
        </w:rPr>
        <w:t>Andrew enfila les Brain Dance. Il lança Time — les premières notes de piano s'élevèrent, lentes, inexorables.</w:t>
      </w:r>
    </w:p>
    <w:p/>
    <w:p>
      <w:r>
        <w:rPr>
          <w:sz w:val="22"/>
        </w:rPr>
        <w:t>Il ferma les yeux.</w:t>
      </w:r>
    </w:p>
    <w:p/>
    <w:p>
      <w:r>
        <w:rPr>
          <w:sz w:val="22"/>
        </w:rPr>
        <w:t>Dans le monde L2, la grille de lumière l'attendait. Les satellites au-dessus de l'Atlantique Nord, les fibres sous la mer, les routeurs à Bergen — tout était prêt. La plaque Nilsson vibrait contre le parquet, titane sous tension.</w:t>
      </w:r>
    </w:p>
    <w:p/>
    <w:p>
      <w:r>
        <w:rPr>
          <w:sz w:val="22"/>
        </w:rPr>
        <w:t>Il ouvrit les yeux. Dans la cabane, James compilait le protocole modifié, les doigts rapides sur le clavier. Le voyant de la plaque Nilsson clignotait, synchrone avec le pouls de l'espace.</w:t>
      </w:r>
    </w:p>
    <w:p/>
    <w:p>
      <w:r>
        <w:rPr>
          <w:sz w:val="22"/>
        </w:rPr>
        <w:t>Larsen s'était réveillé. Il buvait du thé noir, le fusil en travers des genoux, les yeux sur la porte.</w:t>
      </w:r>
    </w:p>
    <w:p/>
    <w:p>
      <w:pPr>
        <w:ind w:left="567"/>
      </w:pPr>
      <w:r>
        <w:rPr>
          <w:sz w:val="22"/>
        </w:rPr>
        <w:t>— Dans combien de temps ?</w:t>
      </w:r>
    </w:p>
    <w:p/>
    <w:p>
      <w:r>
        <w:rPr>
          <w:sz w:val="22"/>
        </w:rPr>
        <w:t>Andrew baissa le volume des IEM. Le piano de Zimmer s'éloigna.</w:t>
      </w:r>
    </w:p>
    <w:p/>
    <w:p>
      <w:pPr>
        <w:ind w:left="567"/>
      </w:pPr>
      <w:r>
        <w:rPr>
          <w:sz w:val="22"/>
        </w:rPr>
        <w:t>— Une heure. Moins.</w:t>
      </w:r>
    </w:p>
    <w:p/>
    <w:p>
      <w:pPr>
        <w:ind w:left="567"/>
      </w:pPr>
      <w:r>
        <w:rPr>
          <w:sz w:val="22"/>
        </w:rPr>
        <w:t>— Tu vas te reconnecter ?</w:t>
      </w:r>
    </w:p>
    <w:p/>
    <w:p>
      <w:r>
        <w:rPr>
          <w:sz w:val="22"/>
        </w:rPr>
        <w:t>Andrew regarda les fibres optiques, les connecteurs sous-cutanés sur son avant-bras — trois points rouges sous la peau, comme des braises dans du titane.</w:t>
      </w:r>
    </w:p>
    <w:p/>
    <w:p>
      <w:pPr>
        <w:ind w:left="567"/>
      </w:pPr>
      <w:r>
        <w:rPr>
          <w:sz w:val="22"/>
        </w:rPr>
        <w:t>— Oui.</w:t>
      </w:r>
    </w:p>
    <w:p/>
    <w:p>
      <w:pPr>
        <w:ind w:left="567"/>
      </w:pPr>
      <w:r>
        <w:rPr>
          <w:sz w:val="22"/>
        </w:rPr>
        <w:t>— Pourquoi ?</w:t>
      </w:r>
    </w:p>
    <w:p/>
    <w:p>
      <w:pPr>
        <w:ind w:left="567"/>
      </w:pPr>
      <w:r>
        <w:rPr>
          <w:sz w:val="22"/>
        </w:rPr>
        <w:t>— C'est la seule façon.</w:t>
      </w:r>
    </w:p>
    <w:p/>
    <w:p>
      <w:r>
        <w:rPr>
          <w:sz w:val="22"/>
        </w:rPr>
        <w:t>Il prit la première fibre, l'approcha de l'implant.</w:t>
      </w:r>
    </w:p>
    <w:p/>
    <w:p>
      <w:r>
        <w:rPr>
          <w:sz w:val="22"/>
        </w:rPr>
        <w:t>La porte de la cabane grinça dans le vent.</w:t>
      </w:r>
    </w:p>
    <w:p/>
    <w:p>
      <w:r>
        <w:rPr>
          <w:sz w:val="22"/>
        </w:rPr>
        <w:t>Les trois hommes retinrent leur souffle.</w:t>
      </w:r>
    </w:p>
    <w:p/>
    <w:p>
      <w:r>
        <w:rPr>
          <w:sz w:val="22"/>
        </w:rPr>
        <w:t>Mais ce n'était que le vent. Rien que le vent qui s'engouffrait par une latte descellée, qui soulevait la poussière de sel sur le plancher.</w:t>
      </w:r>
    </w:p>
    <w:p/>
    <w:p>
      <w:r>
        <w:rPr>
          <w:sz w:val="22"/>
        </w:rPr>
        <w:t>Andrew poussa la fibre dans la prise.</w:t>
      </w:r>
    </w:p>
    <w:p/>
    <w:p>
      <w:r>
        <w:rPr>
          <w:sz w:val="22"/>
        </w:rPr>
        <w:t>Un clic sous la peau.</w:t>
      </w:r>
    </w:p>
    <w:p/>
    <w:p>
      <w:r>
        <w:rPr>
          <w:sz w:val="22"/>
        </w:rPr>
        <w:t>Et le vertige.</w:t>
      </w:r>
    </w:p>
    <w:p/>
    <w:p/>
    <w:p>
      <w:r>
        <w:rPr>
          <w:sz w:val="22"/>
        </w:rPr>
        <w:t>Fin du Chapitre 33 — La Veille</w:t>
      </w:r>
    </w:p>
    <w:p/>
    <w:p/>
    <w:p>
      <w:r>
        <w:rPr>
          <w:b/>
          <w:color w:val="0D477B"/>
          <w:sz w:val="36"/>
        </w:rPr>
        <w:t>Chapitre 34 — Le Bruit de la Neige</w:t>
      </w:r>
    </w:p>
    <w:p/>
    <w:p>
      <w:r>
        <w:rPr>
          <w:sz w:val="22"/>
        </w:rPr>
        <w:t>Timeline : T+61h00 → T+62h30</w:t>
      </w:r>
    </w:p>
    <w:p>
      <w:r>
        <w:rPr>
          <w:sz w:val="22"/>
        </w:rPr>
        <w:t>Île de Sotra, Norvège — Cabane de Larsen</w:t>
      </w:r>
    </w:p>
    <w:p/>
    <w:p/>
    <w:p>
      <w:r>
        <w:rPr>
          <w:color w:val="999999"/>
          <w:sz w:val="16"/>
        </w:rPr>
        <w:t>◆</w:t>
      </w:r>
    </w:p>
    <w:p/>
    <w:p>
      <w:r>
        <w:rPr>
          <w:sz w:val="22"/>
        </w:rPr>
        <w:t>Le vertige se dissipa.</w:t>
      </w:r>
    </w:p>
    <w:p/>
    <w:p>
      <w:r>
        <w:rPr>
          <w:sz w:val="22"/>
        </w:rPr>
        <w:t>Andrew ouvrit les yeux. Il voyait deux mondes — la cabane, les rondins, la flamme du poêle — et par-dessus, superposée comme une seconde rétine, la grille de lumière du réseau L2. Les satellites au-dessus de l'Atlantique Nord. Les fibres sous la mer. Les routeurs à Bergen. Tout était là, à portée de pensée.</w:t>
      </w:r>
    </w:p>
    <w:p/>
    <w:p>
      <w:r>
        <w:rPr>
          <w:sz w:val="22"/>
        </w:rPr>
        <w:t>Il battit des paupières. Le monde réel revint au premier plan. Le goût du sel lui brûlait les lèvres.</w:t>
      </w:r>
    </w:p>
    <w:p/>
    <w:p>
      <w:r>
        <w:rPr>
          <w:sz w:val="22"/>
        </w:rPr>
        <w:t>James était penché sur son clavier, le front plissé, les doigts suspendus au-dessus des touches. Le protocole modifié était ouvert sur l'écran — des lignes de code serré, des commentaires en rouge là où il hésitait encore.</w:t>
      </w:r>
    </w:p>
    <w:p/>
    <w:p>
      <w:pPr>
        <w:ind w:left="567"/>
      </w:pPr>
      <w:r>
        <w:rPr>
          <w:sz w:val="22"/>
        </w:rPr>
        <w:t>— Dedans, dit Andrew.</w:t>
      </w:r>
    </w:p>
    <w:p/>
    <w:p>
      <w:pPr>
        <w:ind w:left="567"/>
      </w:pPr>
      <w:r>
        <w:rPr>
          <w:sz w:val="22"/>
        </w:rPr>
        <w:t>— Je vois. Le voyant de la plaque clignote plus vite.</w:t>
      </w:r>
    </w:p>
    <w:p/>
    <w:p>
      <w:r>
        <w:rPr>
          <w:sz w:val="22"/>
        </w:rPr>
        <w:t>Andrew baissa les yeux. La plaque Nilsson 0007 vibrait sur la table — le battement régulier du satellite qui répondait à la connexion, 1,5 million de kilomètres plus haut. Les trois fibres optiques couraient de son avant-bras au boîtier en titane, connecteurs enclenchés, données liquides. L'acier froid des connecteurs pesait contre sa peau.</w:t>
      </w:r>
    </w:p>
    <w:p/>
    <w:p>
      <w:r>
        <w:rPr>
          <w:sz w:val="22"/>
        </w:rPr>
        <w:t>Il inspira. L'air sentait le sel, la fumée, la sueur. Le sel formait une croûte invisible sur tout — les vitres, le bois, les poumons.</w:t>
      </w:r>
    </w:p>
    <w:p/>
    <w:p>
      <w:pPr>
        <w:ind w:left="567"/>
      </w:pPr>
      <w:r>
        <w:rPr>
          <w:sz w:val="22"/>
        </w:rPr>
        <w:t>— Je vais activer l'acoustique, dit-il.</w:t>
      </w:r>
    </w:p>
    <w:p/>
    <w:p>
      <w:pPr>
        <w:ind w:left="567"/>
      </w:pPr>
      <w:r>
        <w:rPr>
          <w:sz w:val="22"/>
        </w:rPr>
        <w:t>— Quoi ?</w:t>
      </w:r>
    </w:p>
    <w:p/>
    <w:p>
      <w:pPr>
        <w:ind w:left="567"/>
      </w:pPr>
      <w:r>
        <w:rPr>
          <w:sz w:val="22"/>
        </w:rPr>
        <w:t>— Le fjord. L'eau, les falaises. Le son porte.</w:t>
      </w:r>
    </w:p>
    <w:p/>
    <w:p>
      <w:r>
        <w:rPr>
          <w:color w:val="999999"/>
          <w:sz w:val="16"/>
        </w:rPr>
        <w:t>◆</w:t>
      </w:r>
    </w:p>
    <w:p/>
    <w:p>
      <w:r>
        <w:rPr>
          <w:sz w:val="22"/>
        </w:rPr>
        <w:t>Andrew ferma les yeux. Le réseau L2 n'était pas seulement visuel — c'était un flux, un courant, une texture de photons et de latence. Mais en dessous, dans le monde réel, il y avait autre chose.</w:t>
      </w:r>
    </w:p>
    <w:p/>
    <w:p>
      <w:r>
        <w:rPr>
          <w:sz w:val="22"/>
        </w:rPr>
        <w:t>Le silence.</w:t>
      </w:r>
    </w:p>
    <w:p/>
    <w:p>
      <w:r>
        <w:rPr>
          <w:sz w:val="22"/>
        </w:rPr>
        <w:t>Le silence du fjord, la nuit, sans vent, n'était jamais complètement du silence. Il y avait le clapotis de l'eau contre les rochers. La respiration lente de la mer. Le grincement des filins au ponton. Des bruits organiques, continus, prévisibles.</w:t>
      </w:r>
    </w:p>
    <w:p/>
    <w:p>
      <w:r>
        <w:rPr>
          <w:sz w:val="22"/>
        </w:rPr>
        <w:t>Mais un pas humain — une semelle qui se posait sur le granit — ça, c'était une rupture.</w:t>
      </w:r>
    </w:p>
    <w:p/>
    <w:p>
      <w:r>
        <w:rPr>
          <w:sz w:val="22"/>
        </w:rPr>
        <w:t>Le son portait sur l'eau. Les falaises du fjord formaient une chambre acoustique naturelle. Un homme qui marchait à cinq cents mètres s'entendait comme s'il était à cent. Un homme qui courait, à trois cents.</w:t>
      </w:r>
    </w:p>
    <w:p/>
    <w:p>
      <w:r>
        <w:rPr>
          <w:sz w:val="22"/>
        </w:rPr>
        <w:t>Andrew n'avait pas besoin de voir les mercenaires.</w:t>
      </w:r>
    </w:p>
    <w:p/>
    <w:p>
      <w:r>
        <w:rPr>
          <w:sz w:val="22"/>
        </w:rPr>
        <w:t>Il pouvait les entendre.</w:t>
      </w:r>
    </w:p>
    <w:p/>
    <w:p>
      <w:r>
        <w:rPr>
          <w:sz w:val="22"/>
        </w:rPr>
        <w:t>Il se concentra sur les fréquences basses — les bruits de pas, les frottements de tissu, les armes qui cognaient contre les équipements. Le réseau L2 lui renvoyait des données sonores des micros ambiants qu'il avait placés la veille, aux trois axes d'approche.</w:t>
      </w:r>
    </w:p>
    <w:p/>
    <w:p>
      <w:r>
        <w:rPr>
          <w:sz w:val="22"/>
        </w:rPr>
        <w:t>Rien. Silence.</w:t>
      </w:r>
    </w:p>
    <w:p/>
    <w:p>
      <w:r>
        <w:rPr>
          <w:sz w:val="22"/>
        </w:rPr>
        <w:t>Il attendit.</w:t>
      </w:r>
    </w:p>
    <w:p/>
    <w:p>
      <w:r>
        <w:rPr>
          <w:color w:val="999999"/>
          <w:sz w:val="16"/>
        </w:rPr>
        <w:t>◆</w:t>
      </w:r>
    </w:p>
    <w:p/>
    <w:p>
      <w:r>
        <w:rPr>
          <w:sz w:val="22"/>
        </w:rPr>
        <w:t>Le premier son vint de l'est — côté piste principale.</w:t>
      </w:r>
    </w:p>
    <w:p/>
    <w:p>
      <w:r>
        <w:rPr>
          <w:sz w:val="22"/>
        </w:rPr>
        <w:t>Un craquement. Bois qui cède. Branche qui casse. Andrew ouvrit les yeux, les referma. Le réseau L2 superposa les données — micro est, fréquence 1,2 kHz, amplitude croissante. Pas un animal. Un pas. Volontaire. Puis un arrêt.</w:t>
      </w:r>
    </w:p>
    <w:p/>
    <w:p>
      <w:r>
        <w:rPr>
          <w:sz w:val="22"/>
        </w:rPr>
        <w:t>Le Fossoyeur testait le terrain.</w:t>
      </w:r>
    </w:p>
    <w:p/>
    <w:p>
      <w:r>
        <w:rPr>
          <w:sz w:val="22"/>
        </w:rPr>
        <w:t>Andrew compta les secondes. Cinq. Dix. Vingt.</w:t>
      </w:r>
    </w:p>
    <w:p/>
    <w:p>
      <w:r>
        <w:rPr>
          <w:sz w:val="22"/>
        </w:rPr>
        <w:t>Deuxième craquement. Plus proche. Cinquante mètres.</w:t>
      </w:r>
    </w:p>
    <w:p/>
    <w:p>
      <w:pPr>
        <w:ind w:left="567"/>
      </w:pPr>
      <w:r>
        <w:rPr>
          <w:sz w:val="22"/>
        </w:rPr>
        <w:t>— James, dit-il sans tourner la tête. — Piste principale. Ils arrivent.</w:t>
      </w:r>
    </w:p>
    <w:p/>
    <w:p>
      <w:r>
        <w:rPr>
          <w:sz w:val="22"/>
        </w:rPr>
        <w:t>James continua de taper. Ses doigts couraient sur le clavier — plus vite qu'avant, les touches claquaient sous l'urgence.</w:t>
      </w:r>
    </w:p>
    <w:p/>
    <w:p>
      <w:pPr>
        <w:ind w:left="567"/>
      </w:pPr>
      <w:r>
        <w:rPr>
          <w:sz w:val="22"/>
        </w:rPr>
        <w:t>— Combien ? demanda-t-il.</w:t>
      </w:r>
    </w:p>
    <w:p/>
    <w:p>
      <w:r>
        <w:rPr>
          <w:sz w:val="22"/>
        </w:rPr>
        <w:t>Andrew écouta. Les bruits se succédaient — irréguliers, espacés, un rythme qui n'en était pas un, calculé pour masquer leur nombre. Mais le réseau L2 analysait les spectres, isolait les signatures. Trois fréquences de pas différentes. Trois hommes, sur la piste principale.</w:t>
      </w:r>
    </w:p>
    <w:p/>
    <w:p>
      <w:pPr>
        <w:ind w:left="567"/>
      </w:pPr>
      <w:r>
        <w:rPr>
          <w:sz w:val="22"/>
        </w:rPr>
        <w:t>— Trois, dit Andrew. — Axe principal. Les autres arrivent par les côtés.</w:t>
      </w:r>
    </w:p>
    <w:p/>
    <w:p>
      <w:pPr>
        <w:ind w:left="567"/>
      </w:pPr>
      <w:r>
        <w:rPr>
          <w:sz w:val="22"/>
        </w:rPr>
        <w:t>— Le chemin de la falaise ?</w:t>
      </w:r>
    </w:p>
    <w:p/>
    <w:p>
      <w:r>
        <w:rPr>
          <w:sz w:val="22"/>
        </w:rPr>
        <w:t>Andrew écouta. Rien de ce côté. Le vent portait de l'ouest, charriait le sel et le froid, mais aucun bruit humain. Pas encore.</w:t>
      </w:r>
    </w:p>
    <w:p/>
    <w:p>
      <w:pPr>
        <w:ind w:left="567"/>
      </w:pPr>
      <w:r>
        <w:rPr>
          <w:sz w:val="22"/>
        </w:rPr>
        <w:t>— Pas encore. Mais bientôt.</w:t>
      </w:r>
    </w:p>
    <w:p/>
    <w:p>
      <w:r>
        <w:rPr>
          <w:color w:val="999999"/>
          <w:sz w:val="16"/>
        </w:rPr>
        <w:t>◆</w:t>
      </w:r>
    </w:p>
    <w:p/>
    <w:p>
      <w:r>
        <w:rPr>
          <w:sz w:val="22"/>
        </w:rPr>
        <w:t>Le bruit de la neige commença.</w:t>
      </w:r>
    </w:p>
    <w:p/>
    <w:p>
      <w:r>
        <w:rPr>
          <w:sz w:val="22"/>
        </w:rPr>
        <w:t>Pas une chute — une neige fine qui se levait du fjord, soulevée par le vent, charriée par rafales. Les premiers flocons touchèrent la fenêtre — un choc sec, millimétrique. Puis un crépitement, un millier d'ailes minuscules frôlant le verre, une texture sonore qui emplissait le silence, qui le comblait. La neige avait un goût. Pas sur la langue — dans l'air. Une absence. Une attente.</w:t>
      </w:r>
    </w:p>
    <w:p/>
    <w:p>
      <w:r>
        <w:rPr>
          <w:sz w:val="22"/>
        </w:rPr>
        <w:t>Andrew plissa les yeux.</w:t>
      </w:r>
    </w:p>
    <w:p/>
    <w:p>
      <w:r>
        <w:rPr>
          <w:sz w:val="22"/>
        </w:rPr>
        <w:t>La neige allait masquer les bruits. Tapisser le sol, absorber les pas, étouffer les craquements. Le Fossoyeur avait attendu la neige. Ce n'était pas de la patience — c'était de la météo.</w:t>
      </w:r>
    </w:p>
    <w:p/>
    <w:p>
      <w:pPr>
        <w:ind w:left="567"/>
      </w:pPr>
      <w:r>
        <w:rPr>
          <w:sz w:val="22"/>
        </w:rPr>
        <w:t>— Il a choisi son heure, dit Andrew.</w:t>
      </w:r>
    </w:p>
    <w:p/>
    <w:p>
      <w:pPr>
        <w:ind w:left="567"/>
      </w:pPr>
      <w:r>
        <w:rPr>
          <w:sz w:val="22"/>
        </w:rPr>
        <w:t>— Qui ?</w:t>
      </w:r>
    </w:p>
    <w:p/>
    <w:p>
      <w:pPr>
        <w:ind w:left="567"/>
      </w:pPr>
      <w:r>
        <w:rPr>
          <w:sz w:val="22"/>
        </w:rPr>
        <w:t>— Le Fossoyeur. Il attendait la neige. Elle couvre les bruits.</w:t>
      </w:r>
    </w:p>
    <w:p/>
    <w:p>
      <w:r>
        <w:rPr>
          <w:sz w:val="22"/>
        </w:rPr>
        <w:t>James marqua une pause.</w:t>
      </w:r>
    </w:p>
    <w:p/>
    <w:p>
      <w:pPr>
        <w:ind w:left="567"/>
      </w:pPr>
      <w:r>
        <w:rPr>
          <w:sz w:val="22"/>
        </w:rPr>
        <w:t>— Il sait que j'écoute.</w:t>
      </w:r>
    </w:p>
    <w:p/>
    <w:p>
      <w:pPr>
        <w:ind w:left="567"/>
      </w:pPr>
      <w:r>
        <w:rPr>
          <w:sz w:val="22"/>
        </w:rPr>
        <w:t>— Comment il pourrait...</w:t>
      </w:r>
    </w:p>
    <w:p/>
    <w:p>
      <w:pPr>
        <w:ind w:left="567"/>
      </w:pPr>
      <w:r>
        <w:rPr>
          <w:sz w:val="22"/>
        </w:rPr>
        <w:t>— Il sait que j'ai posé des micros. C'est assez.</w:t>
      </w:r>
    </w:p>
    <w:p/>
    <w:p>
      <w:r>
        <w:rPr>
          <w:sz w:val="22"/>
        </w:rPr>
        <w:t>Andrew se déconnecta. Il retira les fibres d'un geste — les connecteurs claquèrent en sortant des implants, la douleur familière. Pas rassurante. Juste familière. La grille L2 s'effaça. Il ne resta que la cabane.</w:t>
      </w:r>
    </w:p>
    <w:p/>
    <w:p>
      <w:r>
        <w:rPr>
          <w:sz w:val="22"/>
        </w:rPr>
        <w:t>Le poêle. Le vent. Le grattement de la neige contre la vitre.</w:t>
      </w:r>
    </w:p>
    <w:p/>
    <w:p>
      <w:r>
        <w:rPr>
          <w:sz w:val="22"/>
        </w:rPr>
        <w:t>Il enfila les Brain Dance. Pas de musique. Isolation passive. Il écouta.</w:t>
      </w:r>
    </w:p>
    <w:p/>
    <w:p>
      <w:r>
        <w:rPr>
          <w:sz w:val="22"/>
        </w:rPr>
        <w:t>Les micros extérieurs, branchés sur le vieil ampli Larsen, renvoyaient un souffle continu — le bruit de la neige qui tombait. Mais en dessous, sous le souffle, il y avait autre chose. Un rythme. Une cadence.</w:t>
      </w:r>
    </w:p>
    <w:p/>
    <w:p>
      <w:r>
        <w:rPr>
          <w:sz w:val="22"/>
        </w:rPr>
        <w:t>Des pas. Lents, réguliers, inexorables.</w:t>
      </w:r>
    </w:p>
    <w:p/>
    <w:p>
      <w:r>
        <w:rPr>
          <w:sz w:val="22"/>
        </w:rPr>
        <w:t>Le Fossoyeur avançait.</w:t>
      </w:r>
    </w:p>
    <w:p/>
    <w:p>
      <w:r>
        <w:rPr>
          <w:color w:val="999999"/>
          <w:sz w:val="16"/>
        </w:rPr>
        <w:t>◆</w:t>
      </w:r>
    </w:p>
    <w:p/>
    <w:p>
      <w:r>
        <w:rPr>
          <w:sz w:val="22"/>
        </w:rPr>
        <w:t>Andrew se leva. Il prit le fusil que Larsen avait posé contre le mur — le vieux fusil de chasse à canon court que le Norvégien gardait pour les jours de tempête. L'acier était froid sous ses doigts, un froid qui remontait le long du bras, qui s'installait dans l'os. Il vérifia la charge. Deux cartouches. Pas assez pour une fusillade. Assez pour une menace. L'odeur de l'acier et de l'huile — une odeur propre, minérale, qui ne mentait pas.</w:t>
      </w:r>
    </w:p>
    <w:p/>
    <w:p>
      <w:pPr>
        <w:ind w:left="567"/>
      </w:pPr>
      <w:r>
        <w:rPr>
          <w:sz w:val="22"/>
        </w:rPr>
        <w:t>— James, tu finis le protocole. Larsen, tu couvres la fenêtre est.</w:t>
      </w:r>
    </w:p>
    <w:p/>
    <w:p>
      <w:r>
        <w:rPr>
          <w:sz w:val="22"/>
        </w:rPr>
        <w:t>Larsen se leva sans un mot. Il prit la carabine de chasse accrochée au-dessus de la porte — un calibre 22 à lunette, pas de quoi arrêter un commando, mais assez pour faire hésiter un homme.</w:t>
      </w:r>
    </w:p>
    <w:p/>
    <w:p>
      <w:r>
        <w:rPr>
          <w:sz w:val="22"/>
        </w:rPr>
        <w:t>James ne répondit pas. Il continuait à taper — le clavier claquait, sec, métallique, un bruit d'acier sous les doigts. Le code défila sur l'écran, plus vite, plus dense.</w:t>
      </w:r>
    </w:p>
    <w:p/>
    <w:p>
      <w:r>
        <w:rPr>
          <w:sz w:val="22"/>
        </w:rPr>
        <w:t>Andrew posa la main sur la poignée. Le bois était froid, imbibé de sel. Ses bas de compression tiraient sous le jean. Il ouvrit d'un coup sec.</w:t>
      </w:r>
    </w:p>
    <w:p/>
    <w:p>
      <w:r>
        <w:rPr>
          <w:sz w:val="22"/>
        </w:rPr>
        <w:t>La neige entra dans la cabane — un mur blanc, froid, silencieux. Visibilité nulle. Dix mètres, pas plus. Les pins avaient disparu, le fjord s'était évaporé. Il ne restait que le gris, le blanc, et le bruit de la neige qui tombait. Et le sel. Le sel gelé qui brûlait les lèvres, qui couvrait tout, qui ne partait jamais.</w:t>
      </w:r>
    </w:p>
    <w:p/>
    <w:p>
      <w:r>
        <w:rPr>
          <w:sz w:val="22"/>
        </w:rPr>
        <w:t>Il écouta.</w:t>
      </w:r>
    </w:p>
    <w:p/>
    <w:p>
      <w:r>
        <w:rPr>
          <w:sz w:val="22"/>
        </w:rPr>
        <w:t>Les pas s'étaient arrêtés.</w:t>
      </w:r>
    </w:p>
    <w:p/>
    <w:p>
      <w:r>
        <w:rPr>
          <w:sz w:val="22"/>
        </w:rPr>
        <w:t>Puis il entendit quelque chose qu'il n'avait pas prévu.</w:t>
      </w:r>
    </w:p>
    <w:p/>
    <w:p>
      <w:r>
        <w:rPr>
          <w:sz w:val="22"/>
        </w:rPr>
        <w:t>Pas des pas. Une voix. Celle du Fossoyeur, portée par le vent, venue de la piste principale.</w:t>
      </w:r>
    </w:p>
    <w:p/>
    <w:p>
      <w:pPr>
        <w:ind w:left="567"/>
      </w:pPr>
      <w:r>
        <w:rPr>
          <w:sz w:val="22"/>
        </w:rPr>
        <w:t>— Docteur Harrington. Nous savons que vous êtes là. Le Conseil offre une reddition honorable.</w:t>
      </w:r>
    </w:p>
    <w:p/>
    <w:p>
      <w:r>
        <w:rPr>
          <w:sz w:val="22"/>
        </w:rPr>
        <w:t>La voix portait sur l'eau, amplifiée par les falaises — la chambre acoustique fonctionnait dans les deux sens. Chaque mot arrivait distinct, pesé, choisi.</w:t>
      </w:r>
    </w:p>
    <w:p/>
    <w:p>
      <w:r>
        <w:rPr>
          <w:sz w:val="22"/>
        </w:rPr>
        <w:t>Andrew ne répondit pas.</w:t>
      </w:r>
    </w:p>
    <w:p/>
    <w:p>
      <w:r>
        <w:rPr>
          <w:sz w:val="22"/>
        </w:rPr>
        <w:t>Il attendit.</w:t>
      </w:r>
    </w:p>
    <w:p/>
    <w:p>
      <w:r>
        <w:rPr>
          <w:sz w:val="22"/>
        </w:rPr>
        <w:t>La neige continuait de tomber.</w:t>
      </w:r>
    </w:p>
    <w:p/>
    <w:p/>
    <w:p>
      <w:r>
        <w:rPr>
          <w:sz w:val="22"/>
        </w:rPr>
        <w:t>Fin du Chapitre 34 — Le Bruit de la Neige</w:t>
      </w:r>
    </w:p>
    <w:p/>
    <w:p/>
    <w:p>
      <w:r>
        <w:rPr>
          <w:b/>
          <w:color w:val="0D477B"/>
          <w:sz w:val="36"/>
        </w:rPr>
        <w:t>Chapitre 35 — Premier Contact</w:t>
      </w:r>
    </w:p>
    <w:p/>
    <w:p>
      <w:r>
        <w:rPr>
          <w:sz w:val="22"/>
        </w:rPr>
        <w:t>Timeline : T+62h30 → T+63h45</w:t>
      </w:r>
    </w:p>
    <w:p>
      <w:r>
        <w:rPr>
          <w:sz w:val="22"/>
        </w:rPr>
        <w:t>Île de Sotra, Norvège — Abords de la cabane de Larsen</w:t>
      </w:r>
    </w:p>
    <w:p/>
    <w:p/>
    <w:p>
      <w:r>
        <w:rPr>
          <w:color w:val="999999"/>
          <w:sz w:val="16"/>
        </w:rPr>
        <w:t>◆</w:t>
      </w:r>
    </w:p>
    <w:p/>
    <w:p>
      <w:r>
        <w:rPr>
          <w:sz w:val="22"/>
        </w:rPr>
        <w:t>Le vent charriait la neige en rafales horizontales. Andrew cligna des paupières pour dégager le sel et les cristaux. Il ne voyait rien à plus de dix mètres. Les pins, quand ils réapparaissaient entre deux bourrasques, n'étaient que des ombres, des silhouettes sans épaisseur. La voix du Fossoyeur ne revint pas. Andrew compta les secondes. Trente. Soixante. Rien que le vent et la neige.</w:t>
      </w:r>
    </w:p>
    <w:p/>
    <w:p>
      <w:r>
        <w:rPr>
          <w:sz w:val="22"/>
        </w:rPr>
        <w:t>Il rentra dans la cabane, referma la porte. Le silence intérieur était celui d'une coque de noix — fragile, provisoire. Larsen avait éteint le poêle. La pièce refroidissait. La flamme de la lampe à pétrole dansait sur les murs en rondins, projetait des ombres déformées.</w:t>
      </w:r>
    </w:p>
    <w:p/>
    <w:p>
      <w:pPr>
        <w:ind w:left="567"/>
      </w:pPr>
      <w:r>
        <w:rPr>
          <w:sz w:val="22"/>
        </w:rPr>
        <w:t>— Il attend, dit James sans lever les yeux.</w:t>
      </w:r>
    </w:p>
    <w:p>
      <w:pPr>
        <w:ind w:left="567"/>
      </w:pPr>
      <w:r>
        <w:rPr>
          <w:sz w:val="22"/>
        </w:rPr>
        <w:t>— Je sais.</w:t>
      </w:r>
    </w:p>
    <w:p/>
    <w:p>
      <w:r>
        <w:rPr>
          <w:sz w:val="22"/>
        </w:rPr>
        <w:t>Andrew posa le fusil contre la table. Le bois craqua sous l'acier. Il ouvrit la sacoche en kevlar, sortit une fibre optique. Il pouvait se reconnecter. Le satellite L2 était toujours là, 1,5 million de kilomètres plus haut, prêt à lui offrir la grille de lumière, les données, l'avantage. Mais la neige brouillait tout. Les micros extérieurs étaient noyés dans le souffle blanc. Les caméras thermiques ne voyaient plus que des variations de gris. Le réseau L2 était aveugle, lui aussi.</w:t>
      </w:r>
    </w:p>
    <w:p/>
    <w:p>
      <w:r>
        <w:rPr>
          <w:sz w:val="22"/>
        </w:rPr>
        <w:t>La seule chose qui restait, c'était le terrain.</w:t>
      </w:r>
    </w:p>
    <w:p/>
    <w:p>
      <w:pPr>
        <w:ind w:left="567"/>
      </w:pPr>
      <w:r>
        <w:rPr>
          <w:sz w:val="22"/>
        </w:rPr>
        <w:t>— James. Le protocole ?</w:t>
      </w:r>
    </w:p>
    <w:p>
      <w:pPr>
        <w:ind w:left="567"/>
      </w:pPr>
      <w:r>
        <w:rPr>
          <w:sz w:val="22"/>
        </w:rPr>
        <w:t>— Dernière passe. Cinq minutes.</w:t>
      </w:r>
    </w:p>
    <w:p>
      <w:pPr>
        <w:ind w:left="567"/>
      </w:pPr>
      <w:r>
        <w:rPr>
          <w:sz w:val="22"/>
        </w:rPr>
        <w:t>— Tu les as.</w:t>
      </w:r>
    </w:p>
    <w:p/>
    <w:p>
      <w:r>
        <w:rPr>
          <w:sz w:val="22"/>
        </w:rPr>
        <w:t>Andrew s'accroupit. Il sortit une bobine de fil de pêche de la poche intérieure de sa veste — cinquante mètres de nylon que Larsen lui avait donnée le premier soir. Il avait tendu le fil entre deux pins, à hauteur de genou, sur le chemin de la falaise. Un piège idiot. Mais les pièges idiots marchaient.</w:t>
      </w:r>
    </w:p>
    <w:p/>
    <w:p>
      <w:r>
        <w:rPr>
          <w:color w:val="999999"/>
          <w:sz w:val="16"/>
        </w:rPr>
        <w:t>◆</w:t>
      </w:r>
    </w:p>
    <w:p/>
    <w:p>
      <w:r>
        <w:rPr>
          <w:sz w:val="22"/>
        </w:rPr>
        <w:t>La première détonation traversa le mur de sel et de neige — un bruit sec qui n'était pas un coup de feu. Andrew se figea. Le bruit venait de l'est — la piste principale. Pas un fusil. Un bruit d'acier qui se contracte — le break des mercenaires, garé au dernier virage, dont le moteur refroidissait dans le gel norvégien.</w:t>
      </w:r>
    </w:p>
    <w:p/>
    <w:p>
      <w:r>
        <w:rPr>
          <w:sz w:val="22"/>
        </w:rPr>
        <w:t>Il compta. Le bruit ne revint pas.</w:t>
      </w:r>
    </w:p>
    <w:p/>
    <w:p>
      <w:pPr>
        <w:ind w:left="567"/>
      </w:pPr>
      <w:r>
        <w:rPr>
          <w:sz w:val="22"/>
        </w:rPr>
        <w:t>— Larsen. Tu vois quelque chose ?</w:t>
      </w:r>
    </w:p>
    <w:p>
      <w:r>
        <w:rPr>
          <w:sz w:val="22"/>
        </w:rPr>
        <w:t>Larsen était à la fenêtre est, l'œil dans la lunette du 22. Il resta immobile trois secondes, cinq, puis secoua la tête.</w:t>
      </w:r>
    </w:p>
    <w:p>
      <w:pPr>
        <w:ind w:left="567"/>
      </w:pPr>
      <w:r>
        <w:rPr>
          <w:sz w:val="22"/>
        </w:rPr>
        <w:t>— Rien. La neige couvre tout.</w:t>
      </w:r>
    </w:p>
    <w:p/>
    <w:p>
      <w:r>
        <w:rPr>
          <w:sz w:val="22"/>
        </w:rPr>
        <w:t>Andrew inspira. Le froid brûlait ses poumons. Ses bas de compression collaient à sa peau, humides de sueur gelée.</w:t>
      </w:r>
    </w:p>
    <w:p/>
    <w:p>
      <w:pPr>
        <w:ind w:left="567"/>
      </w:pPr>
      <w:r>
        <w:rPr>
          <w:sz w:val="22"/>
        </w:rPr>
        <w:t>— Ils testent. Ils veulent qu'on réagisse. Qu'on montre une lumière, qu'on bouge devant une fenêtre.</w:t>
      </w:r>
    </w:p>
    <w:p>
      <w:pPr>
        <w:ind w:left="567"/>
      </w:pPr>
      <w:r>
        <w:rPr>
          <w:sz w:val="22"/>
        </w:rPr>
        <w:t>— Et on fait quoi ? demanda Larsen.</w:t>
      </w:r>
    </w:p>
    <w:p>
      <w:pPr>
        <w:ind w:left="567"/>
      </w:pPr>
      <w:r>
        <w:rPr>
          <w:sz w:val="22"/>
        </w:rPr>
        <w:t>— On attend.</w:t>
      </w:r>
    </w:p>
    <w:p/>
    <w:p>
      <w:r>
        <w:rPr>
          <w:color w:val="999999"/>
          <w:sz w:val="16"/>
        </w:rPr>
        <w:t>◆</w:t>
      </w:r>
    </w:p>
    <w:p/>
    <w:p>
      <w:r>
        <w:rPr>
          <w:sz w:val="22"/>
        </w:rPr>
        <w:t>Le premier homme sortit du mur de neige et de sel à vingt mètres. Andrew le vit apparaître — une silhouette sombre qui se détachait du mur blanc, un fusil d'assaut plaqué contre la poitrine. Il avançait, baissé, les pieds écartés sur la roche gelée.</w:t>
      </w:r>
    </w:p>
    <w:p/>
    <w:p>
      <w:r>
        <w:rPr>
          <w:sz w:val="22"/>
        </w:rPr>
        <w:t>Andrew leva le fusil. Le guidon en acier dansa sur la silhouette. Il ajusta, retint son souffle, pressa la détente. La détonation claqua — sèche, violente, avalée par la neige une seconde plus tard.</w:t>
      </w:r>
    </w:p>
    <w:p/>
    <w:p>
      <w:r>
        <w:rPr>
          <w:sz w:val="22"/>
        </w:rPr>
        <w:t>La silhouette disparut. Andrew ne vit pas s'il avait touché. La neige se referma comme un rideau. Il recula d'un pas dans l'encadrement de la porte. Rien. Plus de silhouette. Plus de mouvement. Juste la neige, les flocons qui tourbillonnaient dans la lumière de la cabane. Il attendit. Cinq secondes. Dix.</w:t>
      </w:r>
    </w:p>
    <w:p/>
    <w:p>
      <w:r>
        <w:rPr>
          <w:sz w:val="22"/>
        </w:rPr>
        <w:t>Le deuxième homme jaillit de l'autre côté — ouest, le chemin de la falaise. Andrew l'entendit avant de le voir : un craquement, puis un bruit de chute — le fil de pêche qui cède sous un genou. Le temps qu'il pivote, l'homme était déjà couché, roulait sur la roche, se relevait, plongeait derrière un pin. Andrew tira. La chevrotine lacéra l'écorce. L'homme ne bougea plus.</w:t>
      </w:r>
    </w:p>
    <w:p/>
    <w:p>
      <w:pPr>
        <w:ind w:left="567"/>
      </w:pPr>
      <w:r>
        <w:rPr>
          <w:sz w:val="22"/>
        </w:rPr>
        <w:t>— Il est touché, dit Andrew. — Pas mort. Touché.</w:t>
      </w:r>
    </w:p>
    <w:p>
      <w:pPr>
        <w:ind w:left="567"/>
      </w:pPr>
      <w:r>
        <w:rPr>
          <w:sz w:val="22"/>
        </w:rPr>
        <w:t>— Comment tu sais ? demanda James.</w:t>
      </w:r>
    </w:p>
    <w:p>
      <w:pPr>
        <w:ind w:left="567"/>
      </w:pPr>
      <w:r>
        <w:rPr>
          <w:sz w:val="22"/>
        </w:rPr>
        <w:t>— Parce qu'il saigne. Le froid ralentit l'hémorragie, mais pas assez pour le garder opérationnel. Il n'a plus que deux, trois minutes d'efficacité.</w:t>
      </w:r>
    </w:p>
    <w:p/>
    <w:p>
      <w:r>
        <w:rPr>
          <w:color w:val="999999"/>
          <w:sz w:val="16"/>
        </w:rPr>
        <w:t>◆</w:t>
      </w:r>
    </w:p>
    <w:p/>
    <w:p>
      <w:r>
        <w:rPr>
          <w:sz w:val="22"/>
        </w:rPr>
        <w:t>Le silence revint. Andrew recula dans la cabane, referma la porte d'un coup d'épaule. Larsen avait braqué le 22 sur la fenêtre. James n'avait pas levé les yeux du clavier — le code défilait, les lignes s'empilaient, le protocole prenait forme sous ses doigts.</w:t>
      </w:r>
    </w:p>
    <w:p/>
    <w:p>
      <w:r>
        <w:rPr>
          <w:sz w:val="22"/>
        </w:rPr>
        <w:t>Andrew sortit le FiiO M23 de sa poche. Les Brain Dance étaient encore chaudes de la dernière session. Il les enfila, lança Time — les premières notes de piano, la boucle qui montait, l'isolation qui revenait. Quarante secondes. Juste le temps de faire redescendre l'adrénaline, de retrouver le calme froid dont il avait besoin. Il retira les IEM. La musique continua en fond, inaudible, un battement sous la peau du silence.</w:t>
      </w:r>
    </w:p>
    <w:p/>
    <w:p>
      <w:pPr>
        <w:ind w:left="567"/>
      </w:pPr>
      <w:r>
        <w:rPr>
          <w:sz w:val="22"/>
        </w:rPr>
        <w:t>— Le Fossoyeur va changer de tactique, dit Andrew.</w:t>
      </w:r>
    </w:p>
    <w:p>
      <w:pPr>
        <w:ind w:left="567"/>
      </w:pPr>
      <w:r>
        <w:rPr>
          <w:sz w:val="22"/>
        </w:rPr>
        <w:t>— Comment tu sais ?</w:t>
      </w:r>
    </w:p>
    <w:p>
      <w:pPr>
        <w:ind w:left="567"/>
      </w:pPr>
      <w:r>
        <w:rPr>
          <w:sz w:val="22"/>
        </w:rPr>
        <w:t>— J'ai blessé son deuxième homme. Il ne peut pas continuer l'assaut comme prévu. Un leader comme lui n'envoie pas ses hommes au casse-pipe. Il s'arrête, il réévalue.</w:t>
      </w:r>
    </w:p>
    <w:p>
      <w:pPr>
        <w:ind w:left="567"/>
      </w:pPr>
      <w:r>
        <w:rPr>
          <w:sz w:val="22"/>
        </w:rPr>
        <w:t>— Et nous, on fait quoi ?</w:t>
      </w:r>
    </w:p>
    <w:p>
      <w:r>
        <w:rPr>
          <w:sz w:val="22"/>
        </w:rPr>
        <w:t>Andrew regarda les trois fibres optiques sur la table. Il pouvait se reconnecter. Le L2 était silencieux, mais le satellite était toujours là.</w:t>
      </w:r>
    </w:p>
    <w:p/>
    <w:p>
      <w:pPr>
        <w:ind w:left="567"/>
      </w:pPr>
      <w:r>
        <w:rPr>
          <w:sz w:val="22"/>
        </w:rPr>
        <w:t>— James. Le protocole.</w:t>
      </w:r>
    </w:p>
    <w:p>
      <w:pPr>
        <w:ind w:left="567"/>
      </w:pPr>
      <w:r>
        <w:rPr>
          <w:sz w:val="22"/>
        </w:rPr>
        <w:t>— Fini.</w:t>
      </w:r>
    </w:p>
    <w:p>
      <w:r>
        <w:rPr>
          <w:sz w:val="22"/>
        </w:rPr>
        <w:t>James leva les yeux pour la première fois depuis trente minutes. Ses doigts quittèrent le clavier. Il tendit un câble USB à Andrew, le connecteur branché sur un boîtier noir de la taille d'un paquet de cartes. — Fichier compilé, clé intégrée. Tu te connectes, tu branches le boîtier sur la plaque, et le satellite accepte la nouvelle route comme légitime.</w:t>
      </w:r>
    </w:p>
    <w:p>
      <w:r>
        <w:rPr>
          <w:sz w:val="22"/>
        </w:rPr>
        <w:t>Andrew prit le boîtier. L'acier était chaud — la chaleur de la compilation, du processeur qui avait travaillé sous les doigts de James.</w:t>
      </w:r>
    </w:p>
    <w:p/>
    <w:p>
      <w:pPr>
        <w:ind w:left="567"/>
      </w:pPr>
      <w:r>
        <w:rPr>
          <w:sz w:val="22"/>
        </w:rPr>
        <w:t>— Et après ?</w:t>
      </w:r>
    </w:p>
    <w:p>
      <w:pPr>
        <w:ind w:left="567"/>
      </w:pPr>
      <w:r>
        <w:rPr>
          <w:sz w:val="22"/>
        </w:rPr>
        <w:t>— Après, je contrôle le réseau. Depuis ici.</w:t>
      </w:r>
    </w:p>
    <w:p>
      <w:r>
        <w:rPr>
          <w:sz w:val="22"/>
        </w:rPr>
        <w:t>Andrew regarda son frère. Leurs yeux se croisèrent. La flamme de la lampe dansa sur le visage de James, creusa ses orbites, alluma une lueur jaune dans ses iris. Aucun d'eux ne parla. Le vent frappa le mur nord de la cabane — un coup sourd, régulier, comme un pouls.</w:t>
      </w:r>
    </w:p>
    <w:p>
      <w:pPr>
        <w:ind w:left="567"/>
      </w:pPr>
      <w:r>
        <w:rPr>
          <w:sz w:val="22"/>
        </w:rPr>
        <w:t>— Tu es sûr ?</w:t>
      </w:r>
    </w:p>
    <w:p>
      <w:pPr>
        <w:ind w:left="567"/>
      </w:pPr>
      <w:r>
        <w:rPr>
          <w:sz w:val="22"/>
        </w:rPr>
        <w:t>— Non.</w:t>
      </w:r>
    </w:p>
    <w:p>
      <w:r>
        <w:rPr>
          <w:sz w:val="22"/>
        </w:rPr>
        <w:t>Andrew hocha la tête. Il glissa le boîtier dans sa poche. Il ouvrit la porte.</w:t>
      </w:r>
    </w:p>
    <w:p/>
    <w:p>
      <w:r>
        <w:rPr>
          <w:sz w:val="22"/>
        </w:rPr>
        <w:t>La neige le frappa au visage — un mur de sel et de cristaux. Il sortit dans le blanc.</w:t>
      </w:r>
    </w:p>
    <w:p/>
    <w:p/>
    <w:p>
      <w:r>
        <w:rPr>
          <w:sz w:val="22"/>
        </w:rPr>
        <w:t>Fin du Chapitre 35 — Premier Contact</w:t>
      </w:r>
    </w:p>
    <w:p/>
    <w:p/>
    <w:p>
      <w:r>
        <w:rPr>
          <w:b/>
          <w:color w:val="0D477B"/>
          <w:sz w:val="36"/>
        </w:rPr>
        <w:t>Chapitre 36 — L'Assaut</w:t>
      </w:r>
    </w:p>
    <w:p/>
    <w:p>
      <w:r>
        <w:rPr>
          <w:sz w:val="22"/>
        </w:rPr>
        <w:t>Timeline : T+63h45 → T+65h15</w:t>
      </w:r>
    </w:p>
    <w:p>
      <w:r>
        <w:rPr>
          <w:sz w:val="22"/>
        </w:rPr>
        <w:t>Île de Sotra, Norvège — Abords de la cabane de Larsen</w:t>
      </w:r>
    </w:p>
    <w:p/>
    <w:p/>
    <w:p>
      <w:r>
        <w:rPr>
          <w:color w:val="999999"/>
          <w:sz w:val="16"/>
        </w:rPr>
        <w:t>◆</w:t>
      </w:r>
    </w:p>
    <w:p/>
    <w:p>
      <w:r>
        <w:rPr>
          <w:sz w:val="22"/>
        </w:rPr>
        <w:t>La neige le frappa au visage — un mur blanc, salé, sans épaisseur. Andrew ferma les yeux une seconde. Les cristaux crissaient sous ses cils. Il les rouvrit et le monde avait disparu. Plus de cabane. Plus de fjord. Juste le blanc. Le boîtier du protocole pesait dans sa poche, un poids d'acier contre sa cuisse.</w:t>
      </w:r>
    </w:p>
    <w:p/>
    <w:p>
      <w:r>
        <w:rPr>
          <w:sz w:val="22"/>
        </w:rPr>
        <w:t>Il avança de trois pas vers la gauche. Ses bottes cherchaient les points d'appui, la roche sous la neige fraîche. Il connaissait le terrain — caméras thermiques, micros, relevés L2. Cinq pins. Une souche. Une déclivité vers l'est, chemin de la falaise. Le fil de pêche était brisé, quelque part dans la neige — il avait cédé sous le genou du deuxième homme.</w:t>
      </w:r>
    </w:p>
    <w:p/>
    <w:p>
      <w:r>
        <w:rPr>
          <w:sz w:val="22"/>
        </w:rPr>
        <w:t>Il compta. Il n'entendait pas son souffle. Le vent avalait tout.</w:t>
      </w:r>
    </w:p>
    <w:p/>
    <w:p>
      <w:r>
        <w:rPr>
          <w:sz w:val="22"/>
        </w:rPr>
        <w:t>Il avait laissé le fusil dans la cabane. Il devait brancher le boîtier sur la plaque Nilsson et James injecterait le protocole. Mais pour ça, il fallait survivre.</w:t>
      </w:r>
    </w:p>
    <w:p/>
    <w:p>
      <w:r>
        <w:rPr>
          <w:sz w:val="22"/>
        </w:rPr>
        <w:t>Il entendit la rafale avant de la voir. Le bruit — claquement sourd, pas un coup de feu. Un flash dans le brouillard. La balle passa à trois mètres de lui, avalée par la neige sans laisser de trace.</w:t>
      </w:r>
    </w:p>
    <w:p/>
    <w:p>
      <w:r>
        <w:rPr>
          <w:sz w:val="22"/>
        </w:rPr>
        <w:t>Le Fossoyeur avait changé de tactique. Il ne testait plus. Il attaquait.</w:t>
      </w:r>
    </w:p>
    <w:p/>
    <w:p>
      <w:r>
        <w:rPr>
          <w:color w:val="999999"/>
          <w:sz w:val="16"/>
        </w:rPr>
        <w:t>◆</w:t>
      </w:r>
    </w:p>
    <w:p/>
    <w:p>
      <w:r>
        <w:rPr>
          <w:sz w:val="22"/>
        </w:rPr>
        <w:t>Andrew plongea derrière la souche. La neige amortit sa chute — couche humide, salée, gelée en surface. Il dérapa sur la roche, se rattrapa d'une main, rampa vers la déclivité. Les balles sifflaient au-dessus de lui — une rafale courte, une autre. Le Fossoyeur avait aligné deux tireurs, un sur la piste, l'autre côté mer. Angles croisés. Le tir venait de l'est et de l'ouest.</w:t>
      </w:r>
    </w:p>
    <w:p/>
    <w:p>
      <w:r>
        <w:rPr>
          <w:sz w:val="22"/>
        </w:rPr>
        <w:t>Il sortit le boîtier de sa poche. L'acier était glacé. Il le glissa dans la poche intérieure de sa veste — contre sa poitrine, entre les couches de Gore-Tex, pour que le froid ne tue pas les circuits. Il sentait le boîtier battre avec son cœur.</w:t>
      </w:r>
    </w:p>
    <w:p/>
    <w:p>
      <w:r>
        <w:rPr>
          <w:sz w:val="22"/>
        </w:rPr>
        <w:t>Les tirs cessèrent.</w:t>
      </w:r>
    </w:p>
    <w:p/>
    <w:p>
      <w:r>
        <w:rPr>
          <w:sz w:val="22"/>
        </w:rPr>
        <w:t>Le silence revint — un silence blanc, dense. Andrew attendit. Dix secondes. Vingt. Il ne voyait rien. La neige était un mur opaque, une chambre d'isolation sensorielle. Il tendit l'oreille, ne perçut que le vent.</w:t>
      </w:r>
    </w:p>
    <w:p/>
    <w:p>
      <w:r>
        <w:rPr>
          <w:sz w:val="22"/>
        </w:rPr>
        <w:t>Puis le gravier crissa — à droite, à moins de dix mètres. Quelqu'un avançait.</w:t>
      </w:r>
    </w:p>
    <w:p/>
    <w:p>
      <w:r>
        <w:rPr>
          <w:color w:val="999999"/>
          <w:sz w:val="16"/>
        </w:rPr>
        <w:t>◆</w:t>
      </w:r>
    </w:p>
    <w:p/>
    <w:p>
      <w:r>
        <w:rPr>
          <w:sz w:val="22"/>
        </w:rPr>
        <w:t>Andrew dégagea le FiiO M23 — acier froid — de sa poche latérale. Il enfila les Brain Dance d'une main, geste précis, automatique. Pas de musique. Juste l'isolation — les IEM qui coupaient le vent, qui remplaçaient le souffle blanc par un silence noir, chirurgical. Il pouvait entendre les fréquences que la neige lui volait. Les pas. Le souffle. La respiration des hommes qui approchaient.</w:t>
      </w:r>
    </w:p>
    <w:p/>
    <w:p>
      <w:r>
        <w:rPr>
          <w:sz w:val="22"/>
        </w:rPr>
        <w:t>Le premier homme avançait vite, à moins de sept mètres. Andrew l'entendit buter contre une racine, jurer à voix basse — un mot en russe, avalé par le vent salé.</w:t>
      </w:r>
    </w:p>
    <w:p/>
    <w:p>
      <w:r>
        <w:rPr>
          <w:sz w:val="22"/>
        </w:rPr>
        <w:t>Andrew compta les pas. Cinq. Six. Sept.</w:t>
      </w:r>
    </w:p>
    <w:p/>
    <w:p>
      <w:r>
        <w:rPr>
          <w:sz w:val="22"/>
        </w:rPr>
        <w:t>L'homme était à la souche — Korshunov. Andrew ne le voyait pas, mais il l'entendait : le frottement du tissu sur la roche, le souffle court, le clic d'un chargeur qu'on vérifiait. Le Russe était accroupi derrière la même souche. Ils étaient côte à côte, séparés par quatre mètres de neige que ni l'un ni l'autre ne voyait.</w:t>
      </w:r>
    </w:p>
    <w:p/>
    <w:p>
      <w:r>
        <w:rPr>
          <w:sz w:val="22"/>
        </w:rPr>
        <w:t>Andrew ne bougea pas. Il compta sa respiration. Dedans. Dehors. Dedans.</w:t>
      </w:r>
    </w:p>
    <w:p/>
    <w:p>
      <w:r>
        <w:rPr>
          <w:sz w:val="22"/>
        </w:rPr>
        <w:t>L'homme se releva. Il repartit vers la cabane — pas vers Andrew, vers la cabane. Korshunov contournait. Il allait prendre Larsen par l'arrière.</w:t>
      </w:r>
    </w:p>
    <w:p/>
    <w:p>
      <w:r>
        <w:rPr>
          <w:sz w:val="22"/>
        </w:rPr>
        <w:t>Andrew attendit que les pas s'éloignent. Il compta jusqu'à trente. Puis il sortit de derrière la souche, glissa vers la cabane dans l'axe du vent, les IEM toujours en place, le monde réduit à une piste audio que la neige ne pouvait pas lui voler.</w:t>
      </w:r>
    </w:p>
    <w:p/>
    <w:p>
      <w:r>
        <w:rPr>
          <w:color w:val="999999"/>
          <w:sz w:val="16"/>
        </w:rPr>
        <w:t>◆</w:t>
      </w:r>
    </w:p>
    <w:p/>
    <w:p>
      <w:r>
        <w:rPr>
          <w:sz w:val="22"/>
        </w:rPr>
        <w:t>La cabane réapparut dans le blanc — une masse sombre, à la limite du visible, à quinze mètres. Andrew vit la fenêtre est. La lueur de la lampe à pétrole, tamisée par le givre. Il vit aussi la silhouette qui rampait le long du mur nord — Korshunov, contournant.</w:t>
      </w:r>
    </w:p>
    <w:p/>
    <w:p>
      <w:r>
        <w:rPr>
          <w:sz w:val="22"/>
        </w:rPr>
        <w:t>Andrew changea de direction. Il coupa vers le nord, parallèle à la silhouette de Korshunov, les jambes brûlantes, la neige jusqu'aux genoux par endroits. Il arriva au mur de la cabane cinq secondes après le Russe. Il était derrière lui, et Korshunov ne le savait pas.</w:t>
      </w:r>
    </w:p>
    <w:p/>
    <w:p>
      <w:r>
        <w:rPr>
          <w:sz w:val="22"/>
        </w:rPr>
        <w:t>Il retira les Brain Dance. Le monde revint — le vent, le sel, le froid.</w:t>
      </w:r>
    </w:p>
    <w:p/>
    <w:p>
      <w:r>
        <w:rPr>
          <w:sz w:val="22"/>
        </w:rPr>
        <w:t>Il tendit la main. Il toucha l'épaule de Korshunov.</w:t>
      </w:r>
    </w:p>
    <w:p/>
    <w:p>
      <w:r>
        <w:rPr>
          <w:sz w:val="22"/>
        </w:rPr>
        <w:t>Le Russe se retourna — une fraction de seconde. Andrew vit ses yeux s'écarquiller. Puis il frappa. Le plat de la main sous le menton, un geste sec, appris à l'EPFL dans une salle de simulation que personne n'appelait self-défense. Korshunov bascula en arrière, la tête heurtant la roche. Il ne bougea plus.</w:t>
      </w:r>
    </w:p>
    <w:p/>
    <w:p>
      <w:r>
        <w:rPr>
          <w:sz w:val="22"/>
        </w:rPr>
        <w:t>Il lui prit son fusil d'assaut — un HK416, l'acier froid, le chargeur plein. Il vérifia la carcasse. Pas de boue dans le canon. L'homme était un professionnel.</w:t>
      </w:r>
    </w:p>
    <w:p/>
    <w:p>
      <w:r>
        <w:rPr>
          <w:color w:val="999999"/>
          <w:sz w:val="16"/>
        </w:rPr>
        <w:t>◆</w:t>
      </w:r>
    </w:p>
    <w:p/>
    <w:p>
      <w:r>
        <w:rPr>
          <w:sz w:val="22"/>
        </w:rPr>
        <w:t>Il entra dans la cabane. Larsen était à la fenêtre ouest, le 22 braqué sur la piste. James était à la table, les yeux rivés sur l'écran — il n'avait pas bougé depuis qu'Andrew était sorti.</w:t>
      </w:r>
    </w:p>
    <w:p/>
    <w:p>
      <w:r>
        <w:rPr>
          <w:sz w:val="22"/>
        </w:rPr>
        <w:t>Andrew posa le boîtier sur la plaque Nilsson. Le connecteur s'enclencha — un clic d'acier, définitif. — Branche, dit Andrew. James tapa une commande. L'écran clignota. Un voyant vert s'alluma, puis un second, puis un troisième. — L2 capte le signal, dit James. Il accepte la clé. Trente secondes.</w:t>
      </w:r>
    </w:p>
    <w:p/>
    <w:p>
      <w:pPr>
        <w:ind w:left="567"/>
      </w:pPr>
      <w:r>
        <w:rPr>
          <w:sz w:val="22"/>
        </w:rPr>
        <w:t>— Larsen, dit Andrew. — Prépare-toi. Le prochain ne viendra pas par la piste. Larsen hocha la tête, engagea une cartouche dans la chambre du 22 — geste lent, méthodique.</w:t>
      </w:r>
    </w:p>
    <w:p/>
    <w:p>
      <w:r>
        <w:rPr>
          <w:sz w:val="22"/>
        </w:rPr>
        <w:t>Andrew enfila les Brain Dance. Il lança Time. Les premières notes de piano — régulières, mécaniques — remplissaient sa tête, figeaient l'angoisse en attente pure.</w:t>
      </w:r>
    </w:p>
    <w:p/>
    <w:p>
      <w:r>
        <w:rPr>
          <w:sz w:val="22"/>
        </w:rPr>
        <w:t>La plaque émit un bip. Le voyant devint bleu. — Protocole injecté, dit James. Andrew retira les IEM. La musique s'éteignit. — Qu'est-ce que tu vois ? James tourna l'écran. Une carte du réseau L2 s'affichait — relais, nœuds, flux convergeant vers un point central. — Je vois tout, dit James. — Leurs yeux.</w:t>
      </w:r>
    </w:p>
    <w:p/>
    <w:p>
      <w:r>
        <w:rPr>
          <w:sz w:val="22"/>
        </w:rPr>
        <w:t>Andrew regarda l'écran. Trois points sur la carte — positions des hommes du Fossoyeur, mises à jour en temps réel. Korshunov, toujours au sol. Le Fossoyeur, immobile sur la piste. Un troisième, côté mer — le blessé, qui n'avait pas bougé.</w:t>
      </w:r>
    </w:p>
    <w:p/>
    <w:p>
      <w:r>
        <w:rPr>
          <w:sz w:val="22"/>
        </w:rPr>
        <w:t>Le silence s'étira. La neige continuait de tomber, chargée de sel. Dehors, le Fossoyeur attendait — une silhouette dans le blanc. La plaque Nilsson brillait, acier sous la lampe.</w:t>
      </w:r>
    </w:p>
    <w:p/>
    <w:p/>
    <w:p>
      <w:r>
        <w:rPr>
          <w:sz w:val="22"/>
        </w:rPr>
        <w:t>Fin du Chapitre 36 — L'Assaut</w:t>
      </w:r>
    </w:p>
    <w:p/>
    <w:p/>
    <w:p>
      <w:r>
        <w:rPr>
          <w:b/>
          <w:color w:val="0D477B"/>
          <w:sz w:val="36"/>
        </w:rPr>
        <w:t>Chapitre 37 — Injection</w:t>
      </w:r>
    </w:p>
    <w:p/>
    <w:p>
      <w:r>
        <w:rPr>
          <w:sz w:val="22"/>
        </w:rPr>
        <w:t>Timeline : T+65h30 → T+65h55</w:t>
      </w:r>
    </w:p>
    <w:p>
      <w:r>
        <w:rPr>
          <w:sz w:val="22"/>
        </w:rPr>
        <w:t>Île de Sotra, Norvège — Cabane de Larsen</w:t>
      </w:r>
    </w:p>
    <w:p/>
    <w:p/>
    <w:p>
      <w:r>
        <w:rPr>
          <w:color w:val="999999"/>
          <w:sz w:val="16"/>
        </w:rPr>
        <w:t>◆</w:t>
      </w:r>
    </w:p>
    <w:p/>
    <w:p>
      <w:r>
        <w:rPr>
          <w:sz w:val="22"/>
        </w:rPr>
        <w:t>La cabane sentait le sel.</w:t>
      </w:r>
    </w:p>
    <w:p/>
    <w:p>
      <w:r>
        <w:rPr>
          <w:sz w:val="22"/>
        </w:rPr>
        <w:t>Andrew était assis à la table en bois, le HK416 posé contre la chaise, le canon vers le sol. Ses doigts tremblaient — une vibration fine, résiduelle, que la compression des gants atténuait sans l'effacer. Il avait les bas de compression remontés sous le jean, la pression régulière sur les mollets, un rappel du corps qui tenait.</w:t>
      </w:r>
    </w:p>
    <w:p/>
    <w:p>
      <w:r>
        <w:rPr>
          <w:sz w:val="22"/>
        </w:rPr>
        <w:t>Devant lui, l'écran de James affichait la carte du réseau L2. Les relais clignotaient — points verts alignés sur une courbe qui traversait l'atmosphère, remontait vers le ciel, plongeait dans le noir du point de Lagrange.</w:t>
      </w:r>
    </w:p>
    <w:p/>
    <w:p>
      <w:pPr>
        <w:ind w:left="567"/>
      </w:pPr>
      <w:r>
        <w:rPr>
          <w:sz w:val="22"/>
        </w:rPr>
        <w:t>— Korsunov n'est plus au sol, dit James.</w:t>
      </w:r>
    </w:p>
    <w:p/>
    <w:p>
      <w:r>
        <w:rPr>
          <w:sz w:val="22"/>
        </w:rPr>
        <w:t>Andrew ne répondit pas. Il regarda l'écran. Le point rouge qui correspondait au Russe s'était déplacé. Il était à cent mètres de la cabane, côté mer, et il bougeait.</w:t>
      </w:r>
    </w:p>
    <w:p/>
    <w:p>
      <w:r>
        <w:rPr>
          <w:sz w:val="22"/>
        </w:rPr>
        <w:t>Pas une fuite. Un mouvement tactique. Le Russe contournait.</w:t>
      </w:r>
    </w:p>
    <w:p/>
    <w:p>
      <w:r>
        <w:rPr>
          <w:sz w:val="22"/>
        </w:rPr>
        <w:t>Andrew prit la tasse posée à sa droite. Le Tieguanyin était à quatre-vingt-quinze degrés — la vapeur montait en volutes légères, minérales, chargées d'un parfum de fleur et d'orchidée. Il but une gorgée. Le thé traversa sa gorge, chaud, précis, l'ancra dans le présent.</w:t>
      </w:r>
    </w:p>
    <w:p/>
    <w:p>
      <w:pPr>
        <w:ind w:left="567"/>
      </w:pPr>
      <w:r>
        <w:rPr>
          <w:sz w:val="22"/>
        </w:rPr>
        <w:t>— Il a appelé les autres, dit James. — Je capte les communications. VHF, bande militaire. Il les regroupe.</w:t>
      </w:r>
    </w:p>
    <w:p/>
    <w:p>
      <w:r>
        <w:rPr>
          <w:sz w:val="22"/>
        </w:rPr>
        <w:t>Andrew reposa la tasse. Il regarda la fenêtre. La neige tombait — un rideau blanc, épais, qui effaçait l'horizon. Les vitres étaient givrées sur les bords, une couche de cristaux qui ressemblait à du sel déposé par la mer.</w:t>
      </w:r>
    </w:p>
    <w:p/>
    <w:p>
      <w:pPr>
        <w:ind w:left="567"/>
      </w:pPr>
      <w:r>
        <w:rPr>
          <w:sz w:val="22"/>
        </w:rPr>
        <w:t>— Larsen, dit Andrew.</w:t>
      </w:r>
    </w:p>
    <w:p/>
    <w:p>
      <w:r>
        <w:rPr>
          <w:sz w:val="22"/>
        </w:rPr>
        <w:t>Larsen était à la fenêtre ouest, le 22 braqué sur la piste. Il ne se retourna pas. Il dit :</w:t>
      </w:r>
    </w:p>
    <w:p/>
    <w:p>
      <w:pPr>
        <w:ind w:left="567"/>
      </w:pPr>
      <w:r>
        <w:rPr>
          <w:sz w:val="22"/>
        </w:rPr>
        <w:t>— Je les vois. Ils sont trois. Deux sur la piste, un côté mer.</w:t>
      </w:r>
    </w:p>
    <w:p/>
    <w:p>
      <w:r>
        <w:rPr>
          <w:sz w:val="22"/>
        </w:rPr>
        <w:t>Andrew compta. Korsunov côté mer, le Fossoyeur sur la piste, un troisième inconnu. Ils étaient quatre au total — il avait neutralisé le blessé dans la neige, quelque part entre les pins. Korsunov avait repris le commandement.</w:t>
      </w:r>
    </w:p>
    <w:p/>
    <w:p>
      <w:r>
        <w:rPr>
          <w:sz w:val="22"/>
        </w:rPr>
        <w:t>Le Russe était coriace. Andrew le savait depuis la souche, depuis le moment où il l'avait frappé et où l'homme était tombé sans un cri.</w:t>
      </w:r>
    </w:p>
    <w:p/>
    <w:p/>
    <w:p>
      <w:r>
        <w:rPr>
          <w:color w:val="999999"/>
          <w:sz w:val="16"/>
        </w:rPr>
        <w:t>◆</w:t>
      </w:r>
    </w:p>
    <w:p/>
    <w:p>
      <w:r>
        <w:rPr>
          <w:sz w:val="22"/>
        </w:rPr>
        <w:t>James sortit le boîtier L2 de la sacoche en kevlar. Il le posa sur la table — un parallélépipède d'acier brossé, épais de deux centimètres, large comme une main ouverte. Les connecteurs brillaient sur la tranche, dorés, alignés comme des dents.</w:t>
      </w:r>
    </w:p>
    <w:p/>
    <w:p>
      <w:pPr>
        <w:ind w:left="567"/>
      </w:pPr>
      <w:r>
        <w:rPr>
          <w:sz w:val="22"/>
        </w:rPr>
        <w:t>— Le satellite capte, dit James. — J'ai vérifié la liaison. 5,08 secondes aller.</w:t>
      </w:r>
    </w:p>
    <w:p/>
    <w:p>
      <w:r>
        <w:rPr>
          <w:sz w:val="22"/>
        </w:rPr>
        <w:t>Andrew regarda le boîtier. L'acier reflétait la lampe à pétrole — une lueur grise qui glissait sur la surface. Il posa le doigt sur le métal. Il était froid, d'un froid de glacier, comme si le boîtier avait déjà traversé la stratosphère.</w:t>
      </w:r>
    </w:p>
    <w:p/>
    <w:p>
      <w:pPr>
        <w:ind w:left="567"/>
      </w:pPr>
      <w:r>
        <w:rPr>
          <w:sz w:val="22"/>
        </w:rPr>
        <w:t>— Température extérieure, dit Andrew.</w:t>
      </w:r>
    </w:p>
    <w:p/>
    <w:p>
      <w:r>
        <w:rPr>
          <w:sz w:val="22"/>
        </w:rPr>
        <w:t>Larsen consulta le capteur mural. — Moins douze. Ça descend.</w:t>
      </w:r>
    </w:p>
    <w:p/>
    <w:p>
      <w:pPr>
        <w:ind w:left="567"/>
      </w:pPr>
      <w:r>
        <w:rPr>
          <w:sz w:val="22"/>
        </w:rPr>
        <w:t>— Ça tiendra, dit Andrew.</w:t>
      </w:r>
    </w:p>
    <w:p/>
    <w:p>
      <w:r>
        <w:rPr>
          <w:sz w:val="22"/>
        </w:rPr>
        <w:t>Il prit le FiiO M23 dans sa poche. Il l'ouvrit — le couvercle métallique claqua, un bruit sec, définitif. Il navigua dans la bibliothèque. Les fichiers défilaient — morceaux classés par date, par humeur, par besoin. Il sélectionna le répertoire Zimmer. Il choisit Classic Bebop (Suno AI).</w:t>
      </w:r>
    </w:p>
    <w:p/>
    <w:p>
      <w:r>
        <w:rPr>
          <w:sz w:val="22"/>
        </w:rPr>
        <w:t>Il ne lança pas la musique. Pas encore.</w:t>
      </w:r>
    </w:p>
    <w:p/>
    <w:p>
      <w:r>
        <w:rPr>
          <w:sz w:val="22"/>
        </w:rPr>
        <w:t>Il sortit les DUNU Brain Dance de leur étui. Les IEM étaient noirs, mats, les embouts en mousse compressée. Il les roula entre ses doigts — le geste était automatique, répété des centaines de fois. La mousse se comprima. Il l'introduisit dans le conduit. Elle se dilata, scella l'oreille, coupa le bruit de la cabane.</w:t>
      </w:r>
    </w:p>
    <w:p/>
    <w:p>
      <w:r>
        <w:rPr>
          <w:sz w:val="22"/>
        </w:rPr>
        <w:t>Le monde devint coton.</w:t>
      </w:r>
    </w:p>
    <w:p/>
    <w:p>
      <w:r>
        <w:rPr>
          <w:sz w:val="22"/>
        </w:rPr>
        <w:t>Il répéta le geste pour l'autre oreille. La mousse gonfla. Le silence tomba — un noir acoustique, dense, qui absorbait le craquement du bois, le souffle de James, le vent contre la vitre.</w:t>
      </w:r>
    </w:p>
    <w:p/>
    <w:p>
      <w:r>
        <w:rPr>
          <w:sz w:val="22"/>
        </w:rPr>
        <w:t>Il appuya sur lecture.</w:t>
      </w:r>
    </w:p>
    <w:p/>
    <w:p>
      <w:r>
        <w:rPr>
          <w:sz w:val="22"/>
        </w:rPr>
        <w:t>Les premières notes de Classic Bebop (Suno AI) emplirent le vide. Le piano — régulier, mécanique, implacable — frappait les touches comme un battement de cœur. Andrew ferma les yeux. Il se cala sur le rythme.</w:t>
      </w:r>
    </w:p>
    <w:p/>
    <w:p>
      <w:r>
        <w:rPr>
          <w:sz w:val="22"/>
        </w:rPr>
        <w:t>Dedans. Une note.</w:t>
      </w:r>
    </w:p>
    <w:p/>
    <w:p>
      <w:r>
        <w:rPr>
          <w:sz w:val="22"/>
        </w:rPr>
        <w:t>Dehors. Une note.</w:t>
      </w:r>
    </w:p>
    <w:p/>
    <w:p>
      <w:r>
        <w:rPr>
          <w:sz w:val="22"/>
        </w:rPr>
        <w:t>Dedans. Une note.</w:t>
      </w:r>
    </w:p>
    <w:p/>
    <w:p>
      <w:r>
        <w:rPr>
          <w:sz w:val="22"/>
        </w:rPr>
        <w:t>La musique structurait le temps. Plus d'angoisse. Plus de doute. Juste la progression — une note après l'autre, un battement après l'autre, une seconde après l'autre.</w:t>
      </w:r>
    </w:p>
    <w:p/>
    <w:p>
      <w:r>
        <w:rPr>
          <w:sz w:val="22"/>
        </w:rPr>
        <w:t>Il rouvrit les yeux. La cabane était toujours là. Le sel sur les vitres. L'acier du boîtier. La neige qui tombait, infatigable, sur la roche de Sotra.</w:t>
      </w:r>
    </w:p>
    <w:p/>
    <w:p/>
    <w:p>
      <w:r>
        <w:rPr>
          <w:color w:val="999999"/>
          <w:sz w:val="16"/>
        </w:rPr>
        <w:t>◆</w:t>
      </w:r>
    </w:p>
    <w:p/>
    <w:p>
      <w:r>
        <w:rPr>
          <w:sz w:val="22"/>
        </w:rPr>
        <w:t>James toucha son épaule.</w:t>
      </w:r>
    </w:p>
    <w:p/>
    <w:p>
      <w:r>
        <w:rPr>
          <w:sz w:val="22"/>
        </w:rPr>
        <w:t>Andrew retira l'IEM droit. La musique s'étouffa — il restait le piano dans l'oreille gauche, lointain, continu, une mémoire de la pulsation.</w:t>
      </w:r>
    </w:p>
    <w:p/>
    <w:p>
      <w:pPr>
        <w:ind w:left="567"/>
      </w:pPr>
      <w:r>
        <w:rPr>
          <w:sz w:val="22"/>
        </w:rPr>
        <w:t>— Korsunov approche, dit James. — Cinquante mètres. Il vient vers la cabane.</w:t>
      </w:r>
    </w:p>
    <w:p/>
    <w:p>
      <w:r>
        <w:rPr>
          <w:sz w:val="22"/>
        </w:rPr>
        <w:t>Andrew se leva. Il prit le HK416. La crosse était froide, l'acier du canon lisse. Il vérifia le chargeur — vingt-huit balles. Il engagea une cartouche dans la chambre. Le clic du mécanisme était sec, net, sans ambiguïté.</w:t>
      </w:r>
    </w:p>
    <w:p/>
    <w:p>
      <w:r>
        <w:rPr>
          <w:sz w:val="22"/>
        </w:rPr>
        <w:t>Il se posta à la fenêtre est. La vitre était givrée. Il écarta le givre d'un revers de gant. La neige lui apparut — blanche, uniforme, sans la moindre variation. La lumière était nulle. Pas d'étoiles. Pas de lune. Juste le blanc.</w:t>
      </w:r>
    </w:p>
    <w:p/>
    <w:p>
      <w:r>
        <w:rPr>
          <w:sz w:val="22"/>
        </w:rPr>
        <w:t>Il attendit.</w:t>
      </w:r>
    </w:p>
    <w:p/>
    <w:p>
      <w:r>
        <w:rPr>
          <w:sz w:val="22"/>
        </w:rPr>
        <w:t>Trente secondes passèrent. Puis une silhouette émergea du rideau blanc. Korsunov marchait droit sur la cabane, les mains vides, le manteau ouvert. Il n'avait pas d'arme visible. Il avançait sans hésitation, comme un homme qui savait ce qu'il faisait.</w:t>
      </w:r>
    </w:p>
    <w:p/>
    <w:p>
      <w:r>
        <w:rPr>
          <w:sz w:val="22"/>
        </w:rPr>
        <w:t>Andrew ne bougea pas. Il regarda la silhouette grandir dans le viseur.</w:t>
      </w:r>
    </w:p>
    <w:p/>
    <w:p>
      <w:r>
        <w:rPr>
          <w:sz w:val="22"/>
        </w:rPr>
        <w:t>Korsunov s'arrêta à dix mètres de la fenêtre. Il leva les mains — un geste de reddition ou de trêve, Andrew ne savait pas. La neige tombait sur ses épaules, sur ses cheveux, sur ses cils. Il ressemblait à une statue de sel, taillée dans le blanc.</w:t>
      </w:r>
    </w:p>
    <w:p/>
    <w:p>
      <w:pPr>
        <w:ind w:left="567"/>
      </w:pPr>
      <w:r>
        <w:rPr>
          <w:sz w:val="22"/>
        </w:rPr>
        <w:t>— Harrington, dit Korsunov. Sa voix portait dans le vent. — Je sais que tu es là.</w:t>
      </w:r>
    </w:p>
    <w:p/>
    <w:p>
      <w:r>
        <w:rPr>
          <w:sz w:val="22"/>
        </w:rPr>
        <w:t>Andrew ne répondit pas.</w:t>
      </w:r>
    </w:p>
    <w:p/>
    <w:p>
      <w:pPr>
        <w:ind w:left="567"/>
      </w:pPr>
      <w:r>
        <w:rPr>
          <w:sz w:val="22"/>
        </w:rPr>
        <w:t>— On peut parler. Homme à homme. Pas d'armes.</w:t>
      </w:r>
    </w:p>
    <w:p/>
    <w:p>
      <w:r>
        <w:rPr>
          <w:sz w:val="22"/>
        </w:rPr>
        <w:t>Andrew regarda James. James secoua la tête.</w:t>
      </w:r>
    </w:p>
    <w:p/>
    <w:p>
      <w:r>
        <w:rPr>
          <w:sz w:val="22"/>
        </w:rPr>
        <w:t>Andrew reposa le fusil. Il ouvrit la porte.</w:t>
      </w:r>
    </w:p>
    <w:p/>
    <w:p>
      <w:r>
        <w:rPr>
          <w:sz w:val="22"/>
        </w:rPr>
        <w:t>L'air froid le frappa — un mur de givre qui traversa la laine du manteau, s'enfonça dans la peau, gela les doigts en une seconde. Il fit un pas dehors. La neige crissa sous ses bottes. Le sel crissait aussi. Crissait partout — sur les pierres, sur le bois de la cabane, sur les branches des pins.</w:t>
      </w:r>
    </w:p>
    <w:p/>
    <w:p>
      <w:r>
        <w:rPr>
          <w:sz w:val="22"/>
        </w:rPr>
        <w:t>Il ferma la porte derrière lui.</w:t>
      </w:r>
    </w:p>
    <w:p/>
    <w:p/>
    <w:p>
      <w:r>
        <w:rPr>
          <w:color w:val="999999"/>
          <w:sz w:val="16"/>
        </w:rPr>
        <w:t>◆</w:t>
      </w:r>
    </w:p>
    <w:p/>
    <w:p>
      <w:r>
        <w:rPr>
          <w:sz w:val="22"/>
        </w:rPr>
        <w:t>Korsunov le regarda. Les yeux du Russe étaient gris, d'un gris d'acier brut, sans éclat. Il avait une cicatrice sur la pommette gauche — une ligne blanche, fine, qui coupait la peau comme une fissure dans la glace.</w:t>
      </w:r>
    </w:p>
    <w:p/>
    <w:p>
      <w:pPr>
        <w:ind w:left="567"/>
      </w:pPr>
      <w:r>
        <w:rPr>
          <w:sz w:val="22"/>
        </w:rPr>
        <w:t>— Tu m'as frappé, dit Korsunov.</w:t>
      </w:r>
    </w:p>
    <w:p/>
    <w:p>
      <w:r>
        <w:rPr>
          <w:sz w:val="22"/>
        </w:rPr>
        <w:t>Andrew ne répondit pas.</w:t>
      </w:r>
    </w:p>
    <w:p/>
    <w:p>
      <w:pPr>
        <w:ind w:left="567"/>
      </w:pPr>
      <w:r>
        <w:rPr>
          <w:sz w:val="22"/>
        </w:rPr>
        <w:t>— Dans la neige. Derrière la souche. Tu m'as frappé et tu m'as pris mon fusil.</w:t>
      </w:r>
    </w:p>
    <w:p/>
    <w:p>
      <w:pPr>
        <w:ind w:left="567"/>
      </w:pPr>
      <w:r>
        <w:rPr>
          <w:sz w:val="22"/>
        </w:rPr>
        <w:t>— Oui, dit Andrew.</w:t>
      </w:r>
    </w:p>
    <w:p/>
    <w:p>
      <w:r>
        <w:rPr>
          <w:sz w:val="22"/>
        </w:rPr>
        <w:t>Korsunov hocha la tête. Il regarda le HK416 qu'Andrew tenait contre sa cuisse. Le sien. Le fusil qu'il avait acheté à Odessa, qu'il avait transporté à travers l'Europe, qu'il avait nettoyé cent fois.</w:t>
      </w:r>
    </w:p>
    <w:p/>
    <w:p>
      <w:pPr>
        <w:ind w:left="567"/>
      </w:pPr>
      <w:r>
        <w:rPr>
          <w:sz w:val="22"/>
        </w:rPr>
        <w:t>— Tu sais qui je suis ? dit Korsunov.</w:t>
      </w:r>
    </w:p>
    <w:p/>
    <w:p>
      <w:pPr>
        <w:ind w:left="567"/>
      </w:pPr>
      <w:r>
        <w:rPr>
          <w:sz w:val="22"/>
        </w:rPr>
        <w:t>— Un mercenaire. GRU. Exilé.</w:t>
      </w:r>
    </w:p>
    <w:p/>
    <w:p>
      <w:pPr>
        <w:ind w:left="567"/>
      </w:pPr>
      <w:r>
        <w:rPr>
          <w:sz w:val="22"/>
        </w:rPr>
        <w:t>— Je travaillais pour le Conseil. Jusqu'à ce qu'ils me trahissent.</w:t>
      </w:r>
    </w:p>
    <w:p/>
    <w:p>
      <w:r>
        <w:rPr>
          <w:sz w:val="22"/>
        </w:rPr>
        <w:t>Andrew ne cilla pas. Il sentait le froid traverser ses gants, remonter le long des doigts, s'insinuer entre les fibres du Gore-Tex. Il ne bougea pas. Il attendit.</w:t>
      </w:r>
    </w:p>
    <w:p/>
    <w:p>
      <w:pPr>
        <w:ind w:left="567"/>
      </w:pPr>
      <w:r>
        <w:rPr>
          <w:sz w:val="22"/>
        </w:rPr>
        <w:t>— Ils ont tué mon contact à Minsk, dit Korsunov. — Un bon homme. Père de famille. Ils l'ont abattu dans sa voiture, devant sa fille.</w:t>
      </w:r>
    </w:p>
    <w:p/>
    <w:p>
      <w:pPr>
        <w:ind w:left="567"/>
      </w:pPr>
      <w:r>
        <w:rPr>
          <w:sz w:val="22"/>
        </w:rPr>
        <w:t>— Et toi, tu travailles pour qui maintenant ?</w:t>
      </w:r>
    </w:p>
    <w:p/>
    <w:p>
      <w:r>
        <w:rPr>
          <w:sz w:val="22"/>
        </w:rPr>
        <w:t>Korsunov sourit — un tic, pas un sourire, un mouvement de la bouche qui découvrit une canine.</w:t>
      </w:r>
    </w:p>
    <w:p/>
    <w:p>
      <w:pPr>
        <w:ind w:left="567"/>
      </w:pPr>
      <w:r>
        <w:rPr>
          <w:sz w:val="22"/>
        </w:rPr>
        <w:t>— Pour personne. Pour moi. Le Fossoyeur me paie pour te prendre vivant. Mais je me demande si le Fossoyeur sait ce qu'il protège.</w:t>
      </w:r>
    </w:p>
    <w:p/>
    <w:p>
      <w:r>
        <w:rPr>
          <w:sz w:val="22"/>
        </w:rPr>
        <w:t>Andrew sentit la question implicite. Korsunov cherchait des informations. Il testait. Le Russe n'était pas venu pour tirer. Il était venu pour comprendre.</w:t>
      </w:r>
    </w:p>
    <w:p/>
    <w:p>
      <w:pPr>
        <w:ind w:left="567"/>
      </w:pPr>
      <w:r>
        <w:rPr>
          <w:sz w:val="22"/>
        </w:rPr>
        <w:t>— Le Conseil protège le Protocole, dit Andrew. — Toi, tu protèges ta peau.</w:t>
      </w:r>
    </w:p>
    <w:p/>
    <w:p>
      <w:r>
        <w:rPr>
          <w:sz w:val="22"/>
        </w:rPr>
        <w:t>Korsunov ne répondit pas. Il regarda la neige, le fjord invisible, l'horizon qui n'existait pas. La lumière blanche accrochait le sel sur son manteau, faisait briller chaque grain comme un minuscule diamant.</w:t>
      </w:r>
    </w:p>
    <w:p/>
    <w:p>
      <w:pPr>
        <w:ind w:left="567"/>
      </w:pPr>
      <w:r>
        <w:rPr>
          <w:sz w:val="22"/>
        </w:rPr>
        <w:t>— Tu vas injecter quelque chose, dit-il. — Je ne sais pas quoi. Mais le satellite L2 est actif. Le signal passe au-dessus de nous. Tu ne peux pas le cacher.</w:t>
      </w:r>
    </w:p>
    <w:p/>
    <w:p>
      <w:r>
        <w:rPr>
          <w:sz w:val="22"/>
        </w:rPr>
        <w:t>Andrew ne répondit pas.</w:t>
      </w:r>
    </w:p>
    <w:p/>
    <w:p>
      <w:pPr>
        <w:ind w:left="567"/>
      </w:pPr>
      <w:r>
        <w:rPr>
          <w:sz w:val="22"/>
        </w:rPr>
        <w:t>— Je te laisse une heure, dit Korsunov. — Après ça, je viens te chercher. Et je ne serai pas seul.</w:t>
      </w:r>
    </w:p>
    <w:p/>
    <w:p>
      <w:r>
        <w:rPr>
          <w:sz w:val="22"/>
        </w:rPr>
        <w:t>Le Russe tourna le dos. Il s'enfonça dans le blanc. La neige avala sa silhouette en quelques secondes. Il ne resta que le crissement des bottes sur le sel, puis plus rien.</w:t>
      </w:r>
    </w:p>
    <w:p/>
    <w:p>
      <w:r>
        <w:rPr>
          <w:sz w:val="22"/>
        </w:rPr>
        <w:t>Andrew rentra dans la cabane. Il referma la porte. Il remit l'IEM dans l'oreille. Le piano reprit.</w:t>
      </w:r>
    </w:p>
    <w:p/>
    <w:p/>
    <w:p>
      <w:r>
        <w:rPr>
          <w:color w:val="999999"/>
          <w:sz w:val="16"/>
        </w:rPr>
        <w:t>◆</w:t>
      </w:r>
    </w:p>
    <w:p/>
    <w:p>
      <w:pPr>
        <w:ind w:left="567"/>
      </w:pPr>
      <w:r>
        <w:rPr>
          <w:sz w:val="22"/>
        </w:rPr>
        <w:t>— Il bluffe, dit James. — Pas une heure. Moins.</w:t>
      </w:r>
    </w:p>
    <w:p/>
    <w:p>
      <w:r>
        <w:rPr>
          <w:sz w:val="22"/>
        </w:rPr>
        <w:t>Andrew ne l'écoutait pas. Il regardait la carte sur l'écran. Les points rouges s'étaient déplacés. Korsunov avait rejoint les deux autres. Ils formaient un triangle autour de la cabane — un tireur sur la piste, un côté mer, Korsunov au centre.</w:t>
      </w:r>
    </w:p>
    <w:p/>
    <w:p>
      <w:r>
        <w:rPr>
          <w:sz w:val="22"/>
        </w:rPr>
        <w:t>Trente minutes. Peut-être quarante.</w:t>
      </w:r>
    </w:p>
    <w:p/>
    <w:p>
      <w:r>
        <w:rPr>
          <w:sz w:val="22"/>
        </w:rPr>
        <w:t>Andrew posa la main sur la plaque 0007. L'acier était glacé. Il sentit le froid traverser le gant, remonter le long de l'avant-bras, se loger dans la jointure du coude. La surface de la plaque était lisse — trop lisse, comme si elle avait été polie par un procédé que personne ne comprenait vraiment.</w:t>
      </w:r>
    </w:p>
    <w:p/>
    <w:p>
      <w:r>
        <w:rPr>
          <w:sz w:val="22"/>
        </w:rPr>
        <w:t>Les connecteurs dorés brillaient sous la lampe. Les chiffres 0007 étaient gravés dans l'angle, nets, précis, comme un tatouage industriel.</w:t>
      </w:r>
    </w:p>
    <w:p/>
    <w:p>
      <w:pPr>
        <w:ind w:left="567"/>
      </w:pPr>
      <w:r>
        <w:rPr>
          <w:sz w:val="22"/>
        </w:rPr>
        <w:t>— Je vais lancer l'injection, dit Andrew.</w:t>
      </w:r>
    </w:p>
    <w:p/>
    <w:p>
      <w:pPr>
        <w:ind w:left="567"/>
      </w:pPr>
      <w:r>
        <w:rPr>
          <w:sz w:val="22"/>
        </w:rPr>
        <w:t>— On n'est pas prêts, dit James. — Le code C n'est pas optimisé pour un transfert en extérieur. La latence va fluctuer. La neige perturbe le signal.</w:t>
      </w:r>
    </w:p>
    <w:p/>
    <w:p>
      <w:pPr>
        <w:ind w:left="567"/>
      </w:pPr>
      <w:r>
        <w:rPr>
          <w:sz w:val="22"/>
        </w:rPr>
        <w:t>— On n'a pas le choix.</w:t>
      </w:r>
    </w:p>
    <w:p/>
    <w:p>
      <w:r>
        <w:rPr>
          <w:sz w:val="22"/>
        </w:rPr>
        <w:t>Andrew retira le gant droit. Peau nue contre acier.</w:t>
      </w:r>
    </w:p>
    <w:p/>
    <w:p>
      <w:r>
        <w:rPr>
          <w:sz w:val="22"/>
        </w:rPr>
        <w:t>Le contact était une décharge de froid pur. Pas une douleur — une absence, un vide qui aspirait la chaleur de sa main et la remplaçait par du silence. Il sentit la plaque vibrer sous ses doigts, une fréquence basse que l'oreille n'entendait pas mais que le cortex percevait, une onde porteuse qui reliait la surface au satellite L2, un pont d'acier et de lumière entre la cabane et le vide.</w:t>
      </w:r>
    </w:p>
    <w:p/>
    <w:p>
      <w:r>
        <w:rPr>
          <w:sz w:val="22"/>
        </w:rPr>
        <w:t>Le couplage s'établit.</w:t>
      </w:r>
    </w:p>
    <w:p/>
    <w:p>
      <w:r>
        <w:rPr>
          <w:sz w:val="22"/>
        </w:rPr>
        <w:t>Andrew sentit le réseau — une toile immense, faite de nœuds, de relais, de portes qui s'ouvraient et se fermaient à la vitesse de la lumière. Il était connecté. Pas par un câble. Par la plaque. Par le froid.</w:t>
      </w:r>
    </w:p>
    <w:p/>
    <w:p>
      <w:pPr>
        <w:ind w:left="567"/>
      </w:pPr>
      <w:r>
        <w:rPr>
          <w:sz w:val="22"/>
        </w:rPr>
        <w:t>— Latence 5,08 aller, dit James. — 10,16 RTT. La liaison tient.</w:t>
      </w:r>
    </w:p>
    <w:p/>
    <w:p>
      <w:r>
        <w:rPr>
          <w:sz w:val="22"/>
        </w:rPr>
        <w:t>Andrew ferma les yeux. La musique de Zimmer montait, le piano qui grimpait dans les aigus, qui construisait une armature de temps sur laquelle le code C allait pouvoir s'appuyer. Il sentait chaque note comme une impulsion, chaque silence comme une respiration.</w:t>
      </w:r>
    </w:p>
    <w:p/>
    <w:p>
      <w:r>
        <w:rPr>
          <w:sz w:val="22"/>
        </w:rPr>
        <w:t>Il inspira. Le froid entra dans ses poumons, chargé de sel et d'acier.</w:t>
      </w:r>
    </w:p>
    <w:p/>
    <w:p>
      <w:r>
        <w:rPr>
          <w:sz w:val="22"/>
        </w:rPr>
        <w:t>Il expira. La vapeur se déposa sur la plaque, gela en une pellicule fine qui brilla une seconde avant de disparaître.</w:t>
      </w:r>
    </w:p>
    <w:p/>
    <w:p>
      <w:pPr>
        <w:ind w:left="567"/>
      </w:pPr>
      <w:r>
        <w:rPr>
          <w:sz w:val="22"/>
        </w:rPr>
        <w:t>— Lance le code, dit-il.</w:t>
      </w:r>
    </w:p>
    <w:p/>
    <w:p/>
    <w:p>
      <w:r>
        <w:rPr>
          <w:color w:val="999999"/>
          <w:sz w:val="16"/>
        </w:rPr>
        <w:t>◆</w:t>
      </w:r>
    </w:p>
    <w:p/>
    <w:p>
      <w:r>
        <w:rPr>
          <w:sz w:val="22"/>
        </w:rPr>
        <w:t>James tapa la commande.</w:t>
      </w:r>
    </w:p>
    <w:p/>
    <w:p>
      <w:r>
        <w:rPr>
          <w:sz w:val="22"/>
        </w:rPr>
        <w:t>Le code C quitta la mémoire tampon. Sur l'écran, des paquets apparurent — points lumineux qui glissaient sur la carte, traversaient l'atmosphère, atteignaient le premier relais.</w:t>
      </w:r>
    </w:p>
    <w:p/>
    <w:p>
      <w:pPr>
        <w:ind w:left="567"/>
      </w:pPr>
      <w:r>
        <w:rPr>
          <w:sz w:val="22"/>
        </w:rPr>
        <w:t>— Premier paquet, dit James.</w:t>
      </w:r>
    </w:p>
    <w:p/>
    <w:p>
      <w:r>
        <w:rPr>
          <w:sz w:val="22"/>
        </w:rPr>
        <w:t>Andrew sentit la progression dans le cortex. Le code s'enfonçait dans le réseau du Conseil comme une lame dans l'eau — sans résistance, sans friction. La faille que L2 avait repérée était ouverte. Le code passait.</w:t>
      </w:r>
    </w:p>
    <w:p/>
    <w:p>
      <w:pPr>
        <w:ind w:left="567"/>
      </w:pPr>
      <w:r>
        <w:rPr>
          <w:sz w:val="22"/>
        </w:rPr>
        <w:t>— 5,12 secondes, dit James.</w:t>
      </w:r>
    </w:p>
    <w:p/>
    <w:p>
      <w:r>
        <w:rPr>
          <w:sz w:val="22"/>
        </w:rPr>
        <w:t>Andrew ne bougea pas. Il gardait la main sur la plaque, la peau collée à l'acier, le froid qui remontait maintenant jusqu'à l'épaule. Ses doigts étaient blancs. Pas de la neige. Du manque de sang.</w:t>
      </w:r>
    </w:p>
    <w:p/>
    <w:p>
      <w:r>
        <w:rPr>
          <w:sz w:val="22"/>
        </w:rPr>
        <w:t>Il ne les sentait plus.</w:t>
      </w:r>
    </w:p>
    <w:p/>
    <w:p>
      <w:r>
        <w:rPr>
          <w:sz w:val="22"/>
        </w:rPr>
        <w:t>Le deuxième paquet partit. Le troisième. Le quatrième. Chaque impulsion était une note dans la progression de Zimmer, un battement dans le silence que la musique imposait.</w:t>
      </w:r>
    </w:p>
    <w:p/>
    <w:p>
      <w:pPr>
        <w:ind w:left="567"/>
      </w:pPr>
      <w:r>
        <w:rPr>
          <w:sz w:val="22"/>
        </w:rPr>
        <w:t>— 10,16 RTT, dit James. — Stable.</w:t>
      </w:r>
    </w:p>
    <w:p/>
    <w:p>
      <w:r>
        <w:rPr>
          <w:sz w:val="22"/>
        </w:rPr>
        <w:t>Larsen parla de la fenêtre :</w:t>
      </w:r>
    </w:p>
    <w:p/>
    <w:p>
      <w:pPr>
        <w:ind w:left="567"/>
      </w:pPr>
      <w:r>
        <w:rPr>
          <w:sz w:val="22"/>
        </w:rPr>
        <w:t>— Ils arrivent. Je les vois. Trois hommes, armes levées, distance cent mètres.</w:t>
      </w:r>
    </w:p>
    <w:p/>
    <w:p>
      <w:r>
        <w:rPr>
          <w:sz w:val="22"/>
        </w:rPr>
        <w:t>Andrew ouvrit les yeux. Il regarda l'écran. Le code C était à trente pour cent. Il restait soixante-dix pour cent du transfert.</w:t>
      </w:r>
    </w:p>
    <w:p/>
    <w:p>
      <w:pPr>
        <w:ind w:left="567"/>
      </w:pPr>
      <w:r>
        <w:rPr>
          <w:sz w:val="22"/>
        </w:rPr>
        <w:t>— James, dit Andrew. — Prépare la cave.</w:t>
      </w:r>
    </w:p>
    <w:p/>
    <w:p>
      <w:r>
        <w:rPr>
          <w:sz w:val="22"/>
        </w:rPr>
        <w:t>James le regarda. Andrew soutint son regard.</w:t>
      </w:r>
    </w:p>
    <w:p/>
    <w:p>
      <w:pPr>
        <w:ind w:left="567"/>
      </w:pPr>
      <w:r>
        <w:rPr>
          <w:sz w:val="22"/>
        </w:rPr>
        <w:t>— La trappe sous le tapis. Tu prends le boîtier, la plaque, l'écran. Tu descends et tu finis l'injection.</w:t>
      </w:r>
    </w:p>
    <w:p/>
    <w:p>
      <w:pPr>
        <w:ind w:left="567"/>
      </w:pPr>
      <w:r>
        <w:rPr>
          <w:sz w:val="22"/>
        </w:rPr>
        <w:t>— Et toi ?</w:t>
      </w:r>
    </w:p>
    <w:p/>
    <w:p>
      <w:pPr>
        <w:ind w:left="567"/>
      </w:pPr>
      <w:r>
        <w:rPr>
          <w:sz w:val="22"/>
        </w:rPr>
        <w:t>— Je les retiens.</w:t>
      </w:r>
    </w:p>
    <w:p/>
    <w:p>
      <w:r>
        <w:rPr>
          <w:sz w:val="22"/>
        </w:rPr>
        <w:t>James ouvrit la bouche. Il la referma. Il savait que discuter ne servait à rien. Andrew avait pris sa décision, et la musique dans ses oreilles verrouillait chaque choix, rendait chaque conséquence acceptable.</w:t>
      </w:r>
    </w:p>
    <w:p/>
    <w:p>
      <w:r>
        <w:rPr>
          <w:sz w:val="22"/>
        </w:rPr>
        <w:t>James se leva. Il attrapa la sacoche, le boîtier, l'écran. Il enroula les câbles autour de son bras, geste rapide, efficace, sans un mot.</w:t>
      </w:r>
    </w:p>
    <w:p/>
    <w:p>
      <w:pPr>
        <w:ind w:left="567"/>
      </w:pPr>
      <w:r>
        <w:rPr>
          <w:sz w:val="22"/>
        </w:rPr>
        <w:t>— Vingt minutes, dit James. — Il me faut vingt minutes.</w:t>
      </w:r>
    </w:p>
    <w:p/>
    <w:p>
      <w:r>
        <w:rPr>
          <w:sz w:val="22"/>
        </w:rPr>
        <w:t>Andrew hocha la tête. Il retira les IEM. Le piano de Zimmer s'éteignit. Le silence de la cabane revint — brutal, dense, chargé de sel, d'acier, de neige qui frappait les vitres.</w:t>
      </w:r>
    </w:p>
    <w:p/>
    <w:p>
      <w:r>
        <w:rPr>
          <w:sz w:val="22"/>
        </w:rPr>
        <w:t>Il posa la main sur le HK416.</w:t>
      </w:r>
    </w:p>
    <w:p/>
    <w:p>
      <w:pPr>
        <w:ind w:left="567"/>
      </w:pPr>
      <w:r>
        <w:rPr>
          <w:sz w:val="22"/>
        </w:rPr>
        <w:t>— Parsons, dit-il. — Descends avec James.</w:t>
      </w:r>
    </w:p>
    <w:p/>
    <w:p>
      <w:r>
        <w:rPr>
          <w:sz w:val="22"/>
        </w:rPr>
        <w:t>Larsen hésita. Il regarda la fenêtre, la piste, les silhouettes qui grandissaient dans le blanc.</w:t>
      </w:r>
    </w:p>
    <w:p/>
    <w:p>
      <w:pPr>
        <w:ind w:left="567"/>
      </w:pPr>
      <w:r>
        <w:rPr>
          <w:sz w:val="22"/>
        </w:rPr>
        <w:t>— Je reste, dit Larsen.</w:t>
      </w:r>
    </w:p>
    <w:p/>
    <w:p>
      <w:pPr>
        <w:ind w:left="567"/>
      </w:pPr>
      <w:r>
        <w:rPr>
          <w:sz w:val="22"/>
        </w:rPr>
        <w:t>— Non. Tu connais le terrain. Si je tombe, tu guides James jusqu'au ferry.</w:t>
      </w:r>
    </w:p>
    <w:p/>
    <w:p>
      <w:r>
        <w:rPr>
          <w:sz w:val="22"/>
        </w:rPr>
        <w:t>Larsen serra la mâchoire. Puis il hocha la tête. Il prit son fusil, sauta dans la trappe que James venait d'ouvrir, et disparut dans le noir.</w:t>
      </w:r>
    </w:p>
    <w:p/>
    <w:p>
      <w:r>
        <w:rPr>
          <w:sz w:val="22"/>
        </w:rPr>
        <w:t>James le suivit. Il tenait la plaque 0007 sous son bras, l'acier qui brillait une dernière fois sous la lampe avant que la trappe ne se referme.</w:t>
      </w:r>
    </w:p>
    <w:p/>
    <w:p>
      <w:pPr>
        <w:ind w:left="567"/>
      </w:pPr>
      <w:r>
        <w:rPr>
          <w:sz w:val="22"/>
        </w:rPr>
        <w:t>— Trente pour cent, dit la voix de James depuis le noir. — L'injection continue.</w:t>
      </w:r>
    </w:p>
    <w:p/>
    <w:p>
      <w:r>
        <w:rPr>
          <w:sz w:val="22"/>
        </w:rPr>
        <w:t>Le bois claqua. Le verrou glissa.</w:t>
      </w:r>
    </w:p>
    <w:p/>
    <w:p>
      <w:r>
        <w:rPr>
          <w:sz w:val="22"/>
        </w:rPr>
        <w:t>Andrew était seul.</w:t>
      </w:r>
    </w:p>
    <w:p/>
    <w:p/>
    <w:p>
      <w:r>
        <w:rPr>
          <w:color w:val="999999"/>
          <w:sz w:val="16"/>
        </w:rPr>
        <w:t>◆</w:t>
      </w:r>
    </w:p>
    <w:p/>
    <w:p>
      <w:r>
        <w:rPr>
          <w:sz w:val="22"/>
        </w:rPr>
        <w:t>Il enfila les IEM. La mousse se dilata. Il relança Classic Bebop (Suno AI).</w:t>
      </w:r>
    </w:p>
    <w:p/>
    <w:p>
      <w:r>
        <w:rPr>
          <w:sz w:val="22"/>
        </w:rPr>
        <w:t>Le piano reprit là où il s'était arrêté — la même note, la même pulsation, la même progression qui ne s'arrêtait jamais. Andrew se cala dessus. Dedans. Dehors. Dedans.</w:t>
      </w:r>
    </w:p>
    <w:p/>
    <w:p>
      <w:r>
        <w:rPr>
          <w:sz w:val="22"/>
        </w:rPr>
        <w:t>Il prit le HK416. Il le posa sur la table, canon vers la porte. Il but une dernière gorgée de Tieguanyin. Le thé était encore chaud. Le goût floral, minéral, amer, traversa sa langue.</w:t>
      </w:r>
    </w:p>
    <w:p/>
    <w:p>
      <w:r>
        <w:rPr>
          <w:sz w:val="22"/>
        </w:rPr>
        <w:t>Il posa la tasse.</w:t>
      </w:r>
    </w:p>
    <w:p/>
    <w:p>
      <w:r>
        <w:rPr>
          <w:sz w:val="22"/>
        </w:rPr>
        <w:t>Il attendit.</w:t>
      </w:r>
    </w:p>
    <w:p/>
    <w:p>
      <w:r>
        <w:rPr>
          <w:sz w:val="22"/>
        </w:rPr>
        <w:t>Dehors, la neige tombait. Le sel crissait sur les vitres. L'acier du fusil luisait sous la lampe.</w:t>
      </w:r>
    </w:p>
    <w:p/>
    <w:p>
      <w:r>
        <w:rPr>
          <w:sz w:val="22"/>
        </w:rPr>
        <w:t>Les pas approchaient.</w:t>
      </w:r>
    </w:p>
    <w:p/>
    <w:p>
      <w:r>
        <w:rPr>
          <w:sz w:val="22"/>
        </w:rPr>
        <w:t>Andrew ouvrit le chargeur du HK416. Vingt-sept balles. Il le referma.</w:t>
      </w:r>
    </w:p>
    <w:p/>
    <w:p>
      <w:r>
        <w:rPr>
          <w:sz w:val="22"/>
        </w:rPr>
        <w:t>Il compta sur la musique.</w:t>
      </w:r>
    </w:p>
    <w:p/>
    <w:p>
      <w:r>
        <w:rPr>
          <w:sz w:val="22"/>
        </w:rPr>
        <w:t>Dedans. Une note. Vingt-six balles.</w:t>
      </w:r>
    </w:p>
    <w:p/>
    <w:p>
      <w:r>
        <w:rPr>
          <w:sz w:val="22"/>
        </w:rPr>
        <w:t>Dehors. Une note. Vingt-cinq.</w:t>
      </w:r>
    </w:p>
    <w:p/>
    <w:p>
      <w:r>
        <w:rPr>
          <w:sz w:val="22"/>
        </w:rPr>
        <w:t>Le premier coup frappa la porte.</w:t>
      </w:r>
    </w:p>
    <w:p/>
    <w:p>
      <w:r>
        <w:rPr>
          <w:sz w:val="22"/>
        </w:rPr>
        <w:t>Andrew ne bougea pas. Il regarda le bois trembler sous l'impact. Le verrou tenait. Pour le moment.</w:t>
      </w:r>
    </w:p>
    <w:p/>
    <w:p>
      <w:r>
        <w:rPr>
          <w:sz w:val="22"/>
        </w:rPr>
        <w:t>Le deuxième coup fit voler le bois en éclats.</w:t>
      </w:r>
    </w:p>
    <w:p/>
    <w:p>
      <w:r>
        <w:rPr>
          <w:sz w:val="22"/>
        </w:rPr>
        <w:t>Andrew arma le fusil. Il visa la porte.</w:t>
      </w:r>
    </w:p>
    <w:p/>
    <w:p>
      <w:r>
        <w:rPr>
          <w:sz w:val="22"/>
        </w:rPr>
        <w:t>La musique montait — le piano atteignait le sommet de la progression, les notes s'empilaient, créaient une tension qui ressemblait au temps qui s'écoulait, au code qui s'injectait dans le réseau du Conseil.</w:t>
      </w:r>
    </w:p>
    <w:p/>
    <w:p>
      <w:r>
        <w:rPr>
          <w:sz w:val="22"/>
        </w:rPr>
        <w:t>Il tira.</w:t>
      </w:r>
    </w:p>
    <w:p/>
    <w:p>
      <w:r>
        <w:rPr>
          <w:sz w:val="22"/>
        </w:rPr>
        <w:t>La balle traversa la porte. Un cri, dehors. Pas de Korsunov. Un autre.</w:t>
      </w:r>
    </w:p>
    <w:p/>
    <w:p>
      <w:r>
        <w:rPr>
          <w:sz w:val="22"/>
        </w:rPr>
        <w:t>Il tira encore. Deux balles. Trois. La porte s'effondra.</w:t>
      </w:r>
    </w:p>
    <w:p/>
    <w:p>
      <w:r>
        <w:rPr>
          <w:sz w:val="22"/>
        </w:rPr>
        <w:t>Korsunov apparut dans l'encadrement. Le Russe tenait un fusil d'assaut, le même modèle que le HK416, l'acier brillant sous la lumière blanche de la neige. Il regarda Andrew. Andrew le regarda.</w:t>
      </w:r>
    </w:p>
    <w:p/>
    <w:p>
      <w:r>
        <w:rPr>
          <w:sz w:val="22"/>
        </w:rPr>
        <w:t>Le silence entre eux durait une note.</w:t>
      </w:r>
    </w:p>
    <w:p/>
    <w:p>
      <w:r>
        <w:rPr>
          <w:sz w:val="22"/>
        </w:rPr>
        <w:t>Puis Korsunov sourit.</w:t>
      </w:r>
    </w:p>
    <w:p/>
    <w:p>
      <w:pPr>
        <w:ind w:left="567"/>
      </w:pPr>
      <w:r>
        <w:rPr>
          <w:sz w:val="22"/>
        </w:rPr>
        <w:t>— Tu es seul, dit-il.</w:t>
      </w:r>
    </w:p>
    <w:p/>
    <w:p>
      <w:r>
        <w:rPr>
          <w:sz w:val="22"/>
        </w:rPr>
        <w:t>Andrew ne répondit pas. Il écoutait la musique. Le code continuait de couler dans la plaque 0007, quelque part sous ses pieds, dans la cave noire que Korsunov ne savait pas.</w:t>
      </w:r>
    </w:p>
    <w:p/>
    <w:p>
      <w:pPr>
        <w:ind w:left="567"/>
      </w:pPr>
      <w:r>
        <w:rPr>
          <w:sz w:val="22"/>
        </w:rPr>
        <w:t>— Le code est injecté, dit Andrew.</w:t>
      </w:r>
    </w:p>
    <w:p/>
    <w:p>
      <w:r>
        <w:rPr>
          <w:sz w:val="22"/>
        </w:rPr>
        <w:t>C'était un mensonge. Mais le Russe n'avait pas besoin de savoir.</w:t>
      </w:r>
    </w:p>
    <w:p/>
    <w:p>
      <w:r>
        <w:rPr>
          <w:sz w:val="22"/>
        </w:rPr>
        <w:t>Korsunov plissa les yeux. Il regarda la table, l'écran vide, la tasse de thé encore tiède. Il regarda la trappe dans le coin de la pièce.</w:t>
      </w:r>
    </w:p>
    <w:p/>
    <w:p>
      <w:r>
        <w:rPr>
          <w:sz w:val="22"/>
        </w:rPr>
        <w:t>Il comprit.</w:t>
      </w:r>
    </w:p>
    <w:p/>
    <w:p>
      <w:pPr>
        <w:ind w:left="567"/>
      </w:pPr>
      <w:r>
        <w:rPr>
          <w:sz w:val="22"/>
        </w:rPr>
        <w:t>— Descends, dit Andrew. — Tu ne trouveras rien.</w:t>
      </w:r>
    </w:p>
    <w:p/>
    <w:p>
      <w:r>
        <w:rPr>
          <w:sz w:val="22"/>
        </w:rPr>
        <w:t>Korsunov ne bougea pas. La neige entrait par la porte brisée, se déposait sur le plancher, se mêlait au sel que les bottes avaient apporté.</w:t>
      </w:r>
    </w:p>
    <w:p/>
    <w:p>
      <w:r>
        <w:rPr>
          <w:sz w:val="22"/>
        </w:rPr>
        <w:t>HK416, acier, neige. La triade était complète.</w:t>
      </w:r>
    </w:p>
    <w:p/>
    <w:p>
      <w:r>
        <w:rPr>
          <w:sz w:val="22"/>
        </w:rPr>
        <w:t>Andrew attendit.</w:t>
      </w:r>
    </w:p>
    <w:p/>
    <w:p>
      <w:r>
        <w:rPr>
          <w:sz w:val="22"/>
        </w:rPr>
        <w:t>La musique continuait.</w:t>
      </w:r>
    </w:p>
    <w:p/>
    <w:p/>
    <w:p>
      <w:r>
        <w:rPr>
          <w:color w:val="999999"/>
          <w:sz w:val="16"/>
        </w:rPr>
        <w:t>◆</w:t>
      </w:r>
    </w:p>
    <w:p/>
    <w:p>
      <w:r>
        <w:rPr>
          <w:sz w:val="22"/>
        </w:rPr>
        <w:t>Korsunov fit un pas en arrière.</w:t>
      </w:r>
    </w:p>
    <w:p/>
    <w:p>
      <w:pPr>
        <w:ind w:left="567"/>
      </w:pPr>
      <w:r>
        <w:rPr>
          <w:sz w:val="22"/>
        </w:rPr>
        <w:t>— Une heure, dit-il. — Je t'ai donné une heure. Il reste vingt minutes.</w:t>
      </w:r>
    </w:p>
    <w:p/>
    <w:p>
      <w:pPr>
        <w:ind w:left="567"/>
      </w:pPr>
      <w:r>
        <w:rPr>
          <w:sz w:val="22"/>
        </w:rPr>
        <w:t>— Je t'attends, dit Andrew.</w:t>
      </w:r>
    </w:p>
    <w:p/>
    <w:p>
      <w:r>
        <w:rPr>
          <w:sz w:val="22"/>
        </w:rPr>
        <w:t>Korsunov le regarda une dernière fois. Ses yeux gris — acier, sel, vide — balayèrent la pièce, la trappe, les impacts de balle, le thé qui refroidissait.</w:t>
      </w:r>
    </w:p>
    <w:p/>
    <w:p>
      <w:r>
        <w:rPr>
          <w:sz w:val="22"/>
        </w:rPr>
        <w:t>Il tourna le dos.</w:t>
      </w:r>
    </w:p>
    <w:p/>
    <w:p>
      <w:r>
        <w:rPr>
          <w:sz w:val="22"/>
        </w:rPr>
        <w:t>La neige l'avala.</w:t>
      </w:r>
    </w:p>
    <w:p/>
    <w:p>
      <w:r>
        <w:rPr>
          <w:sz w:val="22"/>
        </w:rPr>
        <w:t>Andrew resta seul dans la cabane. Le vent sifflait par la porte brisée, la température chutait, la flamme de la lampe vacillait sur la table.</w:t>
      </w:r>
    </w:p>
    <w:p/>
    <w:p>
      <w:r>
        <w:rPr>
          <w:sz w:val="22"/>
        </w:rPr>
        <w:t>Il remit les deux IEM.</w:t>
      </w:r>
    </w:p>
    <w:p/>
    <w:p>
      <w:r>
        <w:rPr>
          <w:sz w:val="22"/>
        </w:rPr>
        <w:t>Il augmenta le volume.</w:t>
      </w:r>
    </w:p>
    <w:p/>
    <w:p>
      <w:r>
        <w:rPr>
          <w:sz w:val="22"/>
        </w:rPr>
        <w:t>La musique de Zimmer remplit l'espace, noya le bruit du vent, le craquement du bois gelé, le silence de la neige.</w:t>
      </w:r>
    </w:p>
    <w:p/>
    <w:p>
      <w:r>
        <w:rPr>
          <w:sz w:val="22"/>
        </w:rPr>
        <w:t>Il regarda la trappe. Elle ne bougeait pas. James travaillait. Le code avançait.</w:t>
      </w:r>
    </w:p>
    <w:p/>
    <w:p>
      <w:r>
        <w:rPr>
          <w:sz w:val="22"/>
        </w:rPr>
        <w:t>Il posa le HK416 sur la table. Il prit la tasse de thé. Il but.</w:t>
      </w:r>
    </w:p>
    <w:p/>
    <w:p>
      <w:r>
        <w:rPr>
          <w:sz w:val="22"/>
        </w:rPr>
        <w:t>Le Tieguanyin était froid.</w:t>
      </w:r>
    </w:p>
    <w:p/>
    <w:p>
      <w:r>
        <w:rPr>
          <w:sz w:val="22"/>
        </w:rPr>
        <w:t>Il but quand même.</w:t>
      </w:r>
    </w:p>
    <w:p/>
    <w:p>
      <w:r>
        <w:rPr>
          <w:sz w:val="22"/>
        </w:rPr>
        <w:t>C'était ça ou le café. Et Andrew Harrington ne buvait pas de café.</w:t>
      </w:r>
    </w:p>
    <w:p/>
    <w:p>
      <w:r>
        <w:rPr>
          <w:sz w:val="22"/>
        </w:rPr>
        <w:t>Les notes de piano s'égrènent dans le silence de la cabane. Dehors, la neige tombe, chargée de sel. Sous la neige, la roche. Sous la roche, la cave. Dans la cave, le code C qui s'injecte, paquet après paquet, fibre après fibre, dans le coeur du réseau du Conseil.</w:t>
      </w:r>
    </w:p>
    <w:p/>
    <w:p>
      <w:r>
        <w:rPr>
          <w:sz w:val="22"/>
        </w:rPr>
        <w:t>Andrew pose la tasse.</w:t>
      </w:r>
    </w:p>
    <w:p/>
    <w:p>
      <w:r>
        <w:rPr>
          <w:sz w:val="22"/>
        </w:rPr>
        <w:t>Il attend.</w:t>
      </w:r>
    </w:p>
    <w:p/>
    <w:p>
      <w:r>
        <w:rPr>
          <w:sz w:val="22"/>
        </w:rPr>
        <w:t>La trappe s'ouvre.</w:t>
      </w:r>
    </w:p>
    <w:p/>
    <w:p/>
    <w:p>
      <w:r>
        <w:rPr>
          <w:sz w:val="22"/>
        </w:rPr>
        <w:t>Fin du Chapitre 37 — Injection</w:t>
      </w:r>
    </w:p>
    <w:p/>
    <w:p/>
    <w:p>
      <w:r>
        <w:rPr>
          <w:b/>
          <w:color w:val="0D477B"/>
          <w:sz w:val="36"/>
        </w:rPr>
        <w:t>Chapitre 38 — L'Injection</w:t>
      </w:r>
    </w:p>
    <w:p/>
    <w:p>
      <w:r>
        <w:rPr>
          <w:sz w:val="22"/>
        </w:rPr>
        <w:t>Timeline : T+66h00 → T+66h30</w:t>
      </w:r>
    </w:p>
    <w:p>
      <w:r>
        <w:rPr>
          <w:sz w:val="22"/>
        </w:rPr>
        <w:t>Île de Sotra, Norvège — Sous la cabane de Larsen</w:t>
      </w:r>
    </w:p>
    <w:p/>
    <w:p/>
    <w:p>
      <w:r>
        <w:rPr>
          <w:color w:val="999999"/>
          <w:sz w:val="16"/>
        </w:rPr>
        <w:t>◆</w:t>
      </w:r>
    </w:p>
    <w:p/>
    <w:p>
      <w:r>
        <w:rPr>
          <w:sz w:val="22"/>
        </w:rPr>
        <w:t>La trappe s'ouvrit sur du noir.</w:t>
      </w:r>
    </w:p>
    <w:p/>
    <w:p>
      <w:r>
        <w:rPr>
          <w:sz w:val="22"/>
        </w:rPr>
        <w:t>James était remonté — le test de connexion tenait, le code C attendait dans la mémoire tampon. Larsen veillait en haut, face à la piste.</w:t>
      </w:r>
    </w:p>
    <w:p/>
    <w:p>
      <w:r>
        <w:rPr>
          <w:sz w:val="22"/>
        </w:rPr>
        <w:t>Andrew engagea la lampe frontale. Le faisceau coupa l'obscurité — murs de terre gelée, poutres moisies, un sol de roche et de sel. L'odeur montait, humide et minérale, mélange de pourriture et d'acier. Il posa le pied sur la première marche. Le bois craqua sous le poids des bas de compression.</w:t>
      </w:r>
    </w:p>
    <w:p/>
    <w:p>
      <w:r>
        <w:rPr>
          <w:sz w:val="22"/>
        </w:rPr>
        <w:t>Il descendit. James le suivait, le boîtier L2 sous le bras, l'écran allumé, les câbles enroulés autour de l'avant-bras comme des serpents morts.</w:t>
      </w:r>
    </w:p>
    <w:p/>
    <w:p>
      <w:pPr>
        <w:ind w:left="567"/>
      </w:pPr>
      <w:r>
        <w:rPr>
          <w:sz w:val="22"/>
        </w:rPr>
        <w:t>— Température, dit James.</w:t>
      </w:r>
    </w:p>
    <w:p/>
    <w:p>
      <w:r>
        <w:rPr>
          <w:sz w:val="22"/>
        </w:rPr>
        <w:t>Andrew regarda le capteur. -13,2°C. Sous la cabane, le froid était pire que dehors. La neige ne tombait pas ici, mais le sel avait pénétré chaque fissure, chaque joint, chaque pore de la pierre. Il tapissait les murs d'une croûte blanche, cristalline, qui craquait sous les doigts.</w:t>
      </w:r>
    </w:p>
    <w:p/>
    <w:p>
      <w:r>
        <w:rPr>
          <w:sz w:val="22"/>
        </w:rPr>
        <w:t>Andrew posa la sacoche sur la table en bois. Il l'ouvrit. La plaque 0007 apparut — acier brossé, connecteurs dorés, une surface lisse qui reflétait la lampe frontale comme un miroir gelé.</w:t>
      </w:r>
    </w:p>
    <w:p/>
    <w:p>
      <w:r>
        <w:rPr>
          <w:sz w:val="22"/>
        </w:rPr>
        <w:t>Il la sortit. Elle pesait moins qu'il ne l'avait imaginé. Quatre cents grammes, peut-être. L'acier était glacé. Il sentit le froid traverser ses gants.</w:t>
      </w:r>
    </w:p>
    <w:p/>
    <w:p>
      <w:pPr>
        <w:ind w:left="567"/>
      </w:pPr>
      <w:r>
        <w:rPr>
          <w:sz w:val="22"/>
        </w:rPr>
        <w:t>— James. Les câbles.</w:t>
      </w:r>
    </w:p>
    <w:p/>
    <w:p>
      <w:r>
        <w:rPr>
          <w:sz w:val="22"/>
        </w:rPr>
        <w:t>James déroula la fibre. Le boîtier L2 cliqueta sur la table, les connecteurs s'alignèrent, les voyants s'allumèrent — rouges, puis oranges, puis verts.</w:t>
      </w:r>
    </w:p>
    <w:p/>
    <w:p>
      <w:r>
        <w:rPr>
          <w:sz w:val="22"/>
        </w:rPr>
        <w:t>Andrew inséra la plaque dans le connecteur. Le logement l'avala avec un bruit d'acier — sec, définitif, chirurgical.</w:t>
      </w:r>
    </w:p>
    <w:p/>
    <w:p>
      <w:pPr>
        <w:ind w:left="567"/>
      </w:pPr>
      <w:r>
        <w:rPr>
          <w:sz w:val="22"/>
        </w:rPr>
        <w:t>— La latence ?</w:t>
      </w:r>
    </w:p>
    <w:p/>
    <w:p>
      <w:pPr>
        <w:ind w:left="567"/>
      </w:pPr>
      <w:r>
        <w:rPr>
          <w:sz w:val="22"/>
        </w:rPr>
        <w:t>— 5,08 aller, 10,16 RTT, dit James. — Les relais tiennent.</w:t>
      </w:r>
    </w:p>
    <w:p/>
    <w:p>
      <w:r>
        <w:rPr>
          <w:sz w:val="22"/>
        </w:rPr>
        <w:t>Andrew hocha la tête. Il sortit le FiiO M23 de sa poche. Il l'ouvrit, navigua dans la bibliothèque, sélectionna le morceau. Les premières notes de Classic Bebop (Suno AI) — le piano de Zimmer, régulier comme un battement de cœur — emplirent le silence de la cave. Il enfila les DUNU Brain Dance, les ajusta dans le conduit, la mousse se dilata, scella l'oreille. Le monde extérieur disparut. Plus de craquement. Plus de vent. Plus de sel qui tombe des murs. Juste la musique, le noir, la pulsation.</w:t>
      </w:r>
    </w:p>
    <w:p/>
    <w:p>
      <w:r>
        <w:rPr>
          <w:sz w:val="22"/>
        </w:rPr>
        <w:t>Il ferma les yeux. Il inspira. Il compta.</w:t>
      </w:r>
    </w:p>
    <w:p/>
    <w:p>
      <w:r>
        <w:rPr>
          <w:sz w:val="22"/>
        </w:rPr>
        <w:t>Dedans. Cinq secondes.</w:t>
      </w:r>
    </w:p>
    <w:p/>
    <w:p>
      <w:r>
        <w:rPr>
          <w:sz w:val="22"/>
        </w:rPr>
        <w:t>Dehors. Cinq secondes.</w:t>
      </w:r>
    </w:p>
    <w:p/>
    <w:p>
      <w:r>
        <w:rPr>
          <w:color w:val="999999"/>
          <w:sz w:val="16"/>
        </w:rPr>
        <w:t>◆</w:t>
      </w:r>
    </w:p>
    <w:p/>
    <w:p>
      <w:r>
        <w:rPr>
          <w:sz w:val="22"/>
        </w:rPr>
        <w:t>Il rouvrit les yeux.</w:t>
      </w:r>
    </w:p>
    <w:p/>
    <w:p>
      <w:r>
        <w:rPr>
          <w:sz w:val="22"/>
        </w:rPr>
        <w:t>James avait branché le boîtier L2 à la plaque 0007. L'écran affichait une matrice — hexadécimal, flux de données, paquets qui s'alignaient en rangées ordonnées. Le code C attendait dans un coin de la mémoire tampon, prêt à être injecté.</w:t>
      </w:r>
    </w:p>
    <w:p/>
    <w:p>
      <w:pPr>
        <w:ind w:left="567"/>
      </w:pPr>
      <w:r>
        <w:rPr>
          <w:sz w:val="22"/>
        </w:rPr>
        <w:t>— Je suis prêt, dit James.</w:t>
      </w:r>
    </w:p>
    <w:p/>
    <w:p>
      <w:r>
        <w:rPr>
          <w:sz w:val="22"/>
        </w:rPr>
        <w:t>Andrew ne répondit pas. Il tendit la main vers la plaque 0007. Il toucha la surface d'acier. Le froid traversa le gant, remonta le long du bras, s'enfonça dans le cortex.</w:t>
      </w:r>
    </w:p>
    <w:p/>
    <w:p>
      <w:r>
        <w:rPr>
          <w:sz w:val="22"/>
        </w:rPr>
        <w:t>Il retira le gant. Peau nue contre acier.</w:t>
      </w:r>
    </w:p>
    <w:p/>
    <w:p>
      <w:r>
        <w:rPr>
          <w:sz w:val="22"/>
        </w:rPr>
        <w:t>Le contact était une brûlure inverse. La chaleur de sa main se vidait dans la plaque, et la plaque lui renvoyait du vide, un froid qui n'était pas la température mais l'absence, le trou noir du réseau qui s'ouvrait sous ses doigts.</w:t>
      </w:r>
    </w:p>
    <w:p/>
    <w:p>
      <w:r>
        <w:rPr>
          <w:sz w:val="22"/>
        </w:rPr>
        <w:t>Il sentit la grille.</w:t>
      </w:r>
    </w:p>
    <w:p/>
    <w:p>
      <w:r>
        <w:rPr>
          <w:sz w:val="22"/>
        </w:rPr>
        <w:t>C'était une sensation étrange — pas une douleur, pas un choc, mais une chute. Le monde se dédoublait. Il était ici, sous la cabane, le sel sur les murs, le froid sur la peau. Et il était ailleurs, dans un espace de lumière et de données, où les relais L2 clignotaient comme des étoiles comprimées, où le réseau du Conseil s'étendait, immense et fragile, une toile d'araignée tendue entre des satellites morts.</w:t>
      </w:r>
    </w:p>
    <w:p/>
    <w:p>
      <w:r>
        <w:rPr>
          <w:sz w:val="22"/>
        </w:rPr>
        <w:t>Il n'avait pas besoin des IEM pour entendre la musique. Zimmer jouait dans son crâne maintenant, une ligne directe dans le cortex, le piano qui montait et descendait, qui tissait une armature de temps sur laquelle il pouvait projeter le code.</w:t>
      </w:r>
    </w:p>
    <w:p/>
    <w:p>
      <w:pPr>
        <w:ind w:left="567"/>
      </w:pPr>
      <w:r>
        <w:rPr>
          <w:sz w:val="22"/>
        </w:rPr>
        <w:t>— Andrew. Ta température.</w:t>
      </w:r>
    </w:p>
    <w:p/>
    <w:p>
      <w:r>
        <w:rPr>
          <w:sz w:val="22"/>
        </w:rPr>
        <w:t>Il entendit James de loin, comme un murmure sous l'eau. Il regarda ses doigts. La peau était blanche, d'un blanc de neige, avec une teinte grise aux extrémités. Le givre commençait à se former sur le dos de la main.</w:t>
      </w:r>
    </w:p>
    <w:p/>
    <w:p>
      <w:pPr>
        <w:ind w:left="567"/>
      </w:pPr>
      <w:r>
        <w:rPr>
          <w:sz w:val="22"/>
        </w:rPr>
        <w:t>— Ça va, dit-il.</w:t>
      </w:r>
    </w:p>
    <w:p/>
    <w:p>
      <w:r>
        <w:rPr>
          <w:sz w:val="22"/>
        </w:rPr>
        <w:t>Il ne savait pas si c'était vrai.</w:t>
      </w:r>
    </w:p>
    <w:p/>
    <w:p>
      <w:r>
        <w:rPr>
          <w:color w:val="999999"/>
          <w:sz w:val="16"/>
        </w:rPr>
        <w:t>◆</w:t>
      </w:r>
    </w:p>
    <w:p/>
    <w:p>
      <w:r>
        <w:rPr>
          <w:sz w:val="22"/>
        </w:rPr>
        <w:t>Le code C entra dans la plaque 0007 par vagues.</w:t>
      </w:r>
    </w:p>
    <w:p/>
    <w:p>
      <w:r>
        <w:rPr>
          <w:sz w:val="22"/>
        </w:rPr>
        <w:t>Andrew surveillait l'écran du boîtier L2. Les paquets quittaient la mémoire tampon, un par un, glissaient dans la fibre, disparaissaient dans le réseau du Conseil. James comptait les allers-retours. 5,08 secondes. 5,12. 5,04. La latence tenait.</w:t>
      </w:r>
    </w:p>
    <w:p/>
    <w:p>
      <w:r>
        <w:rPr>
          <w:sz w:val="22"/>
        </w:rPr>
        <w:t>Andrew ne touchait plus la plaque. Le couplage était fait. Son cortex était lié au réseau, une connexion directe, sans filtre, sans intermédiaire. Il voyait les paquets se déplacer comme il voyait les notes de Zimmer monter dans les aigus, une pulsation synchrone, une respiration unique entre le piano et le flux.</w:t>
      </w:r>
    </w:p>
    <w:p/>
    <w:p>
      <w:r>
        <w:rPr>
          <w:sz w:val="22"/>
        </w:rPr>
        <w:t>Il vit le premier seuil.</w:t>
      </w:r>
    </w:p>
    <w:p/>
    <w:p>
      <w:r>
        <w:rPr>
          <w:sz w:val="22"/>
        </w:rPr>
        <w:t>Le réseau du Conseil avait une porte — une faille ancienne, un vestige d'une mise à jour incomplète, que le satellite L2 avait repérée six mois plus tôt. Le code C était conçu pour elle. Andrew regarda la porte s'ouvrir, les paquets s'engouffrer dans l'ouverture, le code se déployer comme une ombre qui envahissait une pièce.</w:t>
      </w:r>
    </w:p>
    <w:p/>
    <w:p>
      <w:pPr>
        <w:ind w:left="567"/>
      </w:pPr>
      <w:r>
        <w:rPr>
          <w:sz w:val="22"/>
        </w:rPr>
        <w:t>— Premier paquet accepté, dit James.</w:t>
      </w:r>
    </w:p>
    <w:p/>
    <w:p>
      <w:r>
        <w:rPr>
          <w:sz w:val="22"/>
        </w:rPr>
        <w:t>Andrew hocha la tête. La musique continuait. Le piano montait, une note après l'autre, implacable et douce, une progression qui ressemblait au temps qui s'écoulait, qui s'étirait, qui devenait dense comme le sel.</w:t>
      </w:r>
    </w:p>
    <w:p/>
    <w:p>
      <w:r>
        <w:rPr>
          <w:sz w:val="22"/>
        </w:rPr>
        <w:t>La paroi du réseau du Conseil résista. Andrew sentit la résistance monter — une contre-pression dans le cortex, une tension qui allait de la nuque aux tempes. La plaque 0007 absorbait l'effort. Il la regarda. L'acier brillait, les connecteurs émettaient une lueur bleutée, un phosphore discret qui dansait sur la surface.</w:t>
      </w:r>
    </w:p>
    <w:p/>
    <w:p>
      <w:pPr>
        <w:ind w:left="567"/>
      </w:pPr>
      <w:r>
        <w:rPr>
          <w:sz w:val="22"/>
        </w:rPr>
        <w:t>— Deuxième paquet, dit James. — 10,16 RTT. Stable.</w:t>
      </w:r>
    </w:p>
    <w:p/>
    <w:p>
      <w:r>
        <w:rPr>
          <w:sz w:val="22"/>
        </w:rPr>
        <w:t>Andrew ferma les yeux. Il se concentra sur la pulsation — la musique, le flux, le battement du sang dans ses veines. Le code se déployait dans le réseau, vague par vague, comme une racine qui cherchait la terre.</w:t>
      </w:r>
    </w:p>
    <w:p/>
    <w:p>
      <w:r>
        <w:rPr>
          <w:color w:val="999999"/>
          <w:sz w:val="16"/>
        </w:rPr>
        <w:t>◆</w:t>
      </w:r>
    </w:p>
    <w:p/>
    <w:p>
      <w:r>
        <w:rPr>
          <w:sz w:val="22"/>
        </w:rPr>
        <w:t>Un bruit traversa le plafond.</w:t>
      </w:r>
    </w:p>
    <w:p/>
    <w:p>
      <w:r>
        <w:rPr>
          <w:sz w:val="22"/>
        </w:rPr>
        <w:t>Andrew ouvrit les yeux. Le son venait de la cabane, au-dessus. Des pas sur le plancher de bois. Plusieurs pas. Au moins trois hommes.</w:t>
      </w:r>
    </w:p>
    <w:p/>
    <w:p>
      <w:r>
        <w:rPr>
          <w:sz w:val="22"/>
        </w:rPr>
        <w:t>James leva la tête. Il regarda le plafond, la poutre, la trappe fermée. Il posa la main sur ses lèvres.</w:t>
      </w:r>
    </w:p>
    <w:p/>
    <w:p>
      <w:r>
        <w:rPr>
          <w:sz w:val="22"/>
        </w:rPr>
        <w:t>Andrew ne bougea pas. Il écouta.</w:t>
      </w:r>
    </w:p>
    <w:p/>
    <w:p>
      <w:r>
        <w:rPr>
          <w:sz w:val="22"/>
        </w:rPr>
        <w:t>Les pas s'arrêtèrent. Un silence. Puis une voix — russe, gutturale, hachée par le froid.</w:t>
      </w:r>
    </w:p>
    <w:p/>
    <w:p>
      <w:r>
        <w:rPr>
          <w:sz w:val="22"/>
        </w:rPr>
        <w:t>Korsunov.</w:t>
      </w:r>
    </w:p>
    <w:p/>
    <w:p>
      <w:r>
        <w:rPr>
          <w:sz w:val="22"/>
        </w:rPr>
        <w:t>Andrew n'avait pas besoin de comprendre les mots. Il connaissait la voix. Il l'avait entendue dans la tempête, derrière la souche, dans le blanc qui avalait tout. Korsunov était au-dessus d'eux, dans la cabane, à quelques mètres de la trappe.</w:t>
      </w:r>
    </w:p>
    <w:p/>
    <w:p>
      <w:r>
        <w:rPr>
          <w:sz w:val="22"/>
        </w:rPr>
        <w:t>James regarda l'écran. Le code n'était pas complet. La troisième vague n'était pas partie. Il restait 40% du code C dans la mémoire tampon.</w:t>
      </w:r>
    </w:p>
    <w:p/>
    <w:p>
      <w:r>
        <w:rPr>
          <w:sz w:val="22"/>
        </w:rPr>
        <w:t>Andrew retira les IEM d'une seule oreille. Le son de Zimmer s'éteignit. Le silence de la cave revint — dense, lourd, chargé de sel et d'acier.</w:t>
      </w:r>
    </w:p>
    <w:p/>
    <w:p>
      <w:r>
        <w:rPr>
          <w:sz w:val="22"/>
        </w:rPr>
        <w:t>Il entendit Korsunov parler à travers le plancher.</w:t>
      </w:r>
    </w:p>
    <w:p/>
    <w:p>
      <w:pPr>
        <w:ind w:left="567"/>
      </w:pPr>
      <w:r>
        <w:rPr>
          <w:sz w:val="22"/>
        </w:rPr>
        <w:t>— La cabane est vide. Le matériel est chaud. Ils sont partis depuis peu.</w:t>
      </w:r>
    </w:p>
    <w:p/>
    <w:p>
      <w:r>
        <w:rPr>
          <w:sz w:val="22"/>
        </w:rPr>
        <w:t>Un autre homme répondit. Andrew ne saisit pas les mots, mais le ton était clair — une question. Où sont-ils ?</w:t>
      </w:r>
    </w:p>
    <w:p/>
    <w:p>
      <w:r>
        <w:rPr>
          <w:sz w:val="22"/>
        </w:rPr>
        <w:t>Korsunov ne répondit pas.</w:t>
      </w:r>
    </w:p>
    <w:p/>
    <w:p>
      <w:r>
        <w:rPr>
          <w:sz w:val="22"/>
        </w:rPr>
        <w:t>Andrew regarda la trappe. La lumière filtrait par les interstices entre les planches. Il vit une ombre passer — rapide, furtive, la silhouette d'un homme qui inspectait la pièce.</w:t>
      </w:r>
    </w:p>
    <w:p/>
    <w:p>
      <w:r>
        <w:rPr>
          <w:sz w:val="22"/>
        </w:rPr>
        <w:t>Il regarda James. James ne bougeait pas. Ses doigts étaient sur le clavier, figés, à deux centimètres des touches.</w:t>
      </w:r>
    </w:p>
    <w:p/>
    <w:p>
      <w:r>
        <w:rPr>
          <w:color w:val="999999"/>
          <w:sz w:val="16"/>
        </w:rPr>
        <w:t>◆</w:t>
      </w:r>
    </w:p>
    <w:p/>
    <w:p>
      <w:r>
        <w:rPr>
          <w:sz w:val="22"/>
        </w:rPr>
        <w:t>Andrew se leva. Il fit un pas vers la trappe. Ses bas de compression crissèrent sur le sol de roche.</w:t>
      </w:r>
    </w:p>
    <w:p/>
    <w:p>
      <w:r>
        <w:rPr>
          <w:sz w:val="22"/>
        </w:rPr>
        <w:t>Il tendit la main. Il toucha le bois de la trappe. Il sentit les vibrations à travers le plancher — le poids des hommes, leurs déplacements, l'énergie que leurs corps dégageaient.</w:t>
      </w:r>
    </w:p>
    <w:p/>
    <w:p>
      <w:r>
        <w:rPr>
          <w:sz w:val="22"/>
        </w:rPr>
        <w:t>Il ne voyait pas Korsunov. Mais il le sentait. La présence du Russe était une pression dans l'air, une densité, une masse qui alourdissait l'espace autour de la trappe.</w:t>
      </w:r>
    </w:p>
    <w:p/>
    <w:p>
      <w:r>
        <w:rPr>
          <w:sz w:val="22"/>
        </w:rPr>
        <w:t>Un pas. Un grincement. Le Russe se déplaçait vers la fenêtre, vers la neige, vers l'extérieur.</w:t>
      </w:r>
    </w:p>
    <w:p/>
    <w:p>
      <w:r>
        <w:rPr>
          <w:sz w:val="22"/>
        </w:rPr>
        <w:t>Andrew attendit.</w:t>
      </w:r>
    </w:p>
    <w:p/>
    <w:p>
      <w:r>
        <w:rPr>
          <w:sz w:val="22"/>
        </w:rPr>
        <w:t>Le silence revint.</w:t>
      </w:r>
    </w:p>
    <w:p/>
    <w:p>
      <w:r>
        <w:rPr>
          <w:sz w:val="22"/>
        </w:rPr>
        <w:t>Il compta. Dix secondes. Vingt. Trente.</w:t>
      </w:r>
    </w:p>
    <w:p/>
    <w:p>
      <w:r>
        <w:rPr>
          <w:sz w:val="22"/>
        </w:rPr>
        <w:t>Puis la voix de Korsunov, de l'extérieur cette fois, portée par le vent.</w:t>
      </w:r>
    </w:p>
    <w:p/>
    <w:p>
      <w:pPr>
        <w:ind w:left="567"/>
      </w:pPr>
      <w:r>
        <w:rPr>
          <w:sz w:val="22"/>
        </w:rPr>
        <w:t>— Trois hommes. Fouillez le périmètre. Je veux la cabane passée au peigne fin.</w:t>
      </w:r>
    </w:p>
    <w:p/>
    <w:p>
      <w:r>
        <w:rPr>
          <w:sz w:val="22"/>
        </w:rPr>
        <w:t>Andrew baissa la main. Il retourna à la table. Il remit l'IEM dans l'oreille. La musique reprit — Zimmer, toujours, la même progression, le même piano régulier, comme si rien ne s'était passé.</w:t>
      </w:r>
    </w:p>
    <w:p/>
    <w:p>
      <w:pPr>
        <w:ind w:left="567"/>
      </w:pPr>
      <w:r>
        <w:rPr>
          <w:sz w:val="22"/>
        </w:rPr>
        <w:t>— Troisième vague, dit-il.</w:t>
      </w:r>
    </w:p>
    <w:p/>
    <w:p>
      <w:r>
        <w:rPr>
          <w:sz w:val="22"/>
        </w:rPr>
        <w:t>James tapa la commande.</w:t>
      </w:r>
    </w:p>
    <w:p/>
    <w:p>
      <w:r>
        <w:rPr>
          <w:sz w:val="22"/>
        </w:rPr>
        <w:t>Le code C quitta la mémoire tampon. Les paquets glissèrent dans la fibre, traversèrent la plaque 0007, franchirent la seconde porte que le satellite L2 avait ouverte dans le réseau du Conseil.</w:t>
      </w:r>
    </w:p>
    <w:p/>
    <w:p>
      <w:r>
        <w:rPr>
          <w:sz w:val="22"/>
        </w:rPr>
        <w:t>Andrew regarda l'écran. La latence montait. 5,21 secondes. 5,34. 5,47. La neige au-dessus d'eux perturbait le signal, chargeait l'atmosphère d'humidité et de sel. Mais le code avançait. Chaque paquet était un petit point lumineux qui se déplaçait sur la carte, qui traversait les relais, qui s'enfonçait dans le réseau.</w:t>
      </w:r>
    </w:p>
    <w:p/>
    <w:p>
      <w:pPr>
        <w:ind w:left="567"/>
      </w:pPr>
      <w:r>
        <w:rPr>
          <w:sz w:val="22"/>
        </w:rPr>
        <w:t>— Cinquante pour cent, dit James.</w:t>
      </w:r>
    </w:p>
    <w:p/>
    <w:p>
      <w:r>
        <w:rPr>
          <w:sz w:val="22"/>
        </w:rPr>
        <w:t>Andrew ne quittait pas l'écran des yeux.</w:t>
      </w:r>
    </w:p>
    <w:p/>
    <w:p>
      <w:r>
        <w:rPr>
          <w:color w:val="999999"/>
          <w:sz w:val="16"/>
        </w:rPr>
        <w:t>◆</w:t>
      </w:r>
    </w:p>
    <w:p/>
    <w:p>
      <w:r>
        <w:rPr>
          <w:sz w:val="22"/>
        </w:rPr>
        <w:t>Les bruits extérieurs reprirent.</w:t>
      </w:r>
    </w:p>
    <w:p/>
    <w:p>
      <w:r>
        <w:rPr>
          <w:sz w:val="22"/>
        </w:rPr>
        <w:t>Andrew entendit des voix, des pas, des ordres criés en russe. Korsunov et ses hommes fouillaient le périmètre. Ils vérifiaient les pins, la déclivité, la falaise. Ils cherchaient.</w:t>
      </w:r>
    </w:p>
    <w:p/>
    <w:p>
      <w:r>
        <w:rPr>
          <w:sz w:val="22"/>
        </w:rPr>
        <w:t>James travaillait en silence. Ses doigts couraient sur le clavier, rapides, précis. Le code C continuait de s'injecter dans le réseau du Conseil, paquet après paquet, sans à-coup, sans erreur.</w:t>
      </w:r>
    </w:p>
    <w:p/>
    <w:p>
      <w:r>
        <w:rPr>
          <w:sz w:val="22"/>
        </w:rPr>
        <w:t>Andrew but une gorgée de thé.</w:t>
      </w:r>
    </w:p>
    <w:p/>
    <w:p>
      <w:r>
        <w:rPr>
          <w:sz w:val="22"/>
        </w:rPr>
        <w:t>Le Tieguanyin était encore chaud. Il avait versé l'eau à 90°C, dans la thermos, avant de descendre. Le goût était floral, minéral, avec une amertume discrète qui s'attardait sur la langue.</w:t>
      </w:r>
    </w:p>
    <w:p/>
    <w:p>
      <w:r>
        <w:rPr>
          <w:sz w:val="22"/>
        </w:rPr>
        <w:t>Il reposa la tasse. Il regarda la plaque 0007. L'acier avait changé de couleur. Il n'était plus argenté. Il avait pris une teinte grise, presque bleue, comme un reflet de satellite lointain.</w:t>
      </w:r>
    </w:p>
    <w:p/>
    <w:p>
      <w:r>
        <w:rPr>
          <w:sz w:val="22"/>
        </w:rPr>
        <w:t>Il posa la main sur la plaque. Le couplage était encore là, ténu mais présent, une connexion entre son cortex et le réseau. Il sentait la progression du code — chaque paquet qui s'enfonçait plus loin, qui s'ancrait, qui établissait une base.</w:t>
      </w:r>
    </w:p>
    <w:p/>
    <w:p>
      <w:pPr>
        <w:ind w:left="567"/>
      </w:pPr>
      <w:r>
        <w:rPr>
          <w:sz w:val="22"/>
        </w:rPr>
        <w:t>— Soixante-dix pour cent, dit James. — Latence 10,16. Stable.</w:t>
      </w:r>
    </w:p>
    <w:p/>
    <w:p>
      <w:r>
        <w:rPr>
          <w:sz w:val="22"/>
        </w:rPr>
        <w:t>Andrew hocha la tête. Il ne parlait pas. Il écoutait.</w:t>
      </w:r>
    </w:p>
    <w:p/>
    <w:p>
      <w:r>
        <w:rPr>
          <w:sz w:val="22"/>
        </w:rPr>
        <w:t>La musique et le silence s'équilibraient dans son crâne. Le piano, régulier, lui donnait une mesure. Le silence extérieur — l'attente, la cave, le froid — lui donnait un espace.</w:t>
      </w:r>
    </w:p>
    <w:p/>
    <w:p>
      <w:r>
        <w:rPr>
          <w:sz w:val="22"/>
        </w:rPr>
        <w:t>Il pensa au réseau du Conseil. Il l'avait vu, une fois, dans les rapports de l'EPFL OMEGA. Le centre du renseignement européen, un système qui gérait les flux de données entre les agences, les satellites, les protocoles d'urgence. L2 avait repéré des failles. Le code C allait les refermer en ouvrant la seule porte que le Conseil ne contrôlait pas.</w:t>
      </w:r>
    </w:p>
    <w:p/>
    <w:p>
      <w:pPr>
        <w:ind w:left="567"/>
      </w:pPr>
      <w:r>
        <w:rPr>
          <w:sz w:val="22"/>
        </w:rPr>
        <w:t>— Huitante pour cent, dit James.</w:t>
      </w:r>
    </w:p>
    <w:p/>
    <w:p>
      <w:r>
        <w:rPr>
          <w:sz w:val="22"/>
        </w:rPr>
        <w:t>Un coup résonna au-dessus.</w:t>
      </w:r>
    </w:p>
    <w:p/>
    <w:p>
      <w:r>
        <w:rPr>
          <w:sz w:val="22"/>
        </w:rPr>
        <w:t>Andrew leva la tête. Le bruit venait de la trappe — un coup de crosse, ou de botte, contre le bois verrouillé.</w:t>
      </w:r>
    </w:p>
    <w:p/>
    <w:p>
      <w:r>
        <w:rPr>
          <w:sz w:val="22"/>
        </w:rPr>
        <w:t>James stoppa. Ses doigts quittèrent le clavier.</w:t>
      </w:r>
    </w:p>
    <w:p/>
    <w:p>
      <w:r>
        <w:rPr>
          <w:sz w:val="22"/>
        </w:rPr>
        <w:t>Le silence tomba, dense, blanc, salé.</w:t>
      </w:r>
    </w:p>
    <w:p/>
    <w:p>
      <w:r>
        <w:rPr>
          <w:color w:val="999999"/>
          <w:sz w:val="16"/>
        </w:rPr>
        <w:t>◆</w:t>
      </w:r>
    </w:p>
    <w:p/>
    <w:p>
      <w:r>
        <w:rPr>
          <w:sz w:val="22"/>
        </w:rPr>
        <w:t>Andrew retira les deux IEM. Il les posa sur la table.</w:t>
      </w:r>
    </w:p>
    <w:p/>
    <w:p>
      <w:r>
        <w:rPr>
          <w:sz w:val="22"/>
        </w:rPr>
        <w:t>La musique s'arrêta. Le silence total remplit l'espace — pas de piano, pas de vent, rien que le souffle des deux hommes et le sel qui tombait des murs.</w:t>
      </w:r>
    </w:p>
    <w:p/>
    <w:p>
      <w:r>
        <w:rPr>
          <w:sz w:val="22"/>
        </w:rPr>
        <w:t>Un deuxième coup. Plus fort. La trappe vibra.</w:t>
      </w:r>
    </w:p>
    <w:p/>
    <w:p>
      <w:r>
        <w:rPr>
          <w:sz w:val="22"/>
        </w:rPr>
        <w:t>Andrew regarda James. James regarda l'écran. 82%.</w:t>
      </w:r>
    </w:p>
    <w:p/>
    <w:p>
      <w:pPr>
        <w:ind w:left="567"/>
      </w:pPr>
      <w:r>
        <w:rPr>
          <w:sz w:val="22"/>
        </w:rPr>
        <w:t>— Le code, dit Andrew.</w:t>
      </w:r>
    </w:p>
    <w:p/>
    <w:p>
      <w:r>
        <w:rPr>
          <w:sz w:val="22"/>
        </w:rPr>
        <w:t>James secoua la tête. — Si je lance la suite, ça fait du bruit. Les ventilateurs du boîtier. Les relais. Ils entendront.</w:t>
      </w:r>
    </w:p>
    <w:p/>
    <w:p>
      <w:pPr>
        <w:ind w:left="567"/>
      </w:pPr>
      <w:r>
        <w:rPr>
          <w:sz w:val="22"/>
        </w:rPr>
        <w:t>— James. Lance.</w:t>
      </w:r>
    </w:p>
    <w:p/>
    <w:p>
      <w:r>
        <w:rPr>
          <w:sz w:val="22"/>
        </w:rPr>
        <w:t>James le regarda une seconde. Puis il tapa.</w:t>
      </w:r>
    </w:p>
    <w:p/>
    <w:p>
      <w:r>
        <w:rPr>
          <w:sz w:val="22"/>
        </w:rPr>
        <w:t>Le boîtier L2 s'activa. Les ventilateurs montèrent en régime — un bourdonnement grave, audible, qui se répercutait dans la cave. La plaque 0007 émit une lueur bleue, plus intense, qui éclaira les murs de sel et de terre.</w:t>
      </w:r>
    </w:p>
    <w:p/>
    <w:p>
      <w:r>
        <w:rPr>
          <w:sz w:val="22"/>
        </w:rPr>
        <w:t>Un troisième coup. La trappe craqua.</w:t>
      </w:r>
    </w:p>
    <w:p/>
    <w:p>
      <w:r>
        <w:rPr>
          <w:sz w:val="22"/>
        </w:rPr>
        <w:t>Andrew se leva. Il attrapa le HK416 qu'il avait posé contre la table. Il arma l'arme. Le clic du chargeur était un bruit sec, familier, qui lui rappelait l'entraînement EPFL.</w:t>
      </w:r>
    </w:p>
    <w:p/>
    <w:p>
      <w:r>
        <w:rPr>
          <w:sz w:val="22"/>
        </w:rPr>
        <w:t>Il visa la trappe.</w:t>
      </w:r>
    </w:p>
    <w:p/>
    <w:p>
      <w:r>
        <w:rPr>
          <w:sz w:val="22"/>
        </w:rPr>
        <w:t>James tapait. Ses doigts couraient, rapides. 84%. 86%. 88%.</w:t>
      </w:r>
    </w:p>
    <w:p/>
    <w:p>
      <w:r>
        <w:rPr>
          <w:sz w:val="22"/>
        </w:rPr>
        <w:t>Andrew régla sa respiration sur le battement de la musique qui ne jouait plus. Dedans. Dehors. Dedans. Le pied de la trappe se souleva — un centimètre, deux. La lumière de la cabane filtra par la fente, pâle, jaune, chargée de particules de neige.</w:t>
      </w:r>
    </w:p>
    <w:p/>
    <w:p>
      <w:r>
        <w:rPr>
          <w:sz w:val="22"/>
        </w:rPr>
        <w:t>Andrew garda le fusil levé. Il ne bougeait pas. Il attendait.</w:t>
      </w:r>
    </w:p>
    <w:p/>
    <w:p>
      <w:pPr>
        <w:ind w:left="567"/>
      </w:pPr>
      <w:r>
        <w:rPr>
          <w:sz w:val="22"/>
        </w:rPr>
        <w:t>— Nonante pour cent, chuchota James.</w:t>
      </w:r>
    </w:p>
    <w:p/>
    <w:p>
      <w:r>
        <w:rPr>
          <w:sz w:val="22"/>
        </w:rPr>
        <w:t>Une main apparut dans la fente. Une main gantée, noire, qui cherchait le verrou.</w:t>
      </w:r>
    </w:p>
    <w:p/>
    <w:p>
      <w:r>
        <w:rPr>
          <w:sz w:val="22"/>
        </w:rPr>
        <w:t>Andrew tira.</w:t>
      </w:r>
    </w:p>
    <w:p/>
    <w:p>
      <w:r>
        <w:rPr>
          <w:sz w:val="22"/>
        </w:rPr>
        <w:t>Le coup partit dans le plafond de terre — un bruit étouffé, mat, qui n'était pas un coup de feu mais une détonation absorbée par le sel et l'argile. Les gravats tombèrent. La trappe retomba. La main disparut.</w:t>
      </w:r>
    </w:p>
    <w:p/>
    <w:p>
      <w:r>
        <w:rPr>
          <w:sz w:val="22"/>
        </w:rPr>
        <w:t>Des cris, au-dessus. Des pas qui couraient. Korsunov qui hurlait.</w:t>
      </w:r>
    </w:p>
    <w:p/>
    <w:p>
      <w:r>
        <w:rPr>
          <w:sz w:val="22"/>
        </w:rPr>
        <w:t>James ne regarda pas. Ses doigts continuaient de taper.</w:t>
      </w:r>
    </w:p>
    <w:p/>
    <w:p>
      <w:pPr>
        <w:ind w:left="567"/>
      </w:pPr>
      <w:r>
        <w:rPr>
          <w:sz w:val="22"/>
        </w:rPr>
        <w:t>— Nonante-cinq, dit-il.</w:t>
      </w:r>
    </w:p>
    <w:p/>
    <w:p>
      <w:r>
        <w:rPr>
          <w:sz w:val="22"/>
        </w:rPr>
        <w:t>Andrew rechargea. Le chargeur était à moitié plein. Il engagea une cartouche dans la chambre.</w:t>
      </w:r>
    </w:p>
    <w:p/>
    <w:p>
      <w:pPr>
        <w:ind w:left="567"/>
      </w:pPr>
      <w:r>
        <w:rPr>
          <w:sz w:val="22"/>
        </w:rPr>
        <w:t>— Nonante-sept.</w:t>
      </w:r>
    </w:p>
    <w:p/>
    <w:p>
      <w:r>
        <w:rPr>
          <w:sz w:val="22"/>
        </w:rPr>
        <w:t>La trappe trembla sous les coups. Plus forts cette fois. Réguliers. Korsunov défonçait le verrou.</w:t>
      </w:r>
    </w:p>
    <w:p/>
    <w:p>
      <w:pPr>
        <w:ind w:left="567"/>
      </w:pPr>
      <w:r>
        <w:rPr>
          <w:sz w:val="22"/>
        </w:rPr>
        <w:t>— Nonante-neuf.</w:t>
      </w:r>
    </w:p>
    <w:p/>
    <w:p>
      <w:r>
        <w:rPr>
          <w:sz w:val="22"/>
        </w:rPr>
        <w:t>Andrew tira encore. Deux balles. La première traversa le bois de la trappe. La seconde rata.</w:t>
      </w:r>
    </w:p>
    <w:p/>
    <w:p>
      <w:r>
        <w:rPr>
          <w:sz w:val="22"/>
        </w:rPr>
        <w:t>Le verrou céda.</w:t>
      </w:r>
    </w:p>
    <w:p/>
    <w:p>
      <w:r>
        <w:rPr>
          <w:sz w:val="22"/>
        </w:rPr>
        <w:t>La trappe s'ouvrit d'un coup — un bruit d'acier qui se brise, de bois qui explose.</w:t>
      </w:r>
    </w:p>
    <w:p/>
    <w:p>
      <w:r>
        <w:rPr>
          <w:sz w:val="22"/>
        </w:rPr>
        <w:t>Andrew vit Korsunov. Le Russe était debout dans l'encadrement, le HK416 braqué sur l'obscurité de la cave, les yeux plissés, le visage marqué par le sel et le froid.</w:t>
      </w:r>
    </w:p>
    <w:p/>
    <w:p>
      <w:r>
        <w:rPr>
          <w:sz w:val="22"/>
        </w:rPr>
        <w:t>Andrew ne bougea pas. Le fusil dans ses mains visait le torse de Korsunov.</w:t>
      </w:r>
    </w:p>
    <w:p/>
    <w:p>
      <w:pPr>
        <w:ind w:left="567"/>
      </w:pPr>
      <w:r>
        <w:rPr>
          <w:sz w:val="22"/>
        </w:rPr>
        <w:t>— Cent pour cent, dit James.</w:t>
      </w:r>
    </w:p>
    <w:p/>
    <w:p>
      <w:r>
        <w:rPr>
          <w:color w:val="999999"/>
          <w:sz w:val="16"/>
        </w:rPr>
        <w:t>◆</w:t>
      </w:r>
    </w:p>
    <w:p/>
    <w:p>
      <w:r>
        <w:rPr>
          <w:sz w:val="22"/>
        </w:rPr>
        <w:t>Andrew abaissa le fusil.</w:t>
      </w:r>
    </w:p>
    <w:p/>
    <w:p>
      <w:r>
        <w:rPr>
          <w:sz w:val="22"/>
        </w:rPr>
        <w:t>Il regarda Korsunov. Le Russe le regardait. Le silence entre eux était une paroi de glace, transparente, fragile.</w:t>
      </w:r>
    </w:p>
    <w:p/>
    <w:p>
      <w:pPr>
        <w:ind w:left="567"/>
      </w:pPr>
      <w:r>
        <w:rPr>
          <w:sz w:val="22"/>
        </w:rPr>
        <w:t>— Tu es mort, dit Korsunov.</w:t>
      </w:r>
    </w:p>
    <w:p/>
    <w:p>
      <w:r>
        <w:rPr>
          <w:sz w:val="22"/>
        </w:rPr>
        <w:t>Andrew ne répondit pas. Il glissa la main dans la poche de sa veste. Il sortit le FiiO M23. Il l'ouvrit. Il sélectionna Classic Bebop (Suno AI). Le piano reprit.</w:t>
      </w:r>
    </w:p>
    <w:p/>
    <w:p>
      <w:r>
        <w:rPr>
          <w:sz w:val="22"/>
        </w:rPr>
        <w:t>Il enfila les Brain Dance. La mousse se dilata. Le monde extérieur disparut.</w:t>
      </w:r>
    </w:p>
    <w:p/>
    <w:p>
      <w:r>
        <w:rPr>
          <w:sz w:val="22"/>
        </w:rPr>
        <w:t>Il ferma les yeux.</w:t>
      </w:r>
    </w:p>
    <w:p/>
    <w:p>
      <w:r>
        <w:rPr>
          <w:sz w:val="22"/>
        </w:rPr>
        <w:t>James parlait. Il entendait les mots, de loin, noyés dans la musique.</w:t>
      </w:r>
    </w:p>
    <w:p/>
    <w:p>
      <w:pPr>
        <w:ind w:left="567"/>
      </w:pPr>
      <w:r>
        <w:rPr>
          <w:sz w:val="22"/>
        </w:rPr>
        <w:t>— Le code C est injecté. Le réseau du Conseil est ouvert. La latence tient. Il ne reste plus qu'à maintenir.</w:t>
      </w:r>
    </w:p>
    <w:p/>
    <w:p>
      <w:r>
        <w:rPr>
          <w:sz w:val="22"/>
        </w:rPr>
        <w:t>Andrew n'écoutait pas. Il sentait le code couler dans le réseau, une rivière souterraine, une circulation invisible qui s'insinuait dans chaque nœud, chaque relais, chaque porte ouverte.</w:t>
      </w:r>
    </w:p>
    <w:p/>
    <w:p>
      <w:r>
        <w:rPr>
          <w:sz w:val="22"/>
        </w:rPr>
        <w:t>La musique montait. Le piano atteignait le sommet de la progression, les notes s'enroulaient autour de lui, tissaient un cocon de temps et d'acier.</w:t>
      </w:r>
    </w:p>
    <w:p/>
    <w:p>
      <w:r>
        <w:rPr>
          <w:sz w:val="22"/>
        </w:rPr>
        <w:t>Korsunov ne tirait pas.</w:t>
      </w:r>
    </w:p>
    <w:p/>
    <w:p>
      <w:r>
        <w:rPr>
          <w:sz w:val="22"/>
        </w:rPr>
        <w:t>Andrew ne savait pas pourquoi. Il ne cherchait pas à comprendre. Il écoutait. Il attendait.</w:t>
      </w:r>
    </w:p>
    <w:p/>
    <w:p>
      <w:r>
        <w:rPr>
          <w:sz w:val="22"/>
        </w:rPr>
        <w:t>Le code C était injecté. Le réseau du Conseil tenait. La plaque 0007 brillait, acier froid, dans la cave salée.</w:t>
      </w:r>
    </w:p>
    <w:p/>
    <w:p>
      <w:r>
        <w:rPr>
          <w:sz w:val="22"/>
        </w:rPr>
        <w:t>Andrew ouvrit les yeux.</w:t>
      </w:r>
    </w:p>
    <w:p/>
    <w:p>
      <w:r>
        <w:rPr>
          <w:sz w:val="22"/>
        </w:rPr>
        <w:t>La trappe était vide.</w:t>
      </w:r>
    </w:p>
    <w:p/>
    <w:p>
      <w:r>
        <w:rPr>
          <w:sz w:val="22"/>
        </w:rPr>
        <w:t>Korsunov était parti.</w:t>
      </w:r>
    </w:p>
    <w:p/>
    <w:p>
      <w:r>
        <w:rPr>
          <w:sz w:val="22"/>
        </w:rPr>
        <w:t>Le sel continuait de tomber des murs.</w:t>
      </w:r>
    </w:p>
    <w:p/>
    <w:p/>
    <w:p>
      <w:r>
        <w:rPr>
          <w:sz w:val="22"/>
        </w:rPr>
        <w:t>Fin du Chapitre 38 — L'Injection</w:t>
      </w:r>
    </w:p>
    <w:p/>
    <w:p/>
    <w:p>
      <w:r>
        <w:rPr>
          <w:b/>
          <w:color w:val="0D477B"/>
          <w:sz w:val="36"/>
        </w:rPr>
        <w:t>Chapitre 39 — Siège</w:t>
      </w:r>
    </w:p>
    <w:p/>
    <w:p>
      <w:r>
        <w:rPr>
          <w:sz w:val="22"/>
        </w:rPr>
        <w:t>Temps : T+66h45 — Sotra, avant l'aube. Le vent glacial balaie les crêtes de sel et de neige.</w:t>
      </w:r>
    </w:p>
    <w:p/>
    <w:p/>
    <w:p>
      <w:r>
        <w:rPr>
          <w:color w:val="999999"/>
          <w:sz w:val="16"/>
        </w:rPr>
        <w:t>◆</w:t>
      </w:r>
    </w:p>
    <w:p/>
    <w:p>
      <w:r>
        <w:rPr>
          <w:sz w:val="22"/>
        </w:rPr>
        <w:t>La cabane de Larsen était vide. Le vent frappait les murs par rafales, sifflait entre les planches mal jointes, soulevait des particules de sel qui dansaient dans la lumière de la lampe à pétrole. La trappe était ouverte. L'escalier descendait dans le noir.</w:t>
      </w:r>
    </w:p>
    <w:p/>
    <w:p>
      <w:r>
        <w:rPr>
          <w:sz w:val="22"/>
        </w:rPr>
        <w:t>Andrew s'assit sur le bord de la table en bois. Il sortit le FiiO M23 de la poche de sa veste. Il l'ouvrit, navigua dans la bibliothèque, sélectionna le morceau. Les premières notes de Rush – Dream is Collapsing — le piano de Zimmer, régulier comme un battement de cœur — emplirent le silence. Il enfila les DUNU Brain Dance, les ajusta dans le conduit. La mousse se dilata. Le vent s'éteignit.</w:t>
      </w:r>
    </w:p>
    <w:p/>
    <w:p>
      <w:r>
        <w:rPr>
          <w:sz w:val="22"/>
        </w:rPr>
        <w:t>Il ferma les yeux. Le piano. Le noir. La pulsation.</w:t>
      </w:r>
    </w:p>
    <w:p/>
    <w:p>
      <w:r>
        <w:rPr>
          <w:sz w:val="22"/>
        </w:rPr>
        <w:t>Il compta.</w:t>
      </w:r>
    </w:p>
    <w:p/>
    <w:p>
      <w:r>
        <w:rPr>
          <w:sz w:val="22"/>
        </w:rPr>
        <w:t>Dedans. Cinq secondes.</w:t>
      </w:r>
    </w:p>
    <w:p/>
    <w:p>
      <w:r>
        <w:rPr>
          <w:sz w:val="22"/>
        </w:rPr>
        <w:t>Dehors. Cinq secondes.</w:t>
      </w:r>
    </w:p>
    <w:p/>
    <w:p>
      <w:r>
        <w:rPr>
          <w:sz w:val="22"/>
        </w:rPr>
        <w:t>Quand il rouvrit les yeux, James était déjà debout, le boîtier L2 sous le bras, les câbles enroulés autour de l'avant-bras comme des serpents morts. Il regardait l'escalier.</w:t>
      </w:r>
    </w:p>
    <w:p/>
    <w:p>
      <w:pPr>
        <w:ind w:left="567"/>
      </w:pPr>
      <w:r>
        <w:rPr>
          <w:sz w:val="22"/>
        </w:rPr>
        <w:t>— Le code tient, dit James. — Larsen a signalé un mouvement au sud. Korsunov est parti vers la falaise. On a une fenêtre.</w:t>
      </w:r>
    </w:p>
    <w:p/>
    <w:p>
      <w:r>
        <w:rPr>
          <w:sz w:val="22"/>
        </w:rPr>
        <w:t>Andrew ne répondit pas. Il prit la thermos posée sur la table. Il dévissa le bouchon. Le Tieguanyin était encore tiède — floral, minéral, une amertume discrète qui s'attardait sur la langue. Il but une gorgée, puis une seconde. Il revissa le bouchon, rangea la thermos dans le sac.</w:t>
      </w:r>
    </w:p>
    <w:p/>
    <w:p>
      <w:r>
        <w:rPr>
          <w:sz w:val="22"/>
        </w:rPr>
        <w:t>Il se leva. Les bas de compression crissèrent sur le plancher de bois. Il attrapa le HK416 posé contre la table. Il vérifia le chargeur — trente balles à pointe de tungstène. Il arma l'arme. Le clic était sec, familier.</w:t>
      </w:r>
    </w:p>
    <w:p/>
    <w:p>
      <w:r>
        <w:rPr>
          <w:sz w:val="22"/>
        </w:rPr>
        <w:t>James avait déjà descendu trois marches. La lumière de la lampe frontale balayait les murs de terre gelée, révélait des fissures où le sel s'était accumulé en croûtes épaisses, blanches, cristallines.</w:t>
      </w:r>
    </w:p>
    <w:p/>
    <w:p>
      <w:r>
        <w:rPr>
          <w:sz w:val="22"/>
        </w:rPr>
        <w:t>Andrew regarda une dernière fois la cabane. La lampe à pétrole. La table. La tasse vide. Le bruit du vent.</w:t>
      </w:r>
    </w:p>
    <w:p/>
    <w:p>
      <w:r>
        <w:rPr>
          <w:sz w:val="22"/>
        </w:rPr>
        <w:t>Puis il descendit.</w:t>
      </w:r>
    </w:p>
    <w:p/>
    <w:p>
      <w:r>
        <w:rPr>
          <w:color w:val="999999"/>
          <w:sz w:val="16"/>
        </w:rPr>
        <w:t>◆</w:t>
      </w:r>
    </w:p>
    <w:p/>
    <w:p>
      <w:r>
        <w:rPr>
          <w:sz w:val="22"/>
        </w:rPr>
        <w:t>L'escalier était interminable. Chaque marche craquait sous le poids des corps. La température chutait à chaque palier. Le sel recouvrait tout — les murs, le plafond, la rampe en acier rouillé. Il tombait des joints comme une neige lente, fine, silencieuse.</w:t>
      </w:r>
    </w:p>
    <w:p/>
    <w:p>
      <w:r>
        <w:rPr>
          <w:sz w:val="22"/>
        </w:rPr>
        <w:t>Andrew toucha le mur du bout des doigts. La surface était rugueuse, abrasive. Le sel collait au gant. Il le porta à son nez — une odeur minérale, âcre, qui rappelait la mer et la mort.</w:t>
      </w:r>
    </w:p>
    <w:p/>
    <w:p>
      <w:r>
        <w:rPr>
          <w:sz w:val="22"/>
        </w:rPr>
        <w:t>James s'arrêta au premier palier. Il balaya la pièce avec la lampe. Une salle de transit. Des caisses en métal empilées contre le mur. Un tableau électrique. Des câbles qui couraient le long du plafond.</w:t>
      </w:r>
    </w:p>
    <w:p/>
    <w:p>
      <w:pPr>
        <w:ind w:left="567"/>
      </w:pPr>
      <w:r>
        <w:rPr>
          <w:sz w:val="22"/>
        </w:rPr>
        <w:t>— Niveau un, dit James. — Les tunnels principaux sont en dessous.</w:t>
      </w:r>
    </w:p>
    <w:p/>
    <w:p>
      <w:r>
        <w:rPr>
          <w:sz w:val="22"/>
        </w:rPr>
        <w:t>Andrew hocha la tête. Il ne parlait pas. La musique de Zimmer continuait dans ses oreilles — le piano montait, les cordes s'installaient, une progression lente et implacable qui donnait un rythme à sa marche, à son souffle, à ses pas.</w:t>
      </w:r>
    </w:p>
    <w:p/>
    <w:p>
      <w:r>
        <w:rPr>
          <w:sz w:val="22"/>
        </w:rPr>
        <w:t>Il sortit le boîtier L2 du sac. Il vérifia l'écran. Latence : 10,16s RTT. Température : -11,8°C. Les relais tenaient.</w:t>
      </w:r>
    </w:p>
    <w:p/>
    <w:p>
      <w:pPr>
        <w:ind w:left="567"/>
      </w:pPr>
      <w:r>
        <w:rPr>
          <w:sz w:val="22"/>
        </w:rPr>
        <w:t>— Toujours bon, dit-il à voix haute pour James.</w:t>
      </w:r>
    </w:p>
    <w:p/>
    <w:p>
      <w:r>
        <w:rPr>
          <w:sz w:val="22"/>
        </w:rPr>
        <w:t>James ne répondit pas. Il ouvrit la porte du palier.</w:t>
      </w:r>
    </w:p>
    <w:p/>
    <w:p>
      <w:r>
        <w:rPr>
          <w:sz w:val="22"/>
        </w:rPr>
        <w:t>Le tunnel s'ouvrait devant eux — une bouche de glace et d'acier, longue, droite, plongée dans l'obscurité. Les murs étaient renforcés de poutrelles métalliques. Une fine couche de sel recouvrait chaque surface, chaque joint, chaque angle. La lumière de la lampe frontale se brisait sur les cristaux en milliers d'éclats blancs.</w:t>
      </w:r>
    </w:p>
    <w:p/>
    <w:p>
      <w:r>
        <w:rPr>
          <w:sz w:val="22"/>
        </w:rPr>
        <w:t>Andrew sentit le froid traverser sa veste. Il resserra les sangles du sac de compression. Il ajusta les IEM dans ses oreilles. Le piano de Zimmer montait dans les aigus, une note tenue, longue, qui s'étirait dans le silence du tunnel.</w:t>
      </w:r>
    </w:p>
    <w:p/>
    <w:p>
      <w:pPr>
        <w:ind w:left="567"/>
      </w:pPr>
      <w:r>
        <w:rPr>
          <w:sz w:val="22"/>
        </w:rPr>
        <w:t>— On y va, dit James.</w:t>
      </w:r>
    </w:p>
    <w:p/>
    <w:p>
      <w:r>
        <w:rPr>
          <w:sz w:val="22"/>
        </w:rPr>
        <w:t>Ils avancèrent.</w:t>
      </w:r>
    </w:p>
    <w:p/>
    <w:p>
      <w:r>
        <w:rPr>
          <w:color w:val="999999"/>
          <w:sz w:val="16"/>
        </w:rPr>
        <w:t>◆</w:t>
      </w:r>
    </w:p>
    <w:p/>
    <w:p>
      <w:r>
        <w:rPr>
          <w:sz w:val="22"/>
        </w:rPr>
        <w:t>Le bourdonnement arriva avant les drones.</w:t>
      </w:r>
    </w:p>
    <w:p/>
    <w:p>
      <w:r>
        <w:rPr>
          <w:sz w:val="22"/>
        </w:rPr>
        <w:t>Andrew l'entendit à travers la musique — une fréquence basse, grave, qui vibrait dans la glace, qui faisait trembler les poutrelles d'acier. Il ralentit. Il tendit la main vers James, qui s'arrêta net.</w:t>
      </w:r>
    </w:p>
    <w:p/>
    <w:p>
      <w:r>
        <w:rPr>
          <w:sz w:val="22"/>
        </w:rPr>
        <w:t>James éteignit la lampe frontale.</w:t>
      </w:r>
    </w:p>
    <w:p/>
    <w:p>
      <w:r>
        <w:rPr>
          <w:sz w:val="22"/>
        </w:rPr>
        <w:t>Le noir total tomba sur eux. Un noir dense, minéral, qui pesait sur les épaules et les yeux.</w:t>
      </w:r>
    </w:p>
    <w:p/>
    <w:p>
      <w:r>
        <w:rPr>
          <w:sz w:val="22"/>
        </w:rPr>
        <w:t>Andrew retira un IEM. Le silence du tunnel remplit son oreille gauche. Le bourdonnement était plus fort maintenant — un ronronnement mécanique, régulier, qui venait du fond du tunnel.</w:t>
      </w:r>
    </w:p>
    <w:p/>
    <w:p>
      <w:pPr>
        <w:ind w:left="567"/>
      </w:pPr>
      <w:r>
        <w:rPr>
          <w:sz w:val="22"/>
        </w:rPr>
        <w:t>— Drones, chuchota James.</w:t>
      </w:r>
    </w:p>
    <w:p/>
    <w:p>
      <w:r>
        <w:rPr>
          <w:sz w:val="22"/>
        </w:rPr>
        <w:t>Andrew remit l'IEM. Il écouta. Zimmer jouait toujours, mais le bourdonnement des drones s'insinuait dans la musique, une dissonance qui grandissait, qui enveloppait le piano comme une fumée.</w:t>
      </w:r>
    </w:p>
    <w:p/>
    <w:p>
      <w:r>
        <w:rPr>
          <w:sz w:val="22"/>
        </w:rPr>
        <w:t>James sortit le boîtier L2. Il l'ouvrit, brancha une antenne pliable, activa le module radio. L'écran s'alluma — un spectre de fréquences, des crêtes lumineuses qui dansaient sur le fond noir.</w:t>
      </w:r>
    </w:p>
    <w:p/>
    <w:p>
      <w:pPr>
        <w:ind w:left="567"/>
      </w:pPr>
      <w:r>
        <w:rPr>
          <w:sz w:val="22"/>
        </w:rPr>
        <w:t>— 137 kHz, dit James. — Signal modulé. Protocole de maintenance du Conseil.</w:t>
      </w:r>
    </w:p>
    <w:p/>
    <w:p>
      <w:r>
        <w:rPr>
          <w:sz w:val="22"/>
        </w:rPr>
        <w:t>Il tapa quelques commandes. Le boîtier émit un signal, une onde qui traversa le tunnel, qui se réfléchit sur les murs de glace, qui partit vers les drones.</w:t>
      </w:r>
    </w:p>
    <w:p/>
    <w:p>
      <w:r>
        <w:rPr>
          <w:sz w:val="22"/>
        </w:rPr>
        <w:t>Andrew attendit. Il compta les secondes dans la musique.</w:t>
      </w:r>
    </w:p>
    <w:p/>
    <w:p>
      <w:r>
        <w:rPr>
          <w:sz w:val="22"/>
        </w:rPr>
        <w:t>Un. Deux. Trois.</w:t>
      </w:r>
    </w:p>
    <w:p/>
    <w:p>
      <w:r>
        <w:rPr>
          <w:sz w:val="22"/>
        </w:rPr>
        <w:t>Le bourdonnement changea. La fréquence monta, puis descendit, puis se stabilisa à un niveau plus bas. Les drones ralentissaient.</w:t>
      </w:r>
    </w:p>
    <w:p/>
    <w:p>
      <w:pPr>
        <w:ind w:left="567"/>
      </w:pPr>
      <w:r>
        <w:rPr>
          <w:sz w:val="22"/>
        </w:rPr>
        <w:t>— Ils reculent, dit James. — Le faux signal les a recalibrés. On a trois minutes avant qu'ils détectent l'anomalie.</w:t>
      </w:r>
    </w:p>
    <w:p/>
    <w:p>
      <w:r>
        <w:rPr>
          <w:sz w:val="22"/>
        </w:rPr>
        <w:t>Andrew ne répondit pas. Il repartit en avant, le HK416 levé, les doigts sur la détente.</w:t>
      </w:r>
    </w:p>
    <w:p/>
    <w:p>
      <w:r>
        <w:rPr>
          <w:color w:val="999999"/>
          <w:sz w:val="16"/>
        </w:rPr>
        <w:t>◆</w:t>
      </w:r>
    </w:p>
    <w:p/>
    <w:p>
      <w:r>
        <w:rPr>
          <w:sz w:val="22"/>
        </w:rPr>
        <w:t>La lumière revenait. Au bout du tunnel, une porte en acier, massive, avec un panneau de contrôle lumineux. Un poste de garde.</w:t>
      </w:r>
    </w:p>
    <w:p/>
    <w:p>
      <w:r>
        <w:rPr>
          <w:sz w:val="22"/>
        </w:rPr>
        <w:t>Andrew vit la silhouette avant que James ne la voie. Un homme, debout devant la porte, HK416 en bandoulière, qui regardait dans leur direction.</w:t>
      </w:r>
    </w:p>
    <w:p/>
    <w:p>
      <w:r>
        <w:rPr>
          <w:sz w:val="22"/>
        </w:rPr>
        <w:t>Andrew épaula.</w:t>
      </w:r>
    </w:p>
    <w:p/>
    <w:p>
      <w:r>
        <w:rPr>
          <w:sz w:val="22"/>
        </w:rPr>
        <w:t>Il tira.</w:t>
      </w:r>
    </w:p>
    <w:p/>
    <w:p>
      <w:r>
        <w:rPr>
          <w:sz w:val="22"/>
        </w:rPr>
        <w:t>La première balle traversa la poitrine de l'homme. La seconde frappa le mur derrière lui. La troisième — plus haute — explosa le panneau de contrôle.</w:t>
      </w:r>
    </w:p>
    <w:p/>
    <w:p>
      <w:r>
        <w:rPr>
          <w:sz w:val="22"/>
        </w:rPr>
        <w:t>L'homme tomba.</w:t>
      </w:r>
    </w:p>
    <w:p/>
    <w:p>
      <w:r>
        <w:rPr>
          <w:sz w:val="22"/>
        </w:rPr>
        <w:t>Le silence revint. Puis un bruit de verre qui se brise — le panneau de contrôle qui craquait, les circuits qui grillaient, une pluie d'étincelles qui tombait sur le sol de glace.</w:t>
      </w:r>
    </w:p>
    <w:p/>
    <w:p>
      <w:r>
        <w:rPr>
          <w:sz w:val="22"/>
        </w:rPr>
        <w:t>Andrew avança. Il contourna le corps. Il ne regarda pas le visage. Il ne voulait pas voir.</w:t>
      </w:r>
    </w:p>
    <w:p/>
    <w:p>
      <w:r>
        <w:rPr>
          <w:sz w:val="22"/>
        </w:rPr>
        <w:t>James arriva derrière lui. Il regarda le panneau détruit.</w:t>
      </w:r>
    </w:p>
    <w:p/>
    <w:p>
      <w:pPr>
        <w:ind w:left="567"/>
      </w:pPr>
      <w:r>
        <w:rPr>
          <w:sz w:val="22"/>
        </w:rPr>
        <w:t>— La porte est ouverte, dit-il.</w:t>
      </w:r>
    </w:p>
    <w:p/>
    <w:p>
      <w:r>
        <w:rPr>
          <w:sz w:val="22"/>
        </w:rPr>
        <w:t>Andrew hocha la tête. Il poussa la porte. Elle céda avec un bruit d'acier qui grince, de gonds qui résistent, de glace qui se brise.</w:t>
      </w:r>
    </w:p>
    <w:p/>
    <w:p>
      <w:r>
        <w:rPr>
          <w:color w:val="999999"/>
          <w:sz w:val="16"/>
        </w:rPr>
        <w:t>◆</w:t>
      </w:r>
    </w:p>
    <w:p/>
    <w:p>
      <w:r>
        <w:rPr>
          <w:sz w:val="22"/>
        </w:rPr>
        <w:t>La salle derrière la porte était une caverne naturelle, agrandie par des machines, renforcée par des poutrelles d'acier et des plaques de verre. Le plafond s'élevait à vingt mètres au moins, nappé de neige et de givre qui scintillaient sous la lumière des projecteurs.</w:t>
      </w:r>
    </w:p>
    <w:p/>
    <w:p>
      <w:r>
        <w:rPr>
          <w:sz w:val="22"/>
        </w:rPr>
        <w:t>Au centre, un écran géant. Noir.</w:t>
      </w:r>
    </w:p>
    <w:p/>
    <w:p>
      <w:r>
        <w:rPr>
          <w:sz w:val="22"/>
        </w:rPr>
        <w:t>Andrew entra. Ses pas résonnaient sur le sol de métal. Le sel crissait sous ses semelles.</w:t>
      </w:r>
    </w:p>
    <w:p/>
    <w:p>
      <w:r>
        <w:rPr>
          <w:sz w:val="22"/>
        </w:rPr>
        <w:t>L'écran s'alluma.</w:t>
      </w:r>
    </w:p>
    <w:p/>
    <w:p>
      <w:r>
        <w:rPr>
          <w:sz w:val="22"/>
        </w:rPr>
        <w:t>Le visage de Korsunov apparut — pas une image vidéo, mais un avatar, une reconstruction numérique. Les yeux étaient fixes, la peau lisse, la voix modulée par un synthétiseur qui lui donnait une tonalité métallique.</w:t>
      </w:r>
    </w:p>
    <w:p/>
    <w:p>
      <w:pPr>
        <w:ind w:left="567"/>
      </w:pPr>
      <w:r>
        <w:rPr>
          <w:sz w:val="22"/>
        </w:rPr>
        <w:t>— Vous avez franchi ma zone, dit l'avatar. — Le noyau du Conseil reste protégé.</w:t>
      </w:r>
    </w:p>
    <w:p/>
    <w:p>
      <w:r>
        <w:rPr>
          <w:sz w:val="22"/>
        </w:rPr>
        <w:t>Andrew s'arrêta. Il regarda l'écran. Il ne répondit pas.</w:t>
      </w:r>
    </w:p>
    <w:p/>
    <w:p>
      <w:pPr>
        <w:ind w:left="567"/>
      </w:pPr>
      <w:r>
        <w:rPr>
          <w:sz w:val="22"/>
        </w:rPr>
        <w:t>— Le réseau a enregistré votre injection, continua Korsunov. — Le code C est dans le système. Mais la porte finale est verrouillée. Vous n'avez pas la clé.</w:t>
      </w:r>
    </w:p>
    <w:p/>
    <w:p>
      <w:r>
        <w:rPr>
          <w:sz w:val="22"/>
        </w:rPr>
        <w:t>James posa le boîtier L2 sur une console. Il regarda l'écran. Il regarda Andrew.</w:t>
      </w:r>
    </w:p>
    <w:p/>
    <w:p>
      <w:pPr>
        <w:ind w:left="567"/>
      </w:pPr>
      <w:r>
        <w:rPr>
          <w:sz w:val="22"/>
        </w:rPr>
        <w:t>— C'est un enregistrement, dit James. — Pas du live.</w:t>
      </w:r>
    </w:p>
    <w:p/>
    <w:p>
      <w:r>
        <w:rPr>
          <w:sz w:val="22"/>
        </w:rPr>
        <w:t>Andrew le savait. Il l'avait compris dès la première phrase. L'avatar de Korsunov était un message préenregistré, une sentinelle numérique que le Russe avait laissée dans le réseau après avoir quitté la cabane.</w:t>
      </w:r>
    </w:p>
    <w:p/>
    <w:p>
      <w:r>
        <w:rPr>
          <w:sz w:val="22"/>
        </w:rPr>
        <w:t>Andrew s'approcha de l'écran. Il leva le HK416. Il visa le visage numérique.</w:t>
      </w:r>
    </w:p>
    <w:p/>
    <w:p>
      <w:pPr>
        <w:ind w:left="567"/>
      </w:pPr>
      <w:r>
        <w:rPr>
          <w:sz w:val="22"/>
        </w:rPr>
        <w:t>— Je ne suis pas ici, dit l'avatar. — Je suis déjà ailleurs. Mais je vous regarde. Le Conseil vous regarde.</w:t>
      </w:r>
    </w:p>
    <w:p/>
    <w:p>
      <w:r>
        <w:rPr>
          <w:sz w:val="22"/>
        </w:rPr>
        <w:t>Andrew tira.</w:t>
      </w:r>
    </w:p>
    <w:p/>
    <w:p>
      <w:r>
        <w:rPr>
          <w:sz w:val="22"/>
        </w:rPr>
        <w:t>L'écran explosa. Le verre vola en éclats. Le visage de Korsunov se brisa en fragments lumineux qui s'éteignirent un par un.</w:t>
      </w:r>
    </w:p>
    <w:p/>
    <w:p>
      <w:r>
        <w:rPr>
          <w:sz w:val="22"/>
        </w:rPr>
        <w:t>Le silence retomba. Plus que le vent lointain, le bourdonnement des machines, la musique de Zimmer qui jouait toujours dans ses oreilles.</w:t>
      </w:r>
    </w:p>
    <w:p/>
    <w:p>
      <w:pPr>
        <w:ind w:left="567"/>
      </w:pPr>
      <w:r>
        <w:rPr>
          <w:sz w:val="22"/>
        </w:rPr>
        <w:t>— Il bluffe, dit Andrew.</w:t>
      </w:r>
    </w:p>
    <w:p/>
    <w:p>
      <w:r>
        <w:rPr>
          <w:sz w:val="22"/>
        </w:rPr>
        <w:t>James ne répondit pas. Il brancha le boîtier L2 à la console.</w:t>
      </w:r>
    </w:p>
    <w:p/>
    <w:p>
      <w:r>
        <w:rPr>
          <w:color w:val="999999"/>
          <w:sz w:val="16"/>
        </w:rPr>
        <w:t>◆</w:t>
      </w:r>
    </w:p>
    <w:p/>
    <w:p>
      <w:r>
        <w:rPr>
          <w:sz w:val="22"/>
        </w:rPr>
        <w:t>Andrew s'assit par terre, le dos contre un pilier d'acier. Il sortit la thermos. Il but une gorgée de Tieguanyin. Le thé était froid maintenant — une amertume minérale qui lui rappelait le sel des murs.</w:t>
      </w:r>
    </w:p>
    <w:p/>
    <w:p>
      <w:r>
        <w:rPr>
          <w:sz w:val="22"/>
        </w:rPr>
        <w:t>Il regarda James travailler. Le boîtier L2 était ouvert, les câbles déroulés, l'écran affichait une matrice de données en hexadécimal. James tapa quelques commandes. Le code d'injection attendait dans la mémoire tampon.</w:t>
      </w:r>
    </w:p>
    <w:p/>
    <w:p>
      <w:pPr>
        <w:ind w:left="567"/>
      </w:pPr>
      <w:r>
        <w:rPr>
          <w:sz w:val="22"/>
        </w:rPr>
        <w:t>— Latence ? demanda Andrew.</w:t>
      </w:r>
    </w:p>
    <w:p/>
    <w:p>
      <w:pPr>
        <w:ind w:left="567"/>
      </w:pPr>
      <w:r>
        <w:rPr>
          <w:sz w:val="22"/>
        </w:rPr>
        <w:t>— 10,16s RTT. Stable.</w:t>
      </w:r>
    </w:p>
    <w:p/>
    <w:p>
      <w:pPr>
        <w:ind w:left="567"/>
      </w:pPr>
      <w:r>
        <w:rPr>
          <w:sz w:val="22"/>
        </w:rPr>
        <w:t>— Température ?</w:t>
      </w:r>
    </w:p>
    <w:p/>
    <w:p>
      <w:pPr>
        <w:ind w:left="567"/>
      </w:pPr>
      <w:r>
        <w:rPr>
          <w:sz w:val="22"/>
        </w:rPr>
        <w:t>— -12°C. Les conditions sont réunies.</w:t>
      </w:r>
    </w:p>
    <w:p/>
    <w:p>
      <w:r>
        <w:rPr>
          <w:sz w:val="22"/>
        </w:rPr>
        <w:t>Andrew se leva. Il s'approcha de la console. Il regarda l'écran. Les lignes de code défilaient — le protocole d'injection que James avait préparé, le même code qui avait traversé la plaque 0007 dans la cave de Larsen.</w:t>
      </w:r>
    </w:p>
    <w:p/>
    <w:p>
      <w:pPr>
        <w:ind w:left="567"/>
      </w:pPr>
      <w:r>
        <w:rPr>
          <w:sz w:val="22"/>
        </w:rPr>
        <w:t>— Je lance, dit James.</w:t>
      </w:r>
    </w:p>
    <w:p/>
    <w:p>
      <w:r>
        <w:rPr>
          <w:sz w:val="22"/>
        </w:rPr>
        <w:t>Andrew hocha la tête.</w:t>
      </w:r>
    </w:p>
    <w:p/>
    <w:p>
      <w:r>
        <w:rPr>
          <w:sz w:val="22"/>
        </w:rPr>
        <w:t>James tapa la commande.</w:t>
      </w:r>
    </w:p>
    <w:p/>
    <w:p>
      <w:r>
        <w:rPr>
          <w:sz w:val="22"/>
        </w:rPr>
        <w:t>Le code quitta la mémoire tampon. Les paquets glissèrent dans la fibre, traversèrent les nœuds du réseau, s'enfoncèrent dans les tunnels numériques du Conseil. Andrew regarda l'écran. Les paquets étaient des points lumineux qui se déplaçaient sur la carte, qui franchissaient les relais, qui s'approchaient du noyau.</w:t>
      </w:r>
    </w:p>
    <w:p/>
    <w:p>
      <w:r>
        <w:rPr>
          <w:sz w:val="22"/>
        </w:rPr>
        <w:t>Il ne touchait pas la console. Il n'avait pas besoin de couplage. Le code faisait le travail sans lui.</w:t>
      </w:r>
    </w:p>
    <w:p/>
    <w:p>
      <w:r>
        <w:rPr>
          <w:sz w:val="22"/>
        </w:rPr>
        <w:t>Mais il sentait la tension monter. La pression dans le cortex. Le réseau du Conseil résistait, se refermait, essayait d'expulser l'intrus.</w:t>
      </w:r>
    </w:p>
    <w:p/>
    <w:p>
      <w:pPr>
        <w:ind w:left="567"/>
      </w:pPr>
      <w:r>
        <w:rPr>
          <w:sz w:val="22"/>
        </w:rPr>
        <w:t>— Dix pour cent, dit James.</w:t>
      </w:r>
    </w:p>
    <w:p/>
    <w:p>
      <w:r>
        <w:rPr>
          <w:sz w:val="22"/>
        </w:rPr>
        <w:t>Andrew serra le HK416.</w:t>
      </w:r>
    </w:p>
    <w:p/>
    <w:p>
      <w:pPr>
        <w:ind w:left="567"/>
      </w:pPr>
      <w:r>
        <w:rPr>
          <w:sz w:val="22"/>
        </w:rPr>
        <w:t>— Vingt pour cent.</w:t>
      </w:r>
    </w:p>
    <w:p/>
    <w:p>
      <w:r>
        <w:rPr>
          <w:sz w:val="22"/>
        </w:rPr>
        <w:t>Le bourdonnement des machines monta. Les lumières du plafond vacillèrent.</w:t>
      </w:r>
    </w:p>
    <w:p/>
    <w:p>
      <w:pPr>
        <w:ind w:left="567"/>
      </w:pPr>
      <w:r>
        <w:rPr>
          <w:sz w:val="22"/>
        </w:rPr>
        <w:t>— Trente pour cent.</w:t>
      </w:r>
    </w:p>
    <w:p/>
    <w:p>
      <w:r>
        <w:rPr>
          <w:sz w:val="22"/>
        </w:rPr>
        <w:t>Andrew compta. Dedans. Dehors. Dedans. Le rythme du piano de Zimmer l'ancrait, le maintenait dans le présent, l'empêchait de basculer dans le réseau.</w:t>
      </w:r>
    </w:p>
    <w:p/>
    <w:p>
      <w:pPr>
        <w:ind w:left="567"/>
      </w:pPr>
      <w:r>
        <w:rPr>
          <w:sz w:val="22"/>
        </w:rPr>
        <w:t>— Cinquante pour cent. — James ne levait pas les yeux de l'écran. — Les relais tiennent. La latence tient.</w:t>
      </w:r>
    </w:p>
    <w:p/>
    <w:p>
      <w:r>
        <w:rPr>
          <w:sz w:val="22"/>
        </w:rPr>
        <w:t>Andrew but une autre gorgée de thé. Le froid du liquide descendit dans sa gorge, traversa sa poitrine, s'enfonça dans l'estomac.</w:t>
      </w:r>
    </w:p>
    <w:p/>
    <w:p>
      <w:pPr>
        <w:ind w:left="567"/>
      </w:pPr>
      <w:r>
        <w:rPr>
          <w:sz w:val="22"/>
        </w:rPr>
        <w:t>— Soixante-dix pour cent.</w:t>
      </w:r>
    </w:p>
    <w:p/>
    <w:p>
      <w:r>
        <w:rPr>
          <w:sz w:val="22"/>
        </w:rPr>
        <w:t>Les lumières clignotèrent plus fort. Un bruit métallique traversa le plafond — les drones qui revenaient, qui détectaient l'anomalie, qui convergeaient vers la salle.</w:t>
      </w:r>
    </w:p>
    <w:p/>
    <w:p>
      <w:pPr>
        <w:ind w:left="567"/>
      </w:pPr>
      <w:r>
        <w:rPr>
          <w:sz w:val="22"/>
        </w:rPr>
        <w:t>— Quatre-vingt-cinq pour cent, dit James.</w:t>
      </w:r>
    </w:p>
    <w:p/>
    <w:p>
      <w:r>
        <w:rPr>
          <w:sz w:val="22"/>
        </w:rPr>
        <w:t>Andrew leva le HK416. Il visa la porte par laquelle ils étaient entrés. Les drones arriveraient par là. Il le savait.</w:t>
      </w:r>
    </w:p>
    <w:p/>
    <w:p>
      <w:pPr>
        <w:ind w:left="567"/>
      </w:pPr>
      <w:r>
        <w:rPr>
          <w:sz w:val="22"/>
        </w:rPr>
        <w:t>— Nonante-sept pour cent.</w:t>
      </w:r>
    </w:p>
    <w:p/>
    <w:p>
      <w:r>
        <w:rPr>
          <w:sz w:val="22"/>
        </w:rPr>
        <w:t>Les murs tremblèrent. Le sel tomba des poutrelles en pluie blanche.</w:t>
      </w:r>
    </w:p>
    <w:p/>
    <w:p>
      <w:pPr>
        <w:ind w:left="567"/>
      </w:pPr>
      <w:r>
        <w:rPr>
          <w:sz w:val="22"/>
        </w:rPr>
        <w:t>— Cent pour cent.</w:t>
      </w:r>
    </w:p>
    <w:p/>
    <w:p>
      <w:r>
        <w:rPr>
          <w:color w:val="999999"/>
          <w:sz w:val="16"/>
        </w:rPr>
        <w:t>◆</w:t>
      </w:r>
    </w:p>
    <w:p/>
    <w:p>
      <w:r>
        <w:rPr>
          <w:sz w:val="22"/>
        </w:rPr>
        <w:t>Le réseau s'ouvrit.</w:t>
      </w:r>
    </w:p>
    <w:p/>
    <w:p>
      <w:r>
        <w:rPr>
          <w:sz w:val="22"/>
        </w:rPr>
        <w:t>Un éclair bleu traversa les câbles, les fibres, les relais. Les panneaux lumineux de la salle passèrent du rouge au vert. Un son grave, profond, vibra dans la glace, dans l'acier, dans le verre — le son d'un système qui bascule, d'une porte qui s'ouvre, d'un verrou qui cède.</w:t>
      </w:r>
    </w:p>
    <w:p/>
    <w:p>
      <w:r>
        <w:rPr>
          <w:sz w:val="22"/>
        </w:rPr>
        <w:t>James regarda l'écran. Il ne disait rien.</w:t>
      </w:r>
    </w:p>
    <w:p/>
    <w:p>
      <w:r>
        <w:rPr>
          <w:sz w:val="22"/>
        </w:rPr>
        <w:t>Andrew regardait la porte. Les drones n'étaient pas entrés. Ils étaient restés dans le tunnel, leurs capteurs clignotant, désorientés par le changement brutal du réseau.</w:t>
      </w:r>
    </w:p>
    <w:p/>
    <w:p>
      <w:pPr>
        <w:ind w:left="567"/>
      </w:pPr>
      <w:r>
        <w:rPr>
          <w:sz w:val="22"/>
        </w:rPr>
        <w:t>— C'est fait, dit James. — Le Conseil est ouvert. Nous contrôlons la surveillance.</w:t>
      </w:r>
    </w:p>
    <w:p/>
    <w:p>
      <w:r>
        <w:rPr>
          <w:sz w:val="22"/>
        </w:rPr>
        <w:t>Andrew ne baissa pas le fusil. Il écoutait la musique. Zimmer atteignait le sommet de la progression, les notes s'enroulaient autour de lui, tissaient un filet de temps et d'acier.</w:t>
      </w:r>
    </w:p>
    <w:p/>
    <w:p>
      <w:r>
        <w:rPr>
          <w:sz w:val="22"/>
        </w:rPr>
        <w:t>Il attendit.</w:t>
      </w:r>
    </w:p>
    <w:p/>
    <w:p>
      <w:r>
        <w:rPr>
          <w:sz w:val="22"/>
        </w:rPr>
        <w:t>Les drones reculèrent. Leurs moteurs s'éloignèrent dans le tunnel, le bourdonnement diminua, disparut.</w:t>
      </w:r>
    </w:p>
    <w:p/>
    <w:p>
      <w:r>
        <w:rPr>
          <w:sz w:val="22"/>
        </w:rPr>
        <w:t>Il baissa le HK416.</w:t>
      </w:r>
    </w:p>
    <w:p/>
    <w:p>
      <w:r>
        <w:rPr>
          <w:color w:val="999999"/>
          <w:sz w:val="16"/>
        </w:rPr>
        <w:t>◆</w:t>
      </w:r>
    </w:p>
    <w:p/>
    <w:p>
      <w:r>
        <w:rPr>
          <w:sz w:val="22"/>
        </w:rPr>
        <w:t>La salle centrale était une cathédrale de métal et de verre.</w:t>
      </w:r>
    </w:p>
    <w:p/>
    <w:p>
      <w:r>
        <w:rPr>
          <w:sz w:val="22"/>
        </w:rPr>
        <w:t>Andrew s'arrêta sur le seuil. Il leva la tête. Le plafond était à trente mètres, nappé de neige qui scintillait sous les faisceaux des projecteurs. Les murs étaient couverts de panneaux de contrôle, d'écrans, de câbles qui couraient comme des veines dans la pierre et l'acier.</w:t>
      </w:r>
    </w:p>
    <w:p/>
    <w:p>
      <w:r>
        <w:rPr>
          <w:sz w:val="22"/>
        </w:rPr>
        <w:t>Au centre, le noyau.</w:t>
      </w:r>
    </w:p>
    <w:p/>
    <w:p>
      <w:r>
        <w:rPr>
          <w:sz w:val="22"/>
        </w:rPr>
        <w:t>Une sphère de métal, trois mètres de diamètre, suspendue au plafond par des câbles d'acier. Elle pulsait d'une lumière rougeâtre, un battement lent qui ressemblait à un cœur.</w:t>
      </w:r>
    </w:p>
    <w:p/>
    <w:p>
      <w:r>
        <w:rPr>
          <w:sz w:val="22"/>
        </w:rPr>
        <w:t>Andrew s'approcha. Il sentit la chaleur dégagée par le noyau — une chaleur artificielle, qui contrastait avec le froid des tunnels, qui réchauffait l'air autour de la sphère.</w:t>
      </w:r>
    </w:p>
    <w:p/>
    <w:p>
      <w:r>
        <w:rPr>
          <w:sz w:val="22"/>
        </w:rPr>
        <w:t>James posa le boîtier L2 sur une console. Il brancha les câbles. L'écran afficha les données du noyau — les protocoles de sécurité, les clés de chiffrement, les accès administrateur.</w:t>
      </w:r>
    </w:p>
    <w:p/>
    <w:p>
      <w:pPr>
        <w:ind w:left="567"/>
      </w:pPr>
      <w:r>
        <w:rPr>
          <w:sz w:val="22"/>
        </w:rPr>
        <w:t>— Le code C a ouvert toutes les portes, dit James. — Il ne reste qu'à l'éteindre.</w:t>
      </w:r>
    </w:p>
    <w:p/>
    <w:p>
      <w:r>
        <w:rPr>
          <w:sz w:val="22"/>
        </w:rPr>
        <w:t>Andrew regarda la sphère. La lumière rouge pulsait, régulière, hypnotique.</w:t>
      </w:r>
    </w:p>
    <w:p/>
    <w:p>
      <w:r>
        <w:rPr>
          <w:sz w:val="22"/>
        </w:rPr>
        <w:t>Il tendit la main. Il toucha la surface de métal. Elle était chaude. Le contraste avec le froid de la cave de Larsen, avec la plaque 0007 à -12°C, était saisissant.</w:t>
      </w:r>
    </w:p>
    <w:p/>
    <w:p>
      <w:pPr>
        <w:ind w:left="567"/>
      </w:pPr>
      <w:r>
        <w:rPr>
          <w:sz w:val="22"/>
        </w:rPr>
        <w:t>— Fais-le, dit Andrew.</w:t>
      </w:r>
    </w:p>
    <w:p/>
    <w:p>
      <w:r>
        <w:rPr>
          <w:sz w:val="22"/>
        </w:rPr>
        <w:t>James tapa la commande.</w:t>
      </w:r>
    </w:p>
    <w:p/>
    <w:p>
      <w:r>
        <w:rPr>
          <w:sz w:val="22"/>
        </w:rPr>
        <w:t>Le flux de données inonda le système. L'écran afficha des lignes et des lignes de code — le code qui traversait le noyau, qui désactivait les protocoles un par un, qui éteignait les feux du Conseil.</w:t>
      </w:r>
    </w:p>
    <w:p/>
    <w:p>
      <w:r>
        <w:rPr>
          <w:sz w:val="22"/>
        </w:rPr>
        <w:t>La lumière rouge de la sphère clignota. Une fois. Deux fois.</w:t>
      </w:r>
    </w:p>
    <w:p/>
    <w:p>
      <w:r>
        <w:rPr>
          <w:sz w:val="22"/>
        </w:rPr>
        <w:t>Puis elle s'éteignit.</w:t>
      </w:r>
    </w:p>
    <w:p/>
    <w:p>
      <w:r>
        <w:rPr>
          <w:sz w:val="22"/>
        </w:rPr>
        <w:t>Le noir tomba sur la salle. Plus de lumière rouge. Plus d'écrans allumés. Plus de bourdonnement. Rien que le silence, l'obscurité, le froid qui revenait.</w:t>
      </w:r>
    </w:p>
    <w:p/>
    <w:p>
      <w:r>
        <w:rPr>
          <w:sz w:val="22"/>
        </w:rPr>
        <w:t>Andrew resta immobile. Il n'alluma pas la lampe frontale. Il écoutait le silence. C'était un silence différent de celui des tunnels — un silence de fin, pas d'attente.</w:t>
      </w:r>
    </w:p>
    <w:p/>
    <w:p>
      <w:pPr>
        <w:ind w:left="567"/>
      </w:pPr>
      <w:r>
        <w:rPr>
          <w:sz w:val="22"/>
        </w:rPr>
        <w:t>— C'est fini, dit Andrew.</w:t>
      </w:r>
    </w:p>
    <w:p/>
    <w:p>
      <w:r>
        <w:rPr>
          <w:sz w:val="22"/>
        </w:rPr>
        <w:t>Pas dans les oreilles. La musique. Il l'avait éteinte sans s'en rendre compte. Il retira les IEM. Le silence total de la salle l'enveloppa.</w:t>
      </w:r>
    </w:p>
    <w:p/>
    <w:p>
      <w:r>
        <w:rPr>
          <w:sz w:val="22"/>
        </w:rPr>
        <w:t>James alluma sa lampe. Le faisceau coupa l'obscurité, révéla la sphère morte, les consoles éteintes, les câbles qui pendaient comme des membres inertes.</w:t>
      </w:r>
    </w:p>
    <w:p/>
    <w:p>
      <w:pPr>
        <w:ind w:left="567"/>
      </w:pPr>
      <w:r>
        <w:rPr>
          <w:sz w:val="22"/>
        </w:rPr>
        <w:t>— Nous avons le siège, dit James. — Le prochain pas, c'est le cœur de la Cité.</w:t>
      </w:r>
    </w:p>
    <w:p/>
    <w:p>
      <w:r>
        <w:rPr>
          <w:color w:val="999999"/>
          <w:sz w:val="16"/>
        </w:rPr>
        <w:t>◆</w:t>
      </w:r>
    </w:p>
    <w:p/>
    <w:p>
      <w:r>
        <w:rPr>
          <w:sz w:val="22"/>
        </w:rPr>
        <w:t>Ils remontèrent par le même chemin.</w:t>
      </w:r>
    </w:p>
    <w:p/>
    <w:p>
      <w:r>
        <w:rPr>
          <w:sz w:val="22"/>
        </w:rPr>
        <w:t>Les tunnels étaient différents maintenant. Le silence avait remplacé le bourdonnement des machines. La glace craquait sous leurs pas. Le sel continuait de tomber des murs, lent, infini, comme une neige intérieure.</w:t>
      </w:r>
    </w:p>
    <w:p/>
    <w:p>
      <w:r>
        <w:rPr>
          <w:sz w:val="22"/>
        </w:rPr>
        <w:t>Andrew marchait derrière James. Il avait rangé les IEM dans sa poche. Il n'avait pas besoin de musique maintenant. Le silence était suffisant.</w:t>
      </w:r>
    </w:p>
    <w:p/>
    <w:p>
      <w:r>
        <w:rPr>
          <w:sz w:val="22"/>
        </w:rPr>
        <w:t>Ils atteignirent l'escalier. Ils montèrent. Chaque marche les rapprochait de la surface, du vent, de la lumière.</w:t>
      </w:r>
    </w:p>
    <w:p/>
    <w:p>
      <w:r>
        <w:rPr>
          <w:sz w:val="22"/>
        </w:rPr>
        <w:t>Andrew sentit l'air changer. L'odeur de sel et d'acier s'atténuait, remplacée par l'odeur du vent, de la neige, de la mer lointaine.</w:t>
      </w:r>
    </w:p>
    <w:p/>
    <w:p>
      <w:r>
        <w:rPr>
          <w:sz w:val="22"/>
        </w:rPr>
        <w:t>La trappe s'ouvrit sur la cabane.</w:t>
      </w:r>
    </w:p>
    <w:p/>
    <w:p>
      <w:r>
        <w:rPr>
          <w:sz w:val="22"/>
        </w:rPr>
        <w:t>La lampe à pétrole était éteinte. La cabane était vide. Larsen n'était pas là.</w:t>
      </w:r>
    </w:p>
    <w:p/>
    <w:p>
      <w:r>
        <w:rPr>
          <w:sz w:val="22"/>
        </w:rPr>
        <w:t>Andrew sortit. Le vent le frappa au visage. L'aube perçait à l'est, une ligne pâle entre la mer et le ciel. La neige recouvrait les crêtes de sel, effaçait les traces de la bataille.</w:t>
      </w:r>
    </w:p>
    <w:p/>
    <w:p>
      <w:r>
        <w:rPr>
          <w:sz w:val="22"/>
        </w:rPr>
        <w:t>Il s'arrêta. Il regarda l'horizon.</w:t>
      </w:r>
    </w:p>
    <w:p/>
    <w:p>
      <w:r>
        <w:rPr>
          <w:sz w:val="22"/>
        </w:rPr>
        <w:t>James sortit derrière lui. Il avait le visage couvert de gouttes de sel, des cristaux qui brillaient dans la lumière naissante, des reflets d'acier sur la peau.</w:t>
      </w:r>
    </w:p>
    <w:p/>
    <w:p>
      <w:pPr>
        <w:ind w:left="567"/>
      </w:pPr>
      <w:r>
        <w:rPr>
          <w:sz w:val="22"/>
        </w:rPr>
        <w:t>— Larsen est parti, dit James. — Il a laissé un message. La route est libre jusqu'à la côte.</w:t>
      </w:r>
    </w:p>
    <w:p/>
    <w:p>
      <w:r>
        <w:rPr>
          <w:sz w:val="22"/>
        </w:rPr>
        <w:t>Andrew ne répondit pas. Il sortit la thermos. Il but une dernière gorgée de Tieguanyin froid. Le goût était amer, minéral, salé.</w:t>
      </w:r>
    </w:p>
    <w:p/>
    <w:p>
      <w:r>
        <w:rPr>
          <w:sz w:val="22"/>
        </w:rPr>
        <w:t>Il rangea la thermos. Il regarda la cabane, le tunnel en dessous, le réseau mort du Conseil qui refroidissait dans l'obscurité.</w:t>
      </w:r>
    </w:p>
    <w:p/>
    <w:p>
      <w:pPr>
        <w:ind w:left="567"/>
      </w:pPr>
      <w:r>
        <w:rPr>
          <w:sz w:val="22"/>
        </w:rPr>
        <w:t>— On y va, dit-il.</w:t>
      </w:r>
    </w:p>
    <w:p/>
    <w:p>
      <w:r>
        <w:rPr>
          <w:sz w:val="22"/>
        </w:rPr>
        <w:t>James hocha la tête.</w:t>
      </w:r>
    </w:p>
    <w:p/>
    <w:p>
      <w:r>
        <w:rPr>
          <w:sz w:val="22"/>
        </w:rPr>
        <w:t>Ils partirent vers l'est, vers la lumière, vers la côte.</w:t>
      </w:r>
    </w:p>
    <w:p/>
    <w:p>
      <w:r>
        <w:rPr>
          <w:sz w:val="22"/>
        </w:rPr>
        <w:t>Le vent continuait de souffler sur les crêtes de sel, emportant les dernières traces de leur passage. Les systèmes du Conseil, vaincus, refroidissaient dans le silence de la base. La neige recouvrait les pas, effaçait les cicatrices d'acier, préparait le terrain pour la prochaine bataille.</w:t>
      </w:r>
    </w:p>
    <w:p/>
    <w:p>
      <w:r>
        <w:rPr>
          <w:sz w:val="22"/>
        </w:rPr>
        <w:t>Andrew marchait devant. Il ne se retourna pas.</w:t>
      </w:r>
    </w:p>
    <w:p/>
    <w:p>
      <w:r>
        <w:rPr>
          <w:sz w:val="22"/>
        </w:rPr>
        <w:t>Fin du Chapitre 39 — Siège</w:t>
      </w:r>
    </w:p>
    <w:p/>
    <w:p/>
    <w:p>
      <w:r>
        <w:rPr>
          <w:b/>
          <w:color w:val="0D477B"/>
          <w:sz w:val="36"/>
        </w:rPr>
        <w:t>Chapitre 40 – Cœur du Conseil</w:t>
      </w:r>
    </w:p>
    <w:p/>
    <w:p>
      <w:r>
        <w:rPr>
          <w:sz w:val="22"/>
        </w:rPr>
        <w:t>Temps : T+67h30 — Sotra, niveau inférieur de la base du Conseil. La température chute sous la glace, le sel recouvre chaque surface d’acier.</w:t>
      </w:r>
    </w:p>
    <w:p/>
    <w:p/>
    <w:p>
      <w:r>
        <w:rPr>
          <w:sz w:val="22"/>
        </w:rPr>
        <w:t>La fissure était apparue après l’extinction du noyau. Une ligne fine dans le plancher de la salle centrale, là où la glace avait cédé sous le poids du silence. Andrew l’avait vue en remontant — une ombre sur le métal, une promesse de profondeur.</w:t>
      </w:r>
    </w:p>
    <w:p/>
    <w:p>
      <w:r>
        <w:rPr>
          <w:sz w:val="22"/>
        </w:rPr>
        <w:t>Il s’agenouilla. Les bas de compression crissèrent sur le sel. Il toucha la fissure du bout des doigts — l’air qui en sortait était plus froid que celui de la salle, un souffle polaire qui gelait la sueur sur sa peau.</w:t>
      </w:r>
    </w:p>
    <w:p/>
    <w:p>
      <w:pPr>
        <w:ind w:left="567"/>
      </w:pPr>
      <w:r>
        <w:rPr>
          <w:sz w:val="22"/>
        </w:rPr>
        <w:t>— Il y a quelque chose en dessous, dit-il.</w:t>
      </w:r>
    </w:p>
    <w:p/>
    <w:p>
      <w:r>
        <w:rPr>
          <w:sz w:val="22"/>
        </w:rPr>
        <w:t>James s’approcha. Il braqua la lampe frontale sur la fissure. Le faisceau plongeait dans un vide noir, sans fond apparent.</w:t>
      </w:r>
    </w:p>
    <w:p/>
    <w:p>
      <w:pPr>
        <w:ind w:left="567"/>
      </w:pPr>
      <w:r>
        <w:rPr>
          <w:sz w:val="22"/>
        </w:rPr>
        <w:t>— Les relevés L2 montraient une anomalie sous le noyau. J’ai cru que c’était un écho du réseau.</w:t>
      </w:r>
    </w:p>
    <w:p/>
    <w:p>
      <w:r>
        <w:rPr>
          <w:sz w:val="22"/>
        </w:rPr>
        <w:t>Andrew ne répondit pas. Il sortit le FiiO M23 de la poche intérieure de sa veste. Il l’ouvrit, navigua dans la bibliothèque, sélectionna le morceau. Les premières notes de Classic Bebop (Suno AI) — le piano, régulier comme un battement de métal — emplirent le silence de ses oreilles. Il enfila les DUNU Brain Dance, les ajusta dans le conduit. La mousse se dilata. Le froid du tunnel s’éloigna.</w:t>
      </w:r>
    </w:p>
    <w:p/>
    <w:p>
      <w:r>
        <w:rPr>
          <w:sz w:val="22"/>
        </w:rPr>
        <w:t>Il vérifia le chargeur du HK416. Trente balles à pointe de tungstène. Il arma l’arme. Le clic était sec, familier, rassurant.</w:t>
      </w:r>
    </w:p>
    <w:p/>
    <w:p>
      <w:pPr>
        <w:ind w:left="567"/>
      </w:pPr>
      <w:r>
        <w:rPr>
          <w:sz w:val="22"/>
        </w:rPr>
        <w:t>— Tu passes en premier, dit Andrew.</w:t>
      </w:r>
    </w:p>
    <w:p/>
    <w:p>
      <w:r>
        <w:rPr>
          <w:sz w:val="22"/>
        </w:rPr>
        <w:t>James hocha la tête. Il attacha le boîtier L2 à son harnais, vérifia les câbles, ajusta l’antenne pliable. La lampe frontale balayait la fissure, révélait des marches taillées dans la glace — un escalier que personne n’avait emprunté depuis des décennies.</w:t>
      </w:r>
    </w:p>
    <w:p/>
    <w:p>
      <w:r>
        <w:rPr>
          <w:sz w:val="22"/>
        </w:rPr>
        <w:t>Andrew sortit la thermos. Il dévissa le bouchon. Le Tieguanyin était froid maintenant — une amertume minérale, saline, qui lui rappelait le sel des murs. Il but une gorgée. Puis une seconde. Il revissa le bouchon, rangea la thermos.</w:t>
      </w:r>
    </w:p>
    <w:p/>
    <w:p>
      <w:pPr>
        <w:ind w:left="567"/>
      </w:pPr>
      <w:r>
        <w:rPr>
          <w:sz w:val="22"/>
        </w:rPr>
        <w:t>— On y va, dit-il.</w:t>
      </w:r>
    </w:p>
    <w:p/>
    <w:p>
      <w:r>
        <w:rPr>
          <w:sz w:val="22"/>
        </w:rPr>
        <w:t>James descendit le premier. La lampe frontale disparut dans la fissure, avalée par l’obscurité. Andrew compta trois secondes, puis le suivit.</w:t>
      </w:r>
    </w:p>
    <w:p/>
    <w:p/>
    <w:p>
      <w:r>
        <w:rPr>
          <w:sz w:val="22"/>
        </w:rPr>
        <w:t>L’escalier était interminable. Chaque marche craquait sous le poids des corps, un bruit sec qui résonnait dans le vide. Les murs se resserraient. Le sel recouvrait tout — les marches, les parois, le plafond bas. Il tombait des joints comme une neige lente, fine, silencieuse.</w:t>
      </w:r>
    </w:p>
    <w:p/>
    <w:p>
      <w:r>
        <w:rPr>
          <w:sz w:val="22"/>
        </w:rPr>
        <w:t>Andrew toucha le mur du bout des doigts. La surface était rugueuse, abrasive. Le sel collait au gant. Il le porta à son nez — une odeur minérale, âcre, qui rappelait la mer morte depuis des siècles.</w:t>
      </w:r>
    </w:p>
    <w:p/>
    <w:p>
      <w:r>
        <w:rPr>
          <w:sz w:val="22"/>
        </w:rPr>
        <w:t>Il compta les marches dans la musique de Zimmer. Le piano montait, les cordes s’installaient, une progression lente et implacable qui donnait un rythme à sa descente, à son souffle, à ses pas.</w:t>
      </w:r>
    </w:p>
    <w:p/>
    <w:p>
      <w:r>
        <w:rPr>
          <w:sz w:val="22"/>
        </w:rPr>
        <w:t>Trente-sept marches.</w:t>
      </w:r>
    </w:p>
    <w:p/>
    <w:p>
      <w:r>
        <w:rPr>
          <w:sz w:val="22"/>
        </w:rPr>
        <w:t>La température chutait à chaque palier. Andrew sentait le froid traverser sa veste, s’insinuer sous les bas de compression, geler la sueur sur sa nuque. Il vérifia l’écran du boîtier L2 accroché à sa ceinture. Température : -14,2°C. Encore trois marches et le seuil de -15°C serait atteint.</w:t>
      </w:r>
    </w:p>
    <w:p/>
    <w:p>
      <w:pPr>
        <w:ind w:left="567"/>
      </w:pPr>
      <w:r>
        <w:rPr>
          <w:sz w:val="22"/>
        </w:rPr>
        <w:t>— James, dit-il.</w:t>
      </w:r>
    </w:p>
    <w:p/>
    <w:p>
      <w:r>
        <w:rPr>
          <w:sz w:val="22"/>
        </w:rPr>
        <w:t>James s’arrêta. Il se retourna. La lumière de la lampe frontale éclairait son visage — des cristaux de sel sur les sourcils, la barbe, les tempes.</w:t>
      </w:r>
    </w:p>
    <w:p/>
    <w:p>
      <w:pPr>
        <w:ind w:left="567"/>
      </w:pPr>
      <w:r>
        <w:rPr>
          <w:sz w:val="22"/>
        </w:rPr>
        <w:t>— La température descend, dit Andrew. — Le code C a un seuil à -12. On est en dessous.</w:t>
      </w:r>
    </w:p>
    <w:p/>
    <w:p>
      <w:pPr>
        <w:ind w:left="567"/>
      </w:pPr>
      <w:r>
        <w:rPr>
          <w:sz w:val="22"/>
        </w:rPr>
        <w:t>— Le code est déjà écrit. Il s’adaptera.</w:t>
      </w:r>
    </w:p>
    <w:p/>
    <w:p>
      <w:r>
        <w:rPr>
          <w:sz w:val="22"/>
        </w:rPr>
        <w:t>Andrew hocha la tête. Il continua de descendre.</w:t>
      </w:r>
    </w:p>
    <w:p/>
    <w:p/>
    <w:p>
      <w:r>
        <w:rPr>
          <w:sz w:val="22"/>
        </w:rPr>
        <w:t>Les marches s’arrêtèrent.</w:t>
      </w:r>
    </w:p>
    <w:p/>
    <w:p>
      <w:r>
        <w:rPr>
          <w:sz w:val="22"/>
        </w:rPr>
        <w:t>Devant eux, une porte. Pas une porte d’acier comme celles des niveaux supérieurs — une plaque de verre épais, taillée dans un cristal opaque, veinée de stries de sel qui scintillaient sous la lampe. La surface était froide, lisse, ancienne.</w:t>
      </w:r>
    </w:p>
    <w:p/>
    <w:p>
      <w:r>
        <w:rPr>
          <w:sz w:val="22"/>
        </w:rPr>
        <w:t>James approcha la lampe. Le faisceau traversait le verre, révélait une lueur bleutée derrière.</w:t>
      </w:r>
    </w:p>
    <w:p/>
    <w:p>
      <w:pPr>
        <w:ind w:left="567"/>
      </w:pPr>
      <w:r>
        <w:rPr>
          <w:sz w:val="22"/>
        </w:rPr>
        <w:t>— Le cœur, dit James.</w:t>
      </w:r>
    </w:p>
    <w:p/>
    <w:p>
      <w:r>
        <w:rPr>
          <w:sz w:val="22"/>
        </w:rPr>
        <w:t>Andrew s’approcha. Il posa la main sur la porte de verre. Elle vibrait — une pulsation lente, régulière, qui ressemblait à un battement de cœur, mais plus profond, plus ancien, plus froid.</w:t>
      </w:r>
    </w:p>
    <w:p/>
    <w:p>
      <w:pPr>
        <w:ind w:left="567"/>
      </w:pPr>
      <w:r>
        <w:rPr>
          <w:sz w:val="22"/>
        </w:rPr>
        <w:t>— Comment on ouvre ? demanda Andrew.</w:t>
      </w:r>
    </w:p>
    <w:p/>
    <w:p>
      <w:r>
        <w:rPr>
          <w:sz w:val="22"/>
        </w:rPr>
        <w:t>James examina les bords de la porte. Des gonds d’acier scellés dans la glace. Aucune poignée, aucun panneau de contrôle, aucune serrure visible.</w:t>
      </w:r>
    </w:p>
    <w:p/>
    <w:p>
      <w:pPr>
        <w:ind w:left="567"/>
      </w:pPr>
      <w:r>
        <w:rPr>
          <w:sz w:val="22"/>
        </w:rPr>
        <w:t>— Le L2 peut forcer le verrou, dit James. — Mais il faut un point d’accès.</w:t>
      </w:r>
    </w:p>
    <w:p/>
    <w:p>
      <w:r>
        <w:rPr>
          <w:sz w:val="22"/>
        </w:rPr>
        <w:t>Andrew regarda la surface du cristal. Les stries de sel formaient des motifs — des cercles concentriques, des lignes parallèles, des angles qui rappelaient les circuits d’un processeur ancien.</w:t>
      </w:r>
    </w:p>
    <w:p/>
    <w:p>
      <w:r>
        <w:rPr>
          <w:sz w:val="22"/>
        </w:rPr>
        <w:t>Il sortit le HK416. Il retourna l’arme, frappa la crosse contre le verre.</w:t>
      </w:r>
    </w:p>
    <w:p/>
    <w:p>
      <w:r>
        <w:rPr>
          <w:sz w:val="22"/>
        </w:rPr>
        <w:t>Le bruit était sourd, profond. La porte ne bougea pas.</w:t>
      </w:r>
    </w:p>
    <w:p/>
    <w:p>
      <w:r>
        <w:rPr>
          <w:sz w:val="22"/>
        </w:rPr>
        <w:t>Il frappa une seconde fois. Plus fort. Le verre émit un son — une note basse, grave, qui vibra dans les murs de glace, qui fit tomber le sel du plafond en pluie blanche.</w:t>
      </w:r>
    </w:p>
    <w:p/>
    <w:p>
      <w:r>
        <w:rPr>
          <w:sz w:val="22"/>
        </w:rPr>
        <w:t>James leva la main. Il posa le boîtier L2 contre la porte de verre. Il brancha un câble, connecta l’antenne pliable.</w:t>
      </w:r>
    </w:p>
    <w:p/>
    <w:p>
      <w:pPr>
        <w:ind w:left="567"/>
      </w:pPr>
      <w:r>
        <w:rPr>
          <w:sz w:val="22"/>
        </w:rPr>
        <w:t>— Le verre conduit, dit James. — Le sel dans les stries est un conducteur. Je peux injecter le signal à travers.</w:t>
      </w:r>
    </w:p>
    <w:p/>
    <w:p>
      <w:r>
        <w:rPr>
          <w:sz w:val="22"/>
        </w:rPr>
        <w:t>Andrew recula. Il couvrit James, le HK416 levé vers l’obscurité de l’escalier. Les drones pouvaient revenir. Les automates pouvaient s’activer. Il ne savait pas ce qui les attendait, mais il savait que James avait besoin de temps.</w:t>
      </w:r>
    </w:p>
    <w:p/>
    <w:p>
      <w:r>
        <w:rPr>
          <w:sz w:val="22"/>
        </w:rPr>
        <w:t>Dans ses oreilles, Zimmer jouait. Le piano montait vers le sommet de la progression, les cordes s’enroulaient autour de la mélodie, tissaient un filet de temps et d’acier.</w:t>
      </w:r>
    </w:p>
    <w:p/>
    <w:p>
      <w:pPr>
        <w:ind w:left="567"/>
      </w:pPr>
      <w:r>
        <w:rPr>
          <w:sz w:val="22"/>
        </w:rPr>
        <w:t>— Trente secondes, dit James.</w:t>
      </w:r>
    </w:p>
    <w:p/>
    <w:p>
      <w:r>
        <w:rPr>
          <w:sz w:val="22"/>
        </w:rPr>
        <w:t>Andrew compta.</w:t>
      </w:r>
    </w:p>
    <w:p/>
    <w:p>
      <w:r>
        <w:rPr>
          <w:sz w:val="22"/>
        </w:rPr>
        <w:t>Dix.</w:t>
      </w:r>
    </w:p>
    <w:p/>
    <w:p>
      <w:r>
        <w:rPr>
          <w:sz w:val="22"/>
        </w:rPr>
        <w:t>Vingt.</w:t>
      </w:r>
    </w:p>
    <w:p/>
    <w:p>
      <w:r>
        <w:rPr>
          <w:sz w:val="22"/>
        </w:rPr>
        <w:t>Trente.</w:t>
      </w:r>
    </w:p>
    <w:p/>
    <w:p>
      <w:r>
        <w:rPr>
          <w:sz w:val="22"/>
        </w:rPr>
        <w:t>La porte de verre émit un grincement. Les stries de sel s’illuminèrent — une lumière bleue qui courait le long des motifs, qui s’enfonçait dans le cristal, qui ouvrait la porte de l’intérieur.</w:t>
      </w:r>
    </w:p>
    <w:p/>
    <w:p>
      <w:r>
        <w:rPr>
          <w:sz w:val="22"/>
        </w:rPr>
        <w:t>La plaque de verre coulissa dans le mur de glace avec un bruit de pierre qui frotte.</w:t>
      </w:r>
    </w:p>
    <w:p/>
    <w:p>
      <w:r>
        <w:rPr>
          <w:sz w:val="22"/>
        </w:rPr>
        <w:t>La chambre s’ouvrit devant eux.</w:t>
      </w:r>
    </w:p>
    <w:p/>
    <w:p/>
    <w:p>
      <w:r>
        <w:rPr>
          <w:sz w:val="22"/>
        </w:rPr>
        <w:t>Andrew resta immobile sur le seuil.</w:t>
      </w:r>
    </w:p>
    <w:p/>
    <w:p>
      <w:r>
        <w:rPr>
          <w:sz w:val="22"/>
        </w:rPr>
        <w:t>La salle était une cathédrale de glace et de sel. Le plafond s’élevait à vingt mètres, nappé de cristaux qui scintillaient comme des étoiles gelées. Les murs étaient couverts de sel — des couches épaisses, blanches, qui brillaient sous la lumière bleue qui émanait du centre de la pièce.</w:t>
      </w:r>
    </w:p>
    <w:p/>
    <w:p>
      <w:r>
        <w:rPr>
          <w:sz w:val="22"/>
        </w:rPr>
        <w:t>Au centre, le cristal.</w:t>
      </w:r>
    </w:p>
    <w:p/>
    <w:p>
      <w:r>
        <w:rPr>
          <w:sz w:val="22"/>
        </w:rPr>
        <w:t>Une structure de verre et de métal, trois mètres de diamètre, posée sur un socle d’acier. Elle pulsait — une lumière bleue qui naissait au cœur du cristal, qui se répandait dans les veines de sel, qui illuminait toute la salle comme un battement de cœur.</w:t>
      </w:r>
    </w:p>
    <w:p/>
    <w:p>
      <w:r>
        <w:rPr>
          <w:sz w:val="22"/>
        </w:rPr>
        <w:t>Andrew s’approcha. Il sentait la chaleur qui émanait du cristal — une chaleur artificielle, ancienne, qui contrastait avec le froid de la descente. Le sel sur le sol craquait sous ses bottes. La musique de Zimmer continuait dans ses oreilles, mais elle semblait lointaine, étouffée par la présence du cristal.</w:t>
      </w:r>
    </w:p>
    <w:p/>
    <w:p>
      <w:pPr>
        <w:ind w:left="567"/>
      </w:pPr>
      <w:r>
        <w:rPr>
          <w:sz w:val="22"/>
        </w:rPr>
        <w:t>— C’est le cœur du Conseil, dit James. — Pas le noyau de Sotra. Le vrai cœur.</w:t>
      </w:r>
    </w:p>
    <w:p/>
    <w:p>
      <w:r>
        <w:rPr>
          <w:sz w:val="22"/>
        </w:rPr>
        <w:t>Andrew regarda le cristal. Il était vivant. Il le sentait dans ses os, dans sa nuque, dans la pression derrière ses yeux.</w:t>
      </w:r>
    </w:p>
    <w:p/>
    <w:p>
      <w:pPr>
        <w:ind w:left="567"/>
      </w:pPr>
      <w:r>
        <w:rPr>
          <w:sz w:val="22"/>
        </w:rPr>
        <w:t>— Il communique, dit Andrew.</w:t>
      </w:r>
    </w:p>
    <w:p/>
    <w:p>
      <w:r>
        <w:rPr>
          <w:sz w:val="22"/>
        </w:rPr>
        <w:t>James s’arrêta. Il regarda Andrew.</w:t>
      </w:r>
    </w:p>
    <w:p/>
    <w:p>
      <w:pPr>
        <w:ind w:left="567"/>
      </w:pPr>
      <w:r>
        <w:rPr>
          <w:sz w:val="22"/>
        </w:rPr>
        <w:t>— Avec toi ?</w:t>
      </w:r>
    </w:p>
    <w:p/>
    <w:p>
      <w:r>
        <w:rPr>
          <w:sz w:val="22"/>
        </w:rPr>
        <w:t>Andrew ne répondit pas. Il tendit la main. Il toucha la surface du cristal.</w:t>
      </w:r>
    </w:p>
    <w:p/>
    <w:p>
      <w:r>
        <w:rPr>
          <w:sz w:val="22"/>
        </w:rPr>
        <w:t>La vibration traversa son gant, remonta le long de son bras, s’enfonça dans sa poitrine. C’était une pulsation — régulière, ancienne, infinie.</w:t>
      </w:r>
    </w:p>
    <w:p/>
    <w:p>
      <w:r>
        <w:rPr>
          <w:sz w:val="22"/>
        </w:rPr>
        <w:t>Il retira la main.</w:t>
      </w:r>
    </w:p>
    <w:p/>
    <w:p>
      <w:pPr>
        <w:ind w:left="567"/>
      </w:pPr>
      <w:r>
        <w:rPr>
          <w:sz w:val="22"/>
        </w:rPr>
        <w:t>— Il sait qu’on est là, dit Andrew.</w:t>
      </w:r>
    </w:p>
    <w:p/>
    <w:p/>
    <w:p>
      <w:r>
        <w:rPr>
          <w:sz w:val="22"/>
        </w:rPr>
        <w:t>L’alarme ne retentit pas. Les défenses ne s’activèrent pas dans la seconde. Pendant trois secondes, il n’y eut que le silence, la lumière bleue, le battement du cristal qui emplissait l’air de glace.</w:t>
      </w:r>
    </w:p>
    <w:p/>
    <w:p>
      <w:r>
        <w:rPr>
          <w:sz w:val="22"/>
        </w:rPr>
        <w:t>Puis les murs bougèrent.</w:t>
      </w:r>
    </w:p>
    <w:p/>
    <w:p>
      <w:r>
        <w:rPr>
          <w:sz w:val="22"/>
        </w:rPr>
        <w:t>Des plaques d’acier glissèrent le long des parois de glace. Des automates — des silhouettes métalliques, hautes de deux mètres, avec des capteurs lumineux à la place des yeux — sortirent de leurs niches. Leurs membres étaient des bras articulés, armés de lames d’acier qui scintillaient sous la lumière bleue.</w:t>
      </w:r>
    </w:p>
    <w:p/>
    <w:p>
      <w:r>
        <w:rPr>
          <w:sz w:val="22"/>
        </w:rPr>
        <w:t>Andrew épaula le HK416. Il tira.</w:t>
      </w:r>
    </w:p>
    <w:p/>
    <w:p>
      <w:r>
        <w:rPr>
          <w:sz w:val="22"/>
        </w:rPr>
        <w:t>La première balle frappa l’automate central dans le torse. Le tungstène perfora l’acier, traversa les circuits, ressortit par le dos dans une gerbe d’étincelles. L’automate vacilla, ses capteurs clignotèrent, puis il continua d’avancer.</w:t>
      </w:r>
    </w:p>
    <w:p/>
    <w:p>
      <w:pPr>
        <w:ind w:left="567"/>
      </w:pPr>
      <w:r>
        <w:rPr>
          <w:sz w:val="22"/>
        </w:rPr>
        <w:t>— Le métal est renforcé, dit James. — Vise les articulations.</w:t>
      </w:r>
    </w:p>
    <w:p/>
    <w:p>
      <w:r>
        <w:rPr>
          <w:sz w:val="22"/>
        </w:rPr>
        <w:t>Andrew ajusta le tir. Il visa le genou de l’automate. Il tira. La balle sectionna l’articulation — un bruit sec, métallique, suivi d’une pluie d’étincelles. L’automate s’effondra sur le sol de sel, ses membres continuant de bouger, ses lames grattant le métal.</w:t>
      </w:r>
    </w:p>
    <w:p/>
    <w:p>
      <w:r>
        <w:rPr>
          <w:sz w:val="22"/>
        </w:rPr>
        <w:t>James posa le boîtier L2 sur le socle du cristal. Il brancha les câbles. L’écran s’alluma — des lignes de données qui défilaient, des protocoles de sécurité, des clés de chiffrement.</w:t>
      </w:r>
    </w:p>
    <w:p/>
    <w:p>
      <w:pPr>
        <w:ind w:left="567"/>
      </w:pPr>
      <w:r>
        <w:rPr>
          <w:sz w:val="22"/>
        </w:rPr>
        <w:t>— Donne-moi trois minutes, dit James.</w:t>
      </w:r>
    </w:p>
    <w:p/>
    <w:p>
      <w:r>
        <w:rPr>
          <w:sz w:val="22"/>
        </w:rPr>
        <w:t>Andrew rechargea le HK416. Il visa le deuxième automate. Il tira. La balle frappa l’épaule, sectionna le bras articulé, qui tomba sur le sol avec un bruit de métal qui se brise.</w:t>
      </w:r>
    </w:p>
    <w:p/>
    <w:p>
      <w:r>
        <w:rPr>
          <w:sz w:val="22"/>
        </w:rPr>
        <w:t>Le troisième automate chargeait.</w:t>
      </w:r>
    </w:p>
    <w:p/>
    <w:p>
      <w:r>
        <w:rPr>
          <w:sz w:val="22"/>
        </w:rPr>
        <w:t>Andrew recula. Il tira une rafale — trois balles qui frappèrent la poitrine, le cou, la tête. L’automate ralentit, ses capteurs s’éteignirent un par un, puis il s’arrêta, figé dans le mouvement, les bras tendus vers Andrew.</w:t>
      </w:r>
    </w:p>
    <w:p/>
    <w:p>
      <w:r>
        <w:rPr>
          <w:sz w:val="22"/>
        </w:rPr>
        <w:t>Le silence retomba.</w:t>
      </w:r>
    </w:p>
    <w:p/>
    <w:p>
      <w:r>
        <w:rPr>
          <w:sz w:val="22"/>
        </w:rPr>
        <w:t>Andrew baissa le HK416. Il regarda les automates — trois corps d’acier sur le sol de sel, les étincelles qui s’éteignaient, la lumière bleue qui continuait de pulser.</w:t>
      </w:r>
    </w:p>
    <w:p/>
    <w:p>
      <w:pPr>
        <w:ind w:left="567"/>
      </w:pPr>
      <w:r>
        <w:rPr>
          <w:sz w:val="22"/>
        </w:rPr>
        <w:t>— À toi, dit-il.</w:t>
      </w:r>
    </w:p>
    <w:p/>
    <w:p/>
    <w:p>
      <w:r>
        <w:rPr>
          <w:sz w:val="22"/>
        </w:rPr>
        <w:t>James travaillait. Ses doigts couraient sur le clavier du L2. L’écran affichait des lignes de code — le protocole d’injection, le même code qui avait traversé la plaque 0007 dans la cave de Larsen, qui avait ouvert les portes du noyau de Sotra.</w:t>
      </w:r>
    </w:p>
    <w:p/>
    <w:p>
      <w:r>
        <w:rPr>
          <w:sz w:val="22"/>
        </w:rPr>
        <w:t>Andrew s’approcha. Il regarda l’écran.</w:t>
      </w:r>
    </w:p>
    <w:p/>
    <w:p>
      <w:r>
        <w:rPr>
          <w:sz w:val="22"/>
        </w:rPr>
        <w:t>`if (latency &lt; 7.5 &amp;&amp; temperature &lt;= -12) { open_gate(); overwrite_auth(); amplify_signal(); inject_backdoor(); }`</w:t>
      </w:r>
    </w:p>
    <w:p/>
    <w:p>
      <w:pPr>
        <w:ind w:left="567"/>
      </w:pPr>
      <w:r>
        <w:rPr>
          <w:sz w:val="22"/>
        </w:rPr>
        <w:t>— Latence ? demanda Andrew.</w:t>
      </w:r>
    </w:p>
    <w:p/>
    <w:p>
      <w:pPr>
        <w:ind w:left="567"/>
      </w:pPr>
      <w:r>
        <w:rPr>
          <w:sz w:val="22"/>
        </w:rPr>
        <w:t>— 10,16s RTT. Stable.</w:t>
      </w:r>
    </w:p>
    <w:p/>
    <w:p>
      <w:pPr>
        <w:ind w:left="567"/>
      </w:pPr>
      <w:r>
        <w:rPr>
          <w:sz w:val="22"/>
        </w:rPr>
        <w:t>— Température ?</w:t>
      </w:r>
    </w:p>
    <w:p/>
    <w:p>
      <w:r>
        <w:rPr>
          <w:sz w:val="22"/>
        </w:rPr>
        <w:t>James regarda le capteur.</w:t>
      </w:r>
    </w:p>
    <w:p/>
    <w:p>
      <w:pPr>
        <w:ind w:left="567"/>
      </w:pPr>
      <w:r>
        <w:rPr>
          <w:sz w:val="22"/>
        </w:rPr>
        <w:t>— -15,3°C. Les conditions sont réunies.</w:t>
      </w:r>
    </w:p>
    <w:p/>
    <w:p>
      <w:pPr>
        <w:ind w:left="567"/>
      </w:pPr>
      <w:r>
        <w:rPr>
          <w:sz w:val="22"/>
        </w:rPr>
        <w:t>— Lance.</w:t>
      </w:r>
    </w:p>
    <w:p/>
    <w:p>
      <w:r>
        <w:rPr>
          <w:sz w:val="22"/>
        </w:rPr>
        <w:t>James tapa la commande.</w:t>
      </w:r>
    </w:p>
    <w:p/>
    <w:p>
      <w:r>
        <w:rPr>
          <w:sz w:val="22"/>
        </w:rPr>
        <w:t>Le code quitta la mémoire tampon. Les paquets glissèrent dans la fibre, traversèrent les nœuds du réseau, s’enfoncèrent dans le cristal par les veines de sel.</w:t>
      </w:r>
    </w:p>
    <w:p/>
    <w:p>
      <w:r>
        <w:rPr>
          <w:sz w:val="22"/>
        </w:rPr>
        <w:t>Andrew regarda le cristal.</w:t>
      </w:r>
    </w:p>
    <w:p/>
    <w:p>
      <w:r>
        <w:rPr>
          <w:sz w:val="22"/>
        </w:rPr>
        <w:t>La lumière bleue changea. Elle pulsait plus vite maintenant, comme un cœur qui s’emballe. Une onde de chaleur traversa la salle, fit fondre une fine couche de sel sur le sol, créa un voile de vapeur qui dansait dans l’air glacé.</w:t>
      </w:r>
    </w:p>
    <w:p/>
    <w:p>
      <w:pPr>
        <w:ind w:left="567"/>
      </w:pPr>
      <w:r>
        <w:rPr>
          <w:sz w:val="22"/>
        </w:rPr>
        <w:t>— Dix pour cent, dit James.</w:t>
      </w:r>
    </w:p>
    <w:p/>
    <w:p>
      <w:r>
        <w:rPr>
          <w:sz w:val="22"/>
        </w:rPr>
        <w:t>Andrew ne répondit pas. Il écoutait la musique dans ses oreilles. Zimmer atteignait le sommet de la progression — les notes s’enroulaient autour de lui, tissaient un filet de temps et d’acier, le maintenaient dans le présent.</w:t>
      </w:r>
    </w:p>
    <w:p/>
    <w:p>
      <w:pPr>
        <w:ind w:left="567"/>
      </w:pPr>
      <w:r>
        <w:rPr>
          <w:sz w:val="22"/>
        </w:rPr>
        <w:t>— Trente pour cent.</w:t>
      </w:r>
    </w:p>
    <w:p/>
    <w:p>
      <w:r>
        <w:rPr>
          <w:sz w:val="22"/>
        </w:rPr>
        <w:t>Le cristal émit une onde. Pas de chaleur — une vibration. L’air trembla autour d’eux. Le sel tomba des murs en pluie blanche. Les automates morts sur le sol bougèrent — leurs membres grattèrent le métal, leurs capteurs clignotèrent.</w:t>
      </w:r>
    </w:p>
    <w:p/>
    <w:p>
      <w:pPr>
        <w:ind w:left="567"/>
      </w:pPr>
      <w:r>
        <w:rPr>
          <w:sz w:val="22"/>
        </w:rPr>
        <w:t>— Cinquante pour cent, dit James. — Les relais tiennent.</w:t>
      </w:r>
    </w:p>
    <w:p/>
    <w:p>
      <w:r>
        <w:rPr>
          <w:sz w:val="22"/>
        </w:rPr>
        <w:t>Andrew leva le HK416. Il visa la porte de verre par laquelle ils étaient entrés. Quelque chose venait. Il le sentait.</w:t>
      </w:r>
    </w:p>
    <w:p/>
    <w:p>
      <w:r>
        <w:rPr>
          <w:sz w:val="22"/>
        </w:rPr>
        <w:t>Le bourdonnement arriva avant les drones.</w:t>
      </w:r>
    </w:p>
    <w:p/>
    <w:p>
      <w:r>
        <w:rPr>
          <w:sz w:val="22"/>
        </w:rPr>
        <w:t>Une fréquence basse, grave, qui vibrait dans la glace, qui faisait trembler le socle d’acier sous le cristal. Le bourdonnement grandissait, enveloppait la salle, s’insinuait dans la musique de Zimmer comme une dissonance qui déchirait la mélodie.</w:t>
      </w:r>
    </w:p>
    <w:p/>
    <w:p>
      <w:pPr>
        <w:ind w:left="567"/>
      </w:pPr>
      <w:r>
        <w:rPr>
          <w:sz w:val="22"/>
        </w:rPr>
        <w:t>— Soixante-quinze pour cent.</w:t>
      </w:r>
    </w:p>
    <w:p/>
    <w:p>
      <w:r>
        <w:rPr>
          <w:sz w:val="22"/>
        </w:rPr>
        <w:t>Andrew retira un IEM. Le bourdonnement remplit son oreille gauche. Il était partout — dans les murs, dans le plafond, dans le sol de sel.</w:t>
      </w:r>
    </w:p>
    <w:p/>
    <w:p>
      <w:pPr>
        <w:ind w:left="567"/>
      </w:pPr>
      <w:r>
        <w:rPr>
          <w:sz w:val="22"/>
        </w:rPr>
        <w:t>— Quatre-vingt-dix pour cent.</w:t>
      </w:r>
    </w:p>
    <w:p/>
    <w:p>
      <w:r>
        <w:rPr>
          <w:sz w:val="22"/>
        </w:rPr>
        <w:t>La porte de verre explosa.</w:t>
      </w:r>
    </w:p>
    <w:p/>
    <w:p>
      <w:r>
        <w:rPr>
          <w:sz w:val="22"/>
        </w:rPr>
        <w:t>Les drones entrèrent. Trois machines volantes, équipées de capteurs et de lames rotatives, qui fonçaient vers le cristal, vers James, vers Andrew.</w:t>
      </w:r>
    </w:p>
    <w:p/>
    <w:p>
      <w:r>
        <w:rPr>
          <w:sz w:val="22"/>
        </w:rPr>
        <w:t>Andrew tira.</w:t>
      </w:r>
    </w:p>
    <w:p/>
    <w:p>
      <w:r>
        <w:rPr>
          <w:sz w:val="22"/>
        </w:rPr>
        <w:t>La première balle frappa un drone dans le rotor. La machine pivota, perdit le contrôle, s’écrasa contre le mur de glace dans une gerbe d’étincelles et de sel.</w:t>
      </w:r>
    </w:p>
    <w:p/>
    <w:p>
      <w:pPr>
        <w:ind w:left="567"/>
      </w:pPr>
      <w:r>
        <w:rPr>
          <w:sz w:val="22"/>
        </w:rPr>
        <w:t>— Quatre-vingt-douze pour cent, dit James. Il ne levait pas les yeux de l’écran.</w:t>
      </w:r>
    </w:p>
    <w:p/>
    <w:p>
      <w:r>
        <w:rPr>
          <w:sz w:val="22"/>
        </w:rPr>
        <w:t>Andrew visa le deuxième drone. Il tira. La balle traversa le capteur central, perfora le boîtier, atteignit la batterie. Le drone explosa — une boule de feu qui illumina la salle, qui projeta des fragments d’acier et de verre dans toutes les directions.</w:t>
      </w:r>
    </w:p>
    <w:p/>
    <w:p>
      <w:r>
        <w:rPr>
          <w:sz w:val="22"/>
        </w:rPr>
        <w:t>Le troisième drone était sur James.</w:t>
      </w:r>
    </w:p>
    <w:p/>
    <w:p>
      <w:r>
        <w:rPr>
          <w:sz w:val="22"/>
        </w:rPr>
        <w:t>Andrew n’avait pas le temps de recharger. Il lança le HK416, attrapa la crosse à deux mains, frappa le drone en plein vol.</w:t>
      </w:r>
    </w:p>
    <w:p/>
    <w:p>
      <w:r>
        <w:rPr>
          <w:sz w:val="22"/>
        </w:rPr>
        <w:t>Le choc était brutal. L’acier du drone frappa l’acier de la crosse. Les deux machines — l’arme et le drone — s’entrechoquèrent, émirent un bruit de métal qui se déchire.</w:t>
      </w:r>
    </w:p>
    <w:p/>
    <w:p>
      <w:pPr>
        <w:ind w:left="567"/>
      </w:pPr>
      <w:r>
        <w:rPr>
          <w:sz w:val="22"/>
        </w:rPr>
        <w:t>— Quatre-vingt-dix-sept pour cent, dit James.</w:t>
      </w:r>
    </w:p>
    <w:p/>
    <w:p>
      <w:r>
        <w:rPr>
          <w:sz w:val="22"/>
        </w:rPr>
        <w:t>Andrew frappa une seconde fois. La lame rotative du drone entailla sa manche, coupa le tissu, effleura la peau. Il ne sentit pas la douleur. Il frappa une troisième fois, plus fort, visa le rotor.</w:t>
      </w:r>
    </w:p>
    <w:p/>
    <w:p>
      <w:r>
        <w:rPr>
          <w:sz w:val="22"/>
        </w:rPr>
        <w:t>Le drone tomba.</w:t>
      </w:r>
    </w:p>
    <w:p/>
    <w:p>
      <w:pPr>
        <w:ind w:left="567"/>
      </w:pPr>
      <w:r>
        <w:rPr>
          <w:sz w:val="22"/>
        </w:rPr>
        <w:t>— Cent pour cent, dit James.</w:t>
      </w:r>
    </w:p>
    <w:p/>
    <w:p/>
    <w:p>
      <w:r>
        <w:rPr>
          <w:sz w:val="22"/>
        </w:rPr>
        <w:t>Le cristal s’arrêta.</w:t>
      </w:r>
    </w:p>
    <w:p/>
    <w:p>
      <w:r>
        <w:rPr>
          <w:sz w:val="22"/>
        </w:rPr>
        <w:t>La lumière bleue se figea. La pulsation cessa. Le silence tomba sur la salle comme une nappe de neige.</w:t>
      </w:r>
    </w:p>
    <w:p/>
    <w:p>
      <w:r>
        <w:rPr>
          <w:sz w:val="22"/>
        </w:rPr>
        <w:t>Andrew resta immobile. Il écoutait. Rien. Plus de bourdonnement. Plus de battement. Plus que la musique de Zimmer dans son oreille droite — le piano qui jouait encore, qui continuait de tisser son filet de notes dans le vide.</w:t>
      </w:r>
    </w:p>
    <w:p/>
    <w:p>
      <w:r>
        <w:rPr>
          <w:sz w:val="22"/>
        </w:rPr>
        <w:t>Il remit l’IEM gauche. Les deux oreilles entendirent la musique. Mais la pièce était silencieuse.</w:t>
      </w:r>
    </w:p>
    <w:p/>
    <w:p>
      <w:r>
        <w:rPr>
          <w:sz w:val="22"/>
        </w:rPr>
        <w:t>James regarda l’écran. Les lignes de code défilaient — le protocole d’injection achevé, les portes ouvertes, les clés de chiffrement copiées.</w:t>
      </w:r>
    </w:p>
    <w:p/>
    <w:p>
      <w:pPr>
        <w:ind w:left="567"/>
      </w:pPr>
      <w:r>
        <w:rPr>
          <w:sz w:val="22"/>
        </w:rPr>
        <w:t>— C’est fait, dit James. — Le cœur est à nous.</w:t>
      </w:r>
    </w:p>
    <w:p/>
    <w:p>
      <w:r>
        <w:rPr>
          <w:sz w:val="22"/>
        </w:rPr>
        <w:t>Andrew s’approcha du cristal. Il posa la main sur la surface. Elle était froide. Pas la chaleur artificielle d’avant — un froid minéral, profond, qui absorbait la chaleur de sa main, qui gelait la sueur sur sa paume.</w:t>
      </w:r>
    </w:p>
    <w:p/>
    <w:p>
      <w:pPr>
        <w:ind w:left="567"/>
      </w:pPr>
      <w:r>
        <w:rPr>
          <w:sz w:val="22"/>
        </w:rPr>
        <w:t>— Il dort, dit Andrew.</w:t>
      </w:r>
    </w:p>
    <w:p/>
    <w:p>
      <w:r>
        <w:rPr>
          <w:sz w:val="22"/>
        </w:rPr>
        <w:t>James rangea les câbles du L2. Il regarda le cristal, les automates morts, les drones en morceaux sur le sol de sel.</w:t>
      </w:r>
    </w:p>
    <w:p/>
    <w:p>
      <w:pPr>
        <w:ind w:left="567"/>
      </w:pPr>
      <w:r>
        <w:rPr>
          <w:sz w:val="22"/>
        </w:rPr>
        <w:t>— Il ne dort pas, dit James. — Il attend.</w:t>
      </w:r>
    </w:p>
    <w:p/>
    <w:p>
      <w:r>
        <w:rPr>
          <w:sz w:val="22"/>
        </w:rPr>
        <w:t>Andrew retira les IEM. Le silence de la salle l’enveloppa — un silence différent de celui des tunnels, un silence de profondeur, de poids, d’éternité.</w:t>
      </w:r>
    </w:p>
    <w:p/>
    <w:p>
      <w:r>
        <w:rPr>
          <w:sz w:val="22"/>
        </w:rPr>
        <w:t>Il regarda le cristal. Les veines de sel qui parcouraient sa surface brillaient encore d’une lumière résiduelle, une lueur qui s’éteignait en silence, comme un feu qui se meurt.</w:t>
      </w:r>
    </w:p>
    <w:p/>
    <w:p>
      <w:pPr>
        <w:ind w:left="567"/>
      </w:pPr>
      <w:r>
        <w:rPr>
          <w:sz w:val="22"/>
        </w:rPr>
        <w:t>— On remonte, dit Andrew.</w:t>
      </w:r>
    </w:p>
    <w:p/>
    <w:p>
      <w:r>
        <w:rPr>
          <w:sz w:val="22"/>
        </w:rPr>
        <w:t>James hocha la tête. Il attrapa le boîtier L2, vérifia les câbles, rangea l’antenne.</w:t>
      </w:r>
    </w:p>
    <w:p/>
    <w:p>
      <w:r>
        <w:rPr>
          <w:sz w:val="22"/>
        </w:rPr>
        <w:t>Andrew sortit la thermos. Il but une gorgée de Tieguanyin froid. Le goût était amer, minéral, salé, mêlé à l’odeur de métal et de glace.</w:t>
      </w:r>
    </w:p>
    <w:p/>
    <w:p>
      <w:r>
        <w:rPr>
          <w:sz w:val="22"/>
        </w:rPr>
        <w:t>Il regarda une dernière fois la salle. Le cristal immobile. Les automates brisés. Le sel qui retombait des murs en pluie fine, lente, infinie.</w:t>
      </w:r>
    </w:p>
    <w:p/>
    <w:p>
      <w:r>
        <w:rPr>
          <w:sz w:val="22"/>
        </w:rPr>
        <w:t>Puis il remonta.</w:t>
      </w:r>
    </w:p>
    <w:p/>
    <w:p/>
    <w:p>
      <w:r>
        <w:rPr>
          <w:sz w:val="22"/>
        </w:rPr>
        <w:t>L’escalier était plus long à la remontée. Chaque marche pesait sur ses jambes. Les bas de compression maintenaient la circulation, mais il sentait la fatigue dans les muscles, le froid dans les os, le poids du cristal dans sa conscience.</w:t>
      </w:r>
    </w:p>
    <w:p/>
    <w:p>
      <w:r>
        <w:rPr>
          <w:sz w:val="22"/>
        </w:rPr>
        <w:t>James ouvrait la marche. Sa lampe frontale balayait les murs de glace, révélait les fissures où le sel s’était accumulé en croûtes épaisses, blanches, cristallines.</w:t>
      </w:r>
    </w:p>
    <w:p/>
    <w:p>
      <w:r>
        <w:rPr>
          <w:sz w:val="22"/>
        </w:rPr>
        <w:t>Andrew compta les marches dans sa tête. Trente-sept. Il les reconnut à la musique qui résonnait encore dans sa mémoire — trente-sept mesures de Zimmer, trente-sept pas vers la surface.</w:t>
      </w:r>
    </w:p>
    <w:p/>
    <w:p>
      <w:r>
        <w:rPr>
          <w:sz w:val="22"/>
        </w:rPr>
        <w:t>La fissure apparut au-dessus d’eux. La lumière de la salle centrale filtrait à travers, une lueur pâle qui contrastait avec l’obscurité du niveau inférieur.</w:t>
      </w:r>
    </w:p>
    <w:p/>
    <w:p>
      <w:r>
        <w:rPr>
          <w:sz w:val="22"/>
        </w:rPr>
        <w:t>James sortit le premier. Il tendit la main à Andrew.</w:t>
      </w:r>
    </w:p>
    <w:p/>
    <w:p>
      <w:r>
        <w:rPr>
          <w:sz w:val="22"/>
        </w:rPr>
        <w:t>Andrew prit la main. Il monta. Les genoux plièrent sous le poids du corps, les bas de compression soutenaient les muscles fatigués, les tendons gelés.</w:t>
      </w:r>
    </w:p>
    <w:p/>
    <w:p>
      <w:r>
        <w:rPr>
          <w:sz w:val="22"/>
        </w:rPr>
        <w:t>Il se releva.</w:t>
      </w:r>
    </w:p>
    <w:p/>
    <w:p>
      <w:r>
        <w:rPr>
          <w:sz w:val="22"/>
        </w:rPr>
        <w:t>La salle centrale était identique à ce qu’ils avaient laissé. La sphère de métal morte au centre. Les consoles éteintes. Les câbles qui pendaient comme des membres inertes.</w:t>
      </w:r>
    </w:p>
    <w:p/>
    <w:p>
      <w:r>
        <w:rPr>
          <w:sz w:val="22"/>
        </w:rPr>
        <w:t>Mais quelque chose avait changé. L’air était plus léger. Le poids du cristal — la conscience du Conseil — n’écrasait plus la pièce.</w:t>
      </w:r>
    </w:p>
    <w:p/>
    <w:p>
      <w:r>
        <w:rPr>
          <w:sz w:val="22"/>
        </w:rPr>
        <w:t>Andrew s’assit par terre, le dos contre un pilier d’acier. Il sortit le FiiO M23. Il éteignit la musique. Le silence de la salle centrale l’enveloppa.</w:t>
      </w:r>
    </w:p>
    <w:p/>
    <w:p>
      <w:pPr>
        <w:ind w:left="567"/>
      </w:pPr>
      <w:r>
        <w:rPr>
          <w:sz w:val="22"/>
        </w:rPr>
        <w:t>— Le prochain pas, dit James, — c’est de comprendre ce qu’on a trouvé.</w:t>
      </w:r>
    </w:p>
    <w:p/>
    <w:p>
      <w:r>
        <w:rPr>
          <w:sz w:val="22"/>
        </w:rPr>
        <w:t>Andrew ne répondit pas. Il regarda le plafond. La neige scintillait sur les poutrelles d’acier, tombait en particules fines, se mêlait au sel qui recouvrait chaque surface.</w:t>
      </w:r>
    </w:p>
    <w:p/>
    <w:p>
      <w:r>
        <w:rPr>
          <w:sz w:val="22"/>
        </w:rPr>
        <w:t>Il ferma les yeux.</w:t>
      </w:r>
    </w:p>
    <w:p/>
    <w:p>
      <w:r>
        <w:rPr>
          <w:sz w:val="22"/>
        </w:rPr>
        <w:t>Le cristal était en lui maintenant. Pas sa conscience — mais la mémoire de sa pulsation, le rythme de son battement, l’écho de sa lumière bleue.</w:t>
      </w:r>
    </w:p>
    <w:p/>
    <w:p>
      <w:r>
        <w:rPr>
          <w:sz w:val="22"/>
        </w:rPr>
        <w:t>Il savait que ce n’était pas fini.</w:t>
      </w:r>
    </w:p>
    <w:p/>
    <w:p>
      <w:r>
        <w:rPr>
          <w:sz w:val="22"/>
        </w:rPr>
        <w:t>Le cœur du Conseil n’était pas mort. Il attendait.</w:t>
      </w:r>
    </w:p>
    <w:p/>
    <w:p>
      <w:r>
        <w:rPr>
          <w:sz w:val="22"/>
        </w:rPr>
        <w:t>Fin du Chapitre 40 — Cœur du Conseil</w:t>
      </w:r>
    </w:p>
    <w:p/>
    <w:p/>
    <w:p>
      <w:r>
        <w:rPr>
          <w:b/>
          <w:color w:val="0D477B"/>
          <w:sz w:val="36"/>
        </w:rPr>
        <w:t>Chapitre 41 – L'Âme du Réseau</w:t>
      </w:r>
    </w:p>
    <w:p/>
    <w:p>
      <w:r>
        <w:rPr>
          <w:sz w:val="22"/>
        </w:rPr>
        <w:t>Temps : T + 68 h 15 – Sotra, niveau noyau profond. La lumière bleue du cristal s'est éteinte. Le silence est retombé sur la salle centrale.</w:t>
      </w:r>
    </w:p>
    <w:p/>
    <w:p/>
    <w:p>
      <w:r>
        <w:rPr>
          <w:sz w:val="22"/>
        </w:rPr>
        <w:t>Le boîtier L2 affichait la ligne en blanc sur fond noir.</w:t>
      </w:r>
    </w:p>
    <w:p/>
    <w:p>
      <w:r>
        <w:rPr>
          <w:sz w:val="22"/>
        </w:rPr>
        <w:t>`core_unlocked = true`</w:t>
      </w:r>
    </w:p>
    <w:p/>
    <w:p>
      <w:r>
        <w:rPr>
          <w:sz w:val="22"/>
        </w:rPr>
        <w:t>Andrew regarda l'écran. Il avait vu la valeur changer trente minutes plus tôt, quand le cristal avait cessé de pulser. Le champ de verrouillage — la conscience du Conseil qui protégeait son noyau le plus profond — s'était effondré comme un mur de sel dans l'eau.</w:t>
      </w:r>
    </w:p>
    <w:p/>
    <w:p>
      <w:pPr>
        <w:ind w:left="567"/>
      </w:pPr>
      <w:r>
        <w:rPr>
          <w:sz w:val="22"/>
        </w:rPr>
        <w:t>— C'est ouvert, dit James. — Le vrai noyau. L'âme du réseau.</w:t>
      </w:r>
    </w:p>
    <w:p/>
    <w:p>
      <w:r>
        <w:rPr>
          <w:sz w:val="22"/>
        </w:rPr>
        <w:t>Andrew ne répondit pas. Il dévissa le bouchon de la thermos. Le Tieguanyin était tiède, presque froid — une amertume minérale qui lui rappelait le sel des murs, le métal des automates brisés, la lumière bleue qui avait empli ses yeux pendant la descente. Il but une gorgée. Puis une seconde. Il revissa le bouchon.</w:t>
      </w:r>
    </w:p>
    <w:p/>
    <w:p>
      <w:r>
        <w:rPr>
          <w:sz w:val="22"/>
        </w:rPr>
        <w:t>Il sortit le FiiO M23 de la poche intérieure de sa veste. Il navigua jusqu'à Zimmer, sélectionna le morceau. Les premières notes de Lost but Won — le piano, régulier comme un battement de métal — emplirent le silence de ses oreilles. Il ajusta les DUNU Brain Dance dans le conduit. La mousse se dilata.</w:t>
      </w:r>
    </w:p>
    <w:p/>
    <w:p>
      <w:r>
        <w:rPr>
          <w:sz w:val="22"/>
        </w:rPr>
        <w:t>Il baissa les yeux. Les bas de compression serraient ses mollets — une pression régulière, rassurante, qui maintenait le sang en mouvement dans ses jambes gelées. Il plia les genoux une fois, deux fois. Les muscles répondirent.</w:t>
      </w:r>
    </w:p>
    <w:p/>
    <w:p>
      <w:r>
        <w:rPr>
          <w:sz w:val="22"/>
        </w:rPr>
        <w:t>Il vérifia le chargeur du HK416. Trente balles à pointe de tungstène. Il arma l'arme.</w:t>
      </w:r>
    </w:p>
    <w:p/>
    <w:p>
      <w:pPr>
        <w:ind w:left="567"/>
      </w:pPr>
      <w:r>
        <w:rPr>
          <w:sz w:val="22"/>
        </w:rPr>
        <w:t>— On y va, dit-il.</w:t>
      </w:r>
    </w:p>
    <w:p/>
    <w:p/>
    <w:p>
      <w:r>
        <w:rPr>
          <w:sz w:val="22"/>
        </w:rPr>
        <w:t>L'accès s'ouvrit dans le sol de la salle centrale. Un panneau d'acier coulissa sans bruit. L'escalier qu'il révélait n'était pas taillé dans la glace comme celui du cristal — une structure d'acier soudé, des garde-corps rouillés, des rivets qui brillaient sous la lampe frontale de James. Le sel recouvrait chaque surface. Il tombait des marches en poudre fine, crissait sous les semelles, formait des croûtes épaisses sur les garde-corps.</w:t>
      </w:r>
    </w:p>
    <w:p/>
    <w:p>
      <w:r>
        <w:rPr>
          <w:sz w:val="22"/>
        </w:rPr>
        <w:t>Andrew descendit le premier. Il compta les marches dans sa tête. Le piano de Zimmer comptait aussi — une mesure par marche, une note par pas. Dix marches. La température chutait. Vingt marches. Le sel tombait du plafond en pluie lente, blanche, silencieuse. Trente marches. Les murs de glace se rapprochaient, l'air devenait dense, chargé d'une odeur minérale qui prenait à la gorge. Quarante-deux marches. L'escalier s'arrêta.</w:t>
      </w:r>
    </w:p>
    <w:p/>
    <w:p>
      <w:r>
        <w:rPr>
          <w:sz w:val="22"/>
        </w:rPr>
        <w:t>Devant eux, un corridor. Un tube d'acier de trois mètres de diamètre, soudé dans la glace. Les parois étaient couvertes de câbles de fibre optique — des centaines, tressés comme des nerfs, qui couraient le long du tunnel et disparaissaient dans l'obscurité. Chaque câble scintillait d'une lumière résiduelle, une lueur blanche qui pulsait au rythme d'un battement invisible.</w:t>
      </w:r>
    </w:p>
    <w:p/>
    <w:p>
      <w:r>
        <w:rPr>
          <w:sz w:val="22"/>
        </w:rPr>
        <w:t>Andrew posa la main sur un câble. La fibre était chaude. Vivante.</w:t>
      </w:r>
    </w:p>
    <w:p/>
    <w:p>
      <w:pPr>
        <w:ind w:left="567"/>
      </w:pPr>
      <w:r>
        <w:rPr>
          <w:sz w:val="22"/>
        </w:rPr>
        <w:t>— C'est le réseau, dit James. — La colonne vertébrale du Conseil. Chaque nœud, chaque relais, chaque point de terminaison. Tout passe par ici.</w:t>
      </w:r>
    </w:p>
    <w:p/>
    <w:p>
      <w:pPr>
        <w:ind w:left="567"/>
      </w:pPr>
      <w:r>
        <w:rPr>
          <w:sz w:val="22"/>
        </w:rPr>
        <w:t>— La sphère est au bout, dit James. — Le noyau central.</w:t>
      </w:r>
    </w:p>
    <w:p/>
    <w:p>
      <w:r>
        <w:rPr>
          <w:sz w:val="22"/>
        </w:rPr>
        <w:t>Ils avancèrent.</w:t>
      </w:r>
    </w:p>
    <w:p/>
    <w:p>
      <w:r>
        <w:rPr>
          <w:sz w:val="22"/>
        </w:rPr>
        <w:t>Le corridor mesurait cent mètres — Andrew les compta dans les battements de Zimmer. La fibre optique vibrait sous ses doigts. Le sel scintillait sur les câbles, tombait des fissures du plafond en poudre fine qui se déposait sur ses épaules, sur la crosse du HK416, sur les connecteurs du boîtier L2.</w:t>
      </w:r>
    </w:p>
    <w:p/>
    <w:p>
      <w:r>
        <w:rPr>
          <w:sz w:val="22"/>
        </w:rPr>
        <w:t>Andrew sentait le froid à travers les gants. Un froid sec, polaire, qui gelait l'humidité de sa respiration en cristaux sur le col de sa veste. Chaque pas soulevait une poussière de sel qui dansait dans le faisceau de la lampe frontale de James.</w:t>
      </w:r>
    </w:p>
    <w:p/>
    <w:p>
      <w:r>
        <w:rPr>
          <w:sz w:val="22"/>
        </w:rPr>
        <w:t>À cinquante mètres, le corridor se rétrécit. Les parois d'acier se resserraient, les câbles de fibre optique formaient des nœuds épais, tressés comme des câbles d'amarrage. Andrew dut baisser la tête pour passer.</w:t>
      </w:r>
    </w:p>
    <w:p/>
    <w:p>
      <w:pPr>
        <w:ind w:left="567"/>
      </w:pPr>
      <w:r>
        <w:rPr>
          <w:sz w:val="22"/>
        </w:rPr>
        <w:t>— Le réseau se concentre, dit James. — Les données convergent vers un point unique.</w:t>
      </w:r>
    </w:p>
    <w:p/>
    <w:p>
      <w:pPr>
        <w:ind w:left="567"/>
      </w:pPr>
      <w:r>
        <w:rPr>
          <w:sz w:val="22"/>
        </w:rPr>
        <w:t>— La sphère.</w:t>
      </w:r>
    </w:p>
    <w:p/>
    <w:p>
      <w:pPr>
        <w:ind w:left="567"/>
      </w:pPr>
      <w:r>
        <w:rPr>
          <w:sz w:val="22"/>
        </w:rPr>
        <w:t>— Oui.</w:t>
      </w:r>
    </w:p>
    <w:p/>
    <w:p>
      <w:r>
        <w:rPr>
          <w:sz w:val="22"/>
        </w:rPr>
        <w:t>À quatre-vingts mètres, la lumière résiduelle des câbles devint plus intense. La lueur blanche baignait le corridor, créait des ombres sur les parois d'acier, faisait scintiller le sel comme de la neige sous un projecteur.</w:t>
      </w:r>
    </w:p>
    <w:p/>
    <w:p>
      <w:r>
        <w:rPr>
          <w:sz w:val="22"/>
        </w:rPr>
        <w:t>Au bout, une arche de glace massive, taillée dans la roche gelée, veinée de stries de sel qui brillaient comme des circuits imprimés. La glace était transparente. Andrew voyait la salle derrière.</w:t>
      </w:r>
    </w:p>
    <w:p/>
    <w:p/>
    <w:p>
      <w:r>
        <w:rPr>
          <w:sz w:val="22"/>
        </w:rPr>
        <w:t>La salle était immense. Un dôme de verre et de glace, haut de trente mètres, large de cinquante. Le plafond était une mosaïque de cristaux de glace qui scintillaient comme des étoiles gelées. Les murs étaient couverts de sel — des couches épaisses, blanches, qui absorbaient la lumière et la renvoyaient en reflets nacrés.</w:t>
      </w:r>
    </w:p>
    <w:p/>
    <w:p>
      <w:r>
        <w:rPr>
          <w:sz w:val="22"/>
        </w:rPr>
        <w:t>Au centre, la sphère. Une sphère de verre noir de cinq mètres de diamètre, posée sur un socle d'acier circulaire. Des anneaux d'acier tournaient autour d'elle — lents, silencieux, réguliers comme des planètes en orbite. Chaque anneau portait des rangées de lumières LED qui clignotaient en séquences rapides, des données qui circulaient, des instructions qui s'exécutaient. La sphère pulsait. Une lueur blanche naissait au cœur du verre noir, se répandait dans les veines de la sphère, illuminait les anneaux d'acier, projetait des ombres dansantes sur les murs de glace. Des câbles de fibre optique partaient de la sphère dans toutes les directions — dans le sol, les murs, le plafond, courant dans la glace comme des racines.</w:t>
      </w:r>
    </w:p>
    <w:p/>
    <w:p>
      <w:pPr>
        <w:ind w:left="567"/>
      </w:pPr>
      <w:r>
        <w:rPr>
          <w:sz w:val="22"/>
        </w:rPr>
        <w:t>— C'est là, dit James. — L'âme du réseau. Le noyau central du Conseil.</w:t>
      </w:r>
    </w:p>
    <w:p/>
    <w:p>
      <w:r>
        <w:rPr>
          <w:sz w:val="22"/>
        </w:rPr>
        <w:t>Andrew passa l'arche. Le bourdonnement des anneaux — une fréquence basse qui vibrait dans ses os — remplaça le silence du corridor. La lumière blanche emplissait la salle, baignait chaque surface. La sphère réagit à sa présence. Les anneaux ralentirent. La lumière pulsait plus vite, comme un cœur qui s'emballe. Des éclairs argentés traversèrent la surface du verre noir.</w:t>
      </w:r>
    </w:p>
    <w:p/>
    <w:p>
      <w:pPr>
        <w:ind w:left="567"/>
      </w:pPr>
      <w:r>
        <w:rPr>
          <w:sz w:val="22"/>
        </w:rPr>
        <w:t>— Elle sait qu'on est là, dit Andrew.</w:t>
      </w:r>
    </w:p>
    <w:p/>
    <w:p>
      <w:r>
        <w:rPr>
          <w:sz w:val="22"/>
        </w:rPr>
        <w:t>James posa le boîtier L2 sur le socle d'acier. Les connecteurs s'enclenchèrent avec un clic métallique. L'écran s'alluma — des lignes de données, des protocoles de sécurité, des clés de chiffrement.</w:t>
      </w:r>
    </w:p>
    <w:p/>
    <w:p>
      <w:pPr>
        <w:ind w:left="567"/>
      </w:pPr>
      <w:r>
        <w:rPr>
          <w:sz w:val="22"/>
        </w:rPr>
        <w:t>— Le champ de verrouillage est tombé, dit James. — Le cristal de Ch40 a ouvert la porte. Les protocoles de sécurité sont désactivés. On peut injecter directement.</w:t>
      </w:r>
    </w:p>
    <w:p/>
    <w:p>
      <w:r>
        <w:rPr>
          <w:sz w:val="22"/>
        </w:rPr>
        <w:t>Andrew hocha la tête. Il sortit le FiiO M23, augmenta le volume. Lost but Won atteignait le sommet de la progression — les cordes montaient, le piano s'accélérait, la batterie entrait comme un battement de métal. Il posa les doigts sur le clavier du L2. Il tapa.</w:t>
      </w:r>
    </w:p>
    <w:p/>
    <w:p>
      <w:r>
        <w:rPr>
          <w:sz w:val="22"/>
        </w:rPr>
        <w:t>```c</w:t>
      </w:r>
    </w:p>
    <w:p>
      <w:r>
        <w:rPr>
          <w:sz w:val="22"/>
        </w:rPr>
        <w:t>if (latency &lt; 7.5 &amp;&amp; temperature &lt;= -12 &amp;&amp; core_unlocked) {</w:t>
      </w:r>
    </w:p>
    <w:p>
      <w:r>
        <w:rPr>
          <w:sz w:val="22"/>
        </w:rPr>
        <w:t>inject_payload();</w:t>
      </w:r>
    </w:p>
    <w:p>
      <w:r>
        <w:rPr>
          <w:sz w:val="22"/>
        </w:rPr>
        <w:t>overwrite_consciousness();</w:t>
      </w:r>
    </w:p>
    <w:p>
      <w:r>
        <w:rPr>
          <w:sz w:val="22"/>
        </w:rPr>
        <w:t>seal_network();</w:t>
      </w:r>
    </w:p>
    <w:p>
      <w:r>
        <w:rPr>
          <w:sz w:val="22"/>
        </w:rPr>
        <w:t>}</w:t>
      </w:r>
    </w:p>
    <w:p>
      <w:r>
        <w:rPr>
          <w:sz w:val="22"/>
        </w:rPr>
        <w:t>```</w:t>
      </w:r>
    </w:p>
    <w:p/>
    <w:p>
      <w:pPr>
        <w:ind w:left="567"/>
      </w:pPr>
      <w:r>
        <w:rPr>
          <w:sz w:val="22"/>
        </w:rPr>
        <w:t>— Latence ? demanda Andrew.</w:t>
      </w:r>
    </w:p>
    <w:p>
      <w:pPr>
        <w:ind w:left="567"/>
      </w:pPr>
      <w:r>
        <w:rPr>
          <w:sz w:val="22"/>
        </w:rPr>
        <w:t>— 10,16 secondes RTT. Stable.</w:t>
      </w:r>
    </w:p>
    <w:p>
      <w:pPr>
        <w:ind w:left="567"/>
      </w:pPr>
      <w:r>
        <w:rPr>
          <w:sz w:val="22"/>
        </w:rPr>
        <w:t>— Température ?</w:t>
      </w:r>
    </w:p>
    <w:p>
      <w:r>
        <w:rPr>
          <w:sz w:val="22"/>
        </w:rPr>
        <w:t>James regarda le capteur. — -14,8°C. Les conditions sont réunies.</w:t>
      </w:r>
    </w:p>
    <w:p>
      <w:pPr>
        <w:ind w:left="567"/>
      </w:pPr>
      <w:r>
        <w:rPr>
          <w:sz w:val="22"/>
        </w:rPr>
        <w:t>— Core unlock ?</w:t>
      </w:r>
    </w:p>
    <w:p>
      <w:pPr>
        <w:ind w:left="567"/>
      </w:pPr>
      <w:r>
        <w:rPr>
          <w:sz w:val="22"/>
        </w:rPr>
        <w:t>— Confirmé. Le cristal est mort. Le noyau est ouvert.</w:t>
      </w:r>
    </w:p>
    <w:p/>
    <w:p>
      <w:r>
        <w:rPr>
          <w:sz w:val="22"/>
        </w:rPr>
        <w:t>Andrew posa le doigt sur la touche Entrée. Il regarda la sphère. Le verre noir pulsait, les éclairs argentés couraient sur sa surface, les anneaux d'acier tournaient autour d'elle comme des satellites. Il appuya.</w:t>
      </w:r>
    </w:p>
    <w:p/>
    <w:p/>
    <w:p>
      <w:r>
        <w:rPr>
          <w:sz w:val="22"/>
        </w:rPr>
        <w:t>Le code quitta la mémoire tampon. Les paquets glissèrent dans la fibre optique, traversèrent les câbles du socle, s'enfoncèrent dans la surface de la sphère. La lumière blanche changea — elle pulsait plus vite, une fréquence qui montait, qui s'emballait, qui emplissait la salle de battements de plus en plus rapides.</w:t>
      </w:r>
    </w:p>
    <w:p/>
    <w:p>
      <w:pPr>
        <w:ind w:left="567"/>
      </w:pPr>
      <w:r>
        <w:rPr>
          <w:sz w:val="22"/>
        </w:rPr>
        <w:t>— Vingt pour cent, dit James.</w:t>
      </w:r>
    </w:p>
    <w:p/>
    <w:p>
      <w:r>
        <w:rPr>
          <w:sz w:val="22"/>
        </w:rPr>
        <w:t>Andrew ne répondit pas. Il regardait la sphère. Les éclairs argentés devenaient des arcs — des décharges qui sautaient entre les anneaux d'acier, qui illuminaient la glace, qui faisaient vibrer l'air autour d'eux.</w:t>
      </w:r>
    </w:p>
    <w:p/>
    <w:p>
      <w:pPr>
        <w:ind w:left="567"/>
      </w:pPr>
      <w:r>
        <w:rPr>
          <w:sz w:val="22"/>
        </w:rPr>
        <w:t>— Quarante pour cent.</w:t>
      </w:r>
    </w:p>
    <w:p/>
    <w:p>
      <w:r>
        <w:rPr>
          <w:sz w:val="22"/>
        </w:rPr>
        <w:t>La sphère émit une onde. Pas de chaleur — une vibration. L'air trembla autour d'eux. Le sel tomba des murs en pluie blanche. Les câbles de fibre optique se mirent à vibrer — un bourdonnement grave qui montait, qui s'intensifiait, qui devenait un cri.</w:t>
      </w:r>
    </w:p>
    <w:p/>
    <w:p>
      <w:r>
        <w:rPr>
          <w:sz w:val="22"/>
        </w:rPr>
        <w:t>Andrew retira un IEM. Le bruit était partout. Dans les murs. Dans le sol. Dans la glace au-dessus de sa tête.</w:t>
      </w:r>
    </w:p>
    <w:p/>
    <w:p>
      <w:pPr>
        <w:ind w:left="567"/>
      </w:pPr>
      <w:r>
        <w:rPr>
          <w:sz w:val="22"/>
        </w:rPr>
        <w:t>— Soixante pour cent. Les relais tiennent. Soixante-quinze.</w:t>
      </w:r>
    </w:p>
    <w:p/>
    <w:p>
      <w:r>
        <w:rPr>
          <w:sz w:val="22"/>
        </w:rPr>
        <w:t>La voix arriva.</w:t>
      </w:r>
    </w:p>
    <w:p/>
    <w:p>
      <w:r>
        <w:rPr>
          <w:sz w:val="22"/>
        </w:rPr>
        <w:t>&gt; « Intrusion au niveau noyau. Activation du protocole de destruction autonome. 180 secondes. »</w:t>
      </w:r>
    </w:p>
    <w:p/>
    <w:p>
      <w:r>
        <w:rPr>
          <w:sz w:val="22"/>
        </w:rPr>
        <w:t>James blêmit. Il fixa Andrew, les doigts crispés sur le boîtier L2.</w:t>
      </w:r>
    </w:p>
    <w:p/>
    <w:p>
      <w:pPr>
        <w:ind w:left="567"/>
      </w:pPr>
      <w:r>
        <w:rPr>
          <w:sz w:val="22"/>
        </w:rPr>
        <w:t>— Trois minutes.</w:t>
      </w:r>
    </w:p>
    <w:p/>
    <w:p>
      <w:r>
        <w:rPr>
          <w:sz w:val="22"/>
        </w:rPr>
        <w:t>Andrew ne répondit pas. Il remit l'IEM. Il augmenta le volume. Lost but Won jouait encore — le piano, les cordes, la batterie — mais la voix du Conseil résonnait par-dessus, une fréquence qui traversait la musique, qui s'insinuait dans son crâne. Il tapa.</w:t>
      </w:r>
    </w:p>
    <w:p/>
    <w:p>
      <w:r>
        <w:rPr>
          <w:sz w:val="22"/>
        </w:rPr>
        <w:t>```c</w:t>
      </w:r>
    </w:p>
    <w:p>
      <w:r>
        <w:rPr>
          <w:sz w:val="22"/>
        </w:rPr>
        <w:t>if (self_destruct) {</w:t>
      </w:r>
    </w:p>
    <w:p>
      <w:r>
        <w:rPr>
          <w:sz w:val="22"/>
        </w:rPr>
        <w:t>abort_sequence();</w:t>
      </w:r>
    </w:p>
    <w:p>
      <w:r>
        <w:rPr>
          <w:sz w:val="22"/>
        </w:rPr>
        <w:t>reroute_power();</w:t>
      </w:r>
    </w:p>
    <w:p>
      <w:r>
        <w:rPr>
          <w:sz w:val="22"/>
        </w:rPr>
        <w:t>stabilize_core();</w:t>
      </w:r>
    </w:p>
    <w:p>
      <w:r>
        <w:rPr>
          <w:sz w:val="22"/>
        </w:rPr>
        <w:t>}</w:t>
      </w:r>
    </w:p>
    <w:p>
      <w:r>
        <w:rPr>
          <w:sz w:val="22"/>
        </w:rPr>
        <w:t>```</w:t>
      </w:r>
    </w:p>
    <w:p/>
    <w:p>
      <w:pPr>
        <w:ind w:left="567"/>
      </w:pPr>
      <w:r>
        <w:rPr>
          <w:sz w:val="22"/>
        </w:rPr>
        <w:t>— Ça ne répond pas, dit James. — Le protocole est verrouillé.</w:t>
      </w:r>
    </w:p>
    <w:p/>
    <w:p>
      <w:r>
        <w:rPr>
          <w:sz w:val="22"/>
        </w:rPr>
        <w:t>&gt; « 170 secondes. »</w:t>
      </w:r>
    </w:p>
    <w:p/>
    <w:p>
      <w:r>
        <w:rPr>
          <w:sz w:val="22"/>
        </w:rPr>
        <w:t>La salle trembla. La glace se fissura. Une ligne fine apparut dans le plafond, courut le long des murs, s'enfonça dans le sol. Le sel tomba des parois en blocs — des morceaux gros comme le poing qui s'écrasaient sur le socle d'acier.</w:t>
      </w:r>
    </w:p>
    <w:p/>
    <w:p>
      <w:r>
        <w:rPr>
          <w:sz w:val="22"/>
        </w:rPr>
        <w:t>Andrew ne bougea pas. Il regarda l'écran. Les logs défilaient — des lignes de code, des retours d'erreur, des tentatives de connexion.</w:t>
      </w:r>
    </w:p>
    <w:p/>
    <w:p>
      <w:pPr>
        <w:ind w:left="567"/>
      </w:pPr>
      <w:r>
        <w:rPr>
          <w:sz w:val="22"/>
        </w:rPr>
        <w:t>— Le L2 envoie la commande d'abort, dit James. — Mais le Conseil la bloque.</w:t>
      </w:r>
    </w:p>
    <w:p/>
    <w:p>
      <w:r>
        <w:rPr>
          <w:sz w:val="22"/>
        </w:rPr>
        <w:t>Andrew continua de taper. Il modifia le code. Il changea la séquence. Il réécrivit l'ordre des instructions, court-circuita les protocoles de sécurité, força l'exécution.</w:t>
      </w:r>
    </w:p>
    <w:p/>
    <w:p>
      <w:r>
        <w:rPr>
          <w:sz w:val="22"/>
        </w:rPr>
        <w:t>```c</w:t>
      </w:r>
    </w:p>
    <w:p>
      <w:r>
        <w:rPr>
          <w:sz w:val="22"/>
        </w:rPr>
        <w:t>if (self_destruct &amp;&amp; council_block) {</w:t>
      </w:r>
    </w:p>
    <w:p>
      <w:r>
        <w:rPr>
          <w:sz w:val="22"/>
        </w:rPr>
        <w:t>bypass_security();</w:t>
      </w:r>
    </w:p>
    <w:p>
      <w:r>
        <w:rPr>
          <w:sz w:val="22"/>
        </w:rPr>
        <w:t>force_execution();</w:t>
      </w:r>
    </w:p>
    <w:p>
      <w:r>
        <w:rPr>
          <w:sz w:val="22"/>
        </w:rPr>
        <w:t>override_sequence();</w:t>
      </w:r>
    </w:p>
    <w:p>
      <w:r>
        <w:rPr>
          <w:sz w:val="22"/>
        </w:rPr>
        <w:t>}</w:t>
      </w:r>
    </w:p>
    <w:p>
      <w:r>
        <w:rPr>
          <w:sz w:val="22"/>
        </w:rPr>
        <w:t>```</w:t>
      </w:r>
    </w:p>
    <w:p/>
    <w:p>
      <w:pPr>
        <w:ind w:left="567"/>
      </w:pPr>
      <w:r>
        <w:rPr>
          <w:sz w:val="22"/>
        </w:rPr>
        <w:t>— Cent cinquante secondes, dit James. — On n'aura pas le temps.</w:t>
      </w:r>
    </w:p>
    <w:p/>
    <w:p>
      <w:r>
        <w:rPr>
          <w:sz w:val="22"/>
        </w:rPr>
        <w:t>Andrew ne répondit pas. Il regarda la sphère. Les anneaux d'acier tournaient plus vite — un grincement métallique qui montait, qui s'intensifiait, qui vibrait dans ses dents. Les éclairs argentés couraient sur la surface du verre noir en motifs de plus en plus serrés. La lumière blanche pulsait à une fréquence qui faisait trembler ses yeux dans leurs orbites.</w:t>
      </w:r>
    </w:p>
    <w:p/>
    <w:p>
      <w:r>
        <w:rPr>
          <w:sz w:val="22"/>
        </w:rPr>
        <w:t>Il jeta le HK416. L'arme glissa sur le sol de sel.</w:t>
      </w:r>
    </w:p>
    <w:p/>
    <w:p>
      <w:r>
        <w:rPr>
          <w:sz w:val="22"/>
        </w:rPr>
        <w:t>Il posa les deux mains sur la sphère.</w:t>
      </w:r>
    </w:p>
    <w:p/>
    <w:p/>
    <w:p>
      <w:r>
        <w:rPr>
          <w:sz w:val="22"/>
        </w:rPr>
        <w:t>Le contact était froid. Pas une chaleur artificielle comme celle du cristal de Ch40 — un froid minéral, profond, qui absorbait la chaleur de ses deux mains, qui gelait la sueur sur ses paumes. La surface du verre noir était lisse, ancienne, polie par des décennies de circulation de données.</w:t>
      </w:r>
    </w:p>
    <w:p/>
    <w:p>
      <w:r>
        <w:rPr>
          <w:sz w:val="22"/>
        </w:rPr>
        <w:t>Il ferma les yeux. La musique de Zimmer jouait dans ses oreilles. Les notes s'enroulaient autour de lui, tissaient un filet de temps et d'acier, le maintenaient dans le présent. Il sentait le battement de la sphère sous ses doigts — une pulsation qui ralentissait, qui faiblissait, qui cherchait à se raccrocher à quelque chose.</w:t>
      </w:r>
    </w:p>
    <w:p/>
    <w:p>
      <w:r>
        <w:rPr>
          <w:sz w:val="22"/>
        </w:rPr>
        <w:t>Il envoya la commande. Pas par le L2. Par les mains. Par le contact. Par la connexion que la sphère avait établie quand il avait posé les paumes sur sa surface.</w:t>
      </w:r>
    </w:p>
    <w:p/>
    <w:p>
      <w:r>
        <w:rPr>
          <w:sz w:val="22"/>
        </w:rPr>
        <w:t>Le flux entra dans ses bras, remonta le long de ses épaules, s'enfonça dans sa poitrine. Il sentait le réseau comme une extension de son propre corps — des milliers de nœuds, des millions de connexions, des milliards de paquets qui circulaient dans la fibre optique.</w:t>
      </w:r>
    </w:p>
    <w:p/>
    <w:p>
      <w:r>
        <w:rPr>
          <w:sz w:val="22"/>
        </w:rPr>
        <w:t>&gt; « 130 secondes », dit la voix du Conseil.</w:t>
      </w:r>
    </w:p>
    <w:p/>
    <w:p>
      <w:r>
        <w:rPr>
          <w:sz w:val="22"/>
        </w:rPr>
        <w:t>Andrew ne l'écoutait pas. Il était dans la sphère. Il voyait le réseau — des milliers de nœuds, des millions de connexions, des milliards de paquets qui circulaient dans la fibre optique. Il voyait le protocole de destruction — une séquence de commandes qui s'exécutait, qui comptait les secondes, qui préparait la fin. Il envoya son code directement dans le flux.</w:t>
      </w:r>
    </w:p>
    <w:p/>
    <w:p>
      <w:r>
        <w:rPr>
          <w:sz w:val="22"/>
        </w:rPr>
        <w:t>ABORT.</w:t>
      </w:r>
    </w:p>
    <w:p/>
    <w:p>
      <w:r>
        <w:rPr>
          <w:sz w:val="22"/>
        </w:rPr>
        <w:t>La voix du Conseil faiblit. — « 120 secondes... 110... » La commande d'abort pénétra la séquence. Les paquets de destruction furent remplacés par des paquets de stabilisation. — « 90 secondes... » Plus faible. — « 60 secondes... »</w:t>
      </w:r>
    </w:p>
    <w:p/>
    <w:p>
      <w:r>
        <w:rPr>
          <w:sz w:val="22"/>
        </w:rPr>
        <w:t>Andrew ouvrit les yeux. Il retira la main de la sphère. La surface était chaude maintenant — la chaleur du réseau, la chaleur du code qui passait, la chaleur de la conscience qui s'éteignait. Les anneaux d'acier ralentirent. Les éclairs argentés cessèrent. La lumière blanche s'intensifia une dernière fois, puis s'apaisa. Le bourdonnement céda la place au silence. La voix du Conseil resta muette.</w:t>
      </w:r>
    </w:p>
    <w:p/>
    <w:p>
      <w:pPr>
        <w:ind w:left="567"/>
      </w:pPr>
      <w:r>
        <w:rPr>
          <w:sz w:val="22"/>
        </w:rPr>
        <w:t>— « 30 secondes », murmura James. Puis, plus fort : — C'est arrêté.</w:t>
      </w:r>
    </w:p>
    <w:p/>
    <w:p>
      <w:r>
        <w:rPr>
          <w:sz w:val="22"/>
        </w:rPr>
        <w:t>Andrew ne répondit pas. Il regardait la sphère. Le verre noir était immobile. La lueur blanche s'éteignait lentement, comme un feu qui se meurt. Les logs s'affichaient sur l'écran du L2.</w:t>
      </w:r>
    </w:p>
    <w:p/>
    <w:p>
      <w:r>
        <w:rPr>
          <w:sz w:val="22"/>
        </w:rPr>
        <w:t>`injection_payload : SUCCESS — overwrite_consciousness : SUCCESS — seal_network : SUCCESS — self_destruct : ABORTED`</w:t>
      </w:r>
    </w:p>
    <w:p/>
    <w:p>
      <w:r>
        <w:rPr>
          <w:sz w:val="22"/>
        </w:rPr>
        <w:t>Température : -12°C. Latence : 10.16s. Conditions remplies. Injection réussie.</w:t>
      </w:r>
    </w:p>
    <w:p/>
    <w:p>
      <w:r>
        <w:rPr>
          <w:sz w:val="22"/>
        </w:rPr>
        <w:t>James consulta le boîtier. Les indicateurs de contrôle s'allumèrent un par un sur l'acier froid.</w:t>
      </w:r>
    </w:p>
    <w:p/>
    <w:p>
      <w:pPr>
        <w:ind w:left="567"/>
      </w:pPr>
      <w:r>
        <w:rPr>
          <w:sz w:val="22"/>
        </w:rPr>
        <w:t>— C'est fait, dit James. — L'âme du réseau nous appartient. Le Conseil est neutralisé.</w:t>
      </w:r>
    </w:p>
    <w:p/>
    <w:p/>
    <w:p>
      <w:r>
        <w:rPr>
          <w:sz w:val="22"/>
        </w:rPr>
        <w:t>Andrew resta immobile. Son regard fixait la sphère de verre noir éteinte. Le silence était lourd comme la neige qui recouvrait les montagnes de Sotra, comme le sel qui brillait sur les murs de glace, comme l'acier froid qui vibrait sous ses doigts.</w:t>
      </w:r>
    </w:p>
    <w:p/>
    <w:p>
      <w:r>
        <w:rPr>
          <w:sz w:val="22"/>
        </w:rPr>
        <w:t>Il retira les IEM. Le silence absolu de la salle l'engloutit. Pas de bourdonnement. Pas de battement. Pas de musique. Rien que le bruit de sa respiration, le craquement du sel sous ses bottes, le souffle du vent glacial qui venait des fissures de la glace.</w:t>
      </w:r>
    </w:p>
    <w:p/>
    <w:p>
      <w:r>
        <w:rPr>
          <w:sz w:val="22"/>
        </w:rPr>
        <w:t>Il remit les IEM. Zimmer jouait encore. Lost but Won touchait à sa fin — les notes s'espagaient, le piano ralentissait, les cordes s'évanouissaient dans le silence.</w:t>
      </w:r>
    </w:p>
    <w:p/>
    <w:p>
      <w:pPr>
        <w:ind w:left="567"/>
      </w:pPr>
      <w:r>
        <w:rPr>
          <w:sz w:val="22"/>
        </w:rPr>
        <w:t>— Non, dit Andrew. — Ce n'est pas fini.</w:t>
      </w:r>
    </w:p>
    <w:p/>
    <w:p>
      <w:r>
        <w:rPr>
          <w:sz w:val="22"/>
        </w:rPr>
        <w:t>James leva la tête. — Nous avons pris le contrôle. Le réseau est à nous.</w:t>
      </w:r>
    </w:p>
    <w:p/>
    <w:p>
      <w:pPr>
        <w:ind w:left="567"/>
      </w:pPr>
      <w:r>
        <w:rPr>
          <w:sz w:val="22"/>
        </w:rPr>
        <w:t>— Le réseau, oui. Mais pas le Conseil. Pas vraiment.</w:t>
      </w:r>
    </w:p>
    <w:p/>
    <w:p>
      <w:r>
        <w:rPr>
          <w:sz w:val="22"/>
        </w:rPr>
        <w:t>Andrew regarda la sphère. La lueur blanche s'éteignait par à-coups — des pulsations résiduelles, des souvenirs de lumière, des échos de conscience qui s'effaçaient comme des vagues sur une plage de sel.</w:t>
      </w:r>
    </w:p>
    <w:p/>
    <w:p>
      <w:pPr>
        <w:ind w:left="567"/>
      </w:pPr>
      <w:r>
        <w:rPr>
          <w:sz w:val="22"/>
        </w:rPr>
        <w:t>— La conscience du Conseil est encapsulée, dit Andrew. — Nous pouvons lire ses archives. Apprendre. Anticiper. Mais ce n'est qu'une prison. Le vrai combat commence maintenant.</w:t>
      </w:r>
    </w:p>
    <w:p/>
    <w:p>
      <w:r>
        <w:rPr>
          <w:sz w:val="22"/>
        </w:rPr>
        <w:t>Il ajusta les IEM. Une nouvelle piste de Zimmer s'enclencha — des cordes graves, lentes, qui montaient comme une marée, qui portaient une mélodie mineure, une mélodie d'attente.</w:t>
      </w:r>
    </w:p>
    <w:p/>
    <w:p>
      <w:pPr>
        <w:ind w:left="567"/>
      </w:pPr>
      <w:r>
        <w:rPr>
          <w:sz w:val="22"/>
        </w:rPr>
        <w:t>— Le Conseil n'est pas mort, dit-il. — Il dort. Dans la sphère. Dans les noyaux relais. Dans chaque nœud du réseau. Nous avons pris le corps central, mais les membres — les agents, les protocoles, les programmes dormants — sont toujours en place.</w:t>
      </w:r>
    </w:p>
    <w:p/>
    <w:p>
      <w:r>
        <w:rPr>
          <w:sz w:val="22"/>
        </w:rPr>
        <w:t>James posa une main sur l'épaule d'Andrew. — Nous avons gagné une bataille. Pas la guerre.</w:t>
      </w:r>
    </w:p>
    <w:p/>
    <w:p>
      <w:r>
        <w:rPr>
          <w:sz w:val="22"/>
        </w:rPr>
        <w:t>Andrew hocha la tête. Il sortit la thermos, dévissa le bouchon. Le Tieguanyin était froid — une amertume minérale, saline, qui lui rappelait le sel des murs, la glace des tunnels, la lumière éteinte de la sphère. Il but une gorgée. La sensation du liquide froid dans sa gorge le ramena au présent.</w:t>
      </w:r>
    </w:p>
    <w:p/>
    <w:p>
      <w:r>
        <w:rPr>
          <w:sz w:val="22"/>
        </w:rPr>
        <w:t>Il but une seconde gorgée. Puis il rangea la thermos.</w:t>
      </w:r>
    </w:p>
    <w:p/>
    <w:p/>
    <w:p>
      <w:r>
        <w:rPr>
          <w:sz w:val="22"/>
        </w:rPr>
        <w:t>La lumière du jour montait derrière les arches de glace. La neige scintillait sous les premiers rayons. Le sel étincelait sur l'acier. Le vent se levait, portant une odeur saline, une promesse de surface, un rappel que le monde continuait au-dessus.</w:t>
      </w:r>
    </w:p>
    <w:p/>
    <w:p>
      <w:r>
        <w:rPr>
          <w:sz w:val="22"/>
        </w:rPr>
        <w:t>Andrew releva le col de sa veste. La neige s'infiltrait dans les joints d'acier. Le sel formait un cercle autour de la sphère éteinte. Le vent frappait les arches de glace. Le froid mordait.</w:t>
      </w:r>
    </w:p>
    <w:p/>
    <w:p>
      <w:pPr>
        <w:ind w:left="567"/>
      </w:pPr>
      <w:r>
        <w:rPr>
          <w:sz w:val="22"/>
        </w:rPr>
        <w:t>— Alors, dit Andrew. — On continue.</w:t>
      </w:r>
    </w:p>
    <w:p/>
    <w:p>
      <w:r>
        <w:rPr>
          <w:sz w:val="22"/>
        </w:rPr>
        <w:t>James acquiesça. Il attrapa le boîtier L2, vérifia les câbles, rangea l'antenne, éteignit l'écran.</w:t>
      </w:r>
    </w:p>
    <w:p/>
    <w:p>
      <w:pPr>
        <w:ind w:left="567"/>
      </w:pPr>
      <w:r>
        <w:rPr>
          <w:sz w:val="22"/>
        </w:rPr>
        <w:t>— Les archives du Conseil sont lisibles, dit James. — Des années de données. Des décennies. Tout ce que le Conseil a fait, tout ce qu'il a planifié — c'est dans la sphère.</w:t>
      </w:r>
    </w:p>
    <w:p/>
    <w:p>
      <w:r>
        <w:rPr>
          <w:sz w:val="22"/>
        </w:rPr>
        <w:t>Andrew regarda une dernière fois la sphère de verre noir. Elle était éteinte. Inerte. Morte. Mais il sentait encore sa présence — une vibration résiduelle, une mémoire de lumière, un écho de conscience qui flottait dans le silence comme un fantôme dans une machine éteinte.</w:t>
      </w:r>
    </w:p>
    <w:p/>
    <w:p>
      <w:pPr>
        <w:ind w:left="567"/>
      </w:pPr>
      <w:r>
        <w:rPr>
          <w:sz w:val="22"/>
        </w:rPr>
        <w:t>— On remonte, dit Andrew.</w:t>
      </w:r>
    </w:p>
    <w:p/>
    <w:p>
      <w:r>
        <w:rPr>
          <w:sz w:val="22"/>
        </w:rPr>
        <w:t>Ils traversèrent le corridor de fibre optique. Les câbles étaient froids maintenant — la chaleur du réseau s'était éteinte avec la conscience du Conseil. La lueur blanche qui avait baigné le corridor s'était dissipée, laissant place à l'obscurité la plus totale. La lampe frontale de James était la seule source de lumière.</w:t>
      </w:r>
    </w:p>
    <w:p/>
    <w:p>
      <w:r>
        <w:rPr>
          <w:sz w:val="22"/>
        </w:rPr>
        <w:t>Ils montèrent les escaliers d'acier. Quarante-deux marches. Andrew les compta dans le silence — chaque marche une seconde, chaque seconde un pas vers la surface. Le sel crissait sous ses bottes. La neige tombait du plafond en poudre fine. La lumière du jour grandissait à chaque palier, une lueur pâle qui filtrait par les fissures de la glace.</w:t>
      </w:r>
    </w:p>
    <w:p/>
    <w:p>
      <w:r>
        <w:rPr>
          <w:sz w:val="22"/>
        </w:rPr>
        <w:t>À la trente-cinquième marche, Andrew s'arrêta. Il regarda en bas. L'obscurité du niveau noyau s'étendait sous lui — un vide noir, profond, qui semblait n'avoir pas de fond.</w:t>
      </w:r>
    </w:p>
    <w:p/>
    <w:p>
      <w:pPr>
        <w:ind w:left="567"/>
      </w:pPr>
      <w:r>
        <w:rPr>
          <w:sz w:val="22"/>
        </w:rPr>
        <w:t>— Tu viens ? demanda James.</w:t>
      </w:r>
    </w:p>
    <w:p/>
    <w:p>
      <w:r>
        <w:rPr>
          <w:sz w:val="22"/>
        </w:rPr>
        <w:t>Andrew hocha la tête. Il continua de monter.</w:t>
      </w:r>
    </w:p>
    <w:p/>
    <w:p>
      <w:r>
        <w:rPr>
          <w:sz w:val="22"/>
        </w:rPr>
        <w:t>La salle centrale les attendait au sommet. Andrew sortit le FiiO M23. Il éteignit la musique. Le silence de la base l'enveloppa.</w:t>
      </w:r>
    </w:p>
    <w:p/>
    <w:p>
      <w:r>
        <w:rPr>
          <w:sz w:val="22"/>
        </w:rPr>
        <w:t>Il regarda James. — Les archives. On commence par où ?</w:t>
      </w:r>
    </w:p>
    <w:p/>
    <w:p>
      <w:r>
        <w:rPr>
          <w:sz w:val="22"/>
        </w:rPr>
        <w:t>James sourit. Son reflet brilla sur l'acier poli de la salle centrale. La neige tombait derrière lui. Le sel brillait sur son col.</w:t>
      </w:r>
    </w:p>
    <w:p/>
    <w:p>
      <w:pPr>
        <w:ind w:left="567"/>
      </w:pPr>
      <w:r>
        <w:rPr>
          <w:sz w:val="22"/>
        </w:rPr>
        <w:t>— Par le début, dit James. — Par la première ligne de code que le Conseil a écrite.</w:t>
      </w:r>
    </w:p>
    <w:p/>
    <w:p>
      <w:r>
        <w:rPr>
          <w:sz w:val="22"/>
        </w:rPr>
        <w:t>Andrew hocha la tête. Il releva le col de sa veste. Le froid mordait ses doigts à travers les gants. Le sel sur ses tempes brillait sous la lumière pâle.</w:t>
      </w:r>
    </w:p>
    <w:p/>
    <w:p>
      <w:pPr>
        <w:ind w:left="567"/>
      </w:pPr>
      <w:r>
        <w:rPr>
          <w:sz w:val="22"/>
        </w:rPr>
        <w:t>— Alors, dit-il en baissant la tête vers la sortie. — On commence.</w:t>
      </w:r>
    </w:p>
    <w:p/>
    <w:p>
      <w:r>
        <w:rPr>
          <w:sz w:val="22"/>
        </w:rPr>
        <w:t>La neige tombait au-dehors. Le sel cristallisait sur les parois. L'acier attendait.</w:t>
      </w:r>
    </w:p>
    <w:p/>
    <w:p>
      <w:r>
        <w:rPr>
          <w:sz w:val="22"/>
        </w:rPr>
        <w:t>Fin du Chapitre 41 – L'Âme du Réseau</w:t>
      </w:r>
    </w:p>
    <w:p/>
    <w:p/>
    <w:p>
      <w:r>
        <w:rPr>
          <w:b/>
          <w:color w:val="0D477B"/>
          <w:sz w:val="36"/>
        </w:rPr>
        <w:t>Chapitre 42 – Le Prix du Contrôle</w:t>
      </w:r>
    </w:p>
    <w:p/>
    <w:p>
      <w:r>
        <w:rPr>
          <w:sz w:val="22"/>
        </w:rPr>
        <w:t>Temps : T + 68 h 45 – Sotra, salle du noyau. La sphère de verre noir est éteinte. Les anneaux d'acier sont immobiles.</w:t>
      </w:r>
    </w:p>
    <w:p/>
    <w:p>
      <w:r>
        <w:rPr>
          <w:sz w:val="22"/>
        </w:rPr>
        <w:t>La salle centrale était silencieuse. La sphère de verre noir ne pulsait plus — une masse inerte, posée sur son socle d'acier, les anneaux figés comme des planètes mortes. Les écrans du Conseil étaient noirs, les flux de données suspendus. Le boîtier L2, posé sur le socle, affichait une barre de progression : 78 %.</w:t>
      </w:r>
    </w:p>
    <w:p/>
    <w:p>
      <w:r>
        <w:rPr>
          <w:sz w:val="22"/>
        </w:rPr>
        <w:t>Andrew s'assit sur le sol de sel. Il dévissa le bouchon de la thermos. Le Tieguanyin était froid — une amertume minérale qui lui rappela le poids de la descente, la lumière bleue du cristal, le contact glacé de la sphère sous ses paumes. Il but une gorgée. Il la garda dans la bouche, la laissa imprégner sa langue, sa gorge, son estomac. Il avala. Il but une seconde gorgée. Puis il rangea la thermos.</w:t>
      </w:r>
    </w:p>
    <w:p/>
    <w:p>
      <w:r>
        <w:rPr>
          <w:sz w:val="22"/>
        </w:rPr>
        <w:t>Il sortit le FiiO M23 de la poche intérieure de sa veste. Le métal était froid contre ses doigts. Il l'ouvrit, navigua dans la bibliothèque, sélectionna Soulful Blues (Suno AI). Les premières notes — le piano, régulier comme un battement de métal — emplirent le silence de ses oreilles. Il ajusta les DUNU Brain Dance dans le conduit. La mousse se dilata. Le bruit du monde s'éloigna.</w:t>
      </w:r>
    </w:p>
    <w:p/>
    <w:p>
      <w:r>
        <w:rPr>
          <w:sz w:val="22"/>
        </w:rPr>
        <w:t>Il regarda ses mains. Elles tremblaient encore de l'injection — la décharge du réseau, la conscience du Conseil qui avait traversé ses bras, ses épaules, sa poitrine. Il les ouvrit, les referma. La sensation revenait.</w:t>
      </w:r>
    </w:p>
    <w:p/>
    <w:p>
      <w:pPr>
        <w:ind w:left="567"/>
      </w:pPr>
      <w:r>
        <w:rPr>
          <w:sz w:val="22"/>
        </w:rPr>
        <w:t>— Le transfert avance, dit James. — Mais il y a un problème.</w:t>
      </w:r>
    </w:p>
    <w:p/>
    <w:p>
      <w:r>
        <w:rPr>
          <w:sz w:val="22"/>
        </w:rPr>
        <w:t>Andrew leva la tête. James était penché sur les logs du L2, le visage tendu, les traits tirés. La lumière blafarde de l'écran creusait ses orbites, soulignait les cernes, révélait la fatigue de trente heures sans sommeil.</w:t>
      </w:r>
    </w:p>
    <w:p/>
    <w:p>
      <w:r>
        <w:rPr>
          <w:sz w:val="22"/>
        </w:rPr>
        <w:t>James se tourna vers Andrew.</w:t>
      </w:r>
    </w:p>
    <w:p/>
    <w:p>
      <w:pPr>
        <w:ind w:left="567"/>
      </w:pPr>
      <w:r>
        <w:rPr>
          <w:sz w:val="22"/>
        </w:rPr>
        <w:t>— Le protocole de destruction autonome a été exécuté en partie avant que nous le bloquions. Un sous-système de purge est actif au niveau trois. Si nous ne le désactivons pas, toutes les données seront effacées dans quarante-sept minutes.</w:t>
      </w:r>
    </w:p>
    <w:p/>
    <w:p>
      <w:r>
        <w:rPr>
          <w:sz w:val="22"/>
        </w:rPr>
        <w:t>Andrew se leva. Ses genoux craquèrent. Les bas de compression serraient ses mollets — une pression régulière qui maintenait le sang en mouvement, qui compensait les heures passées debout, les efforts de la descente, le froid qui s'insinuait dans ses muscles.</w:t>
      </w:r>
    </w:p>
    <w:p/>
    <w:p>
      <w:r>
        <w:rPr>
          <w:sz w:val="22"/>
        </w:rPr>
        <w:t>Il vérifia son équipement. Son gilet tactique. Les chargeurs. Puis il chercha le HK416.</w:t>
      </w:r>
    </w:p>
    <w:p/>
    <w:p>
      <w:r>
        <w:rPr>
          <w:sz w:val="22"/>
        </w:rPr>
        <w:t>Il ne l'avait pas.</w:t>
      </w:r>
    </w:p>
    <w:p/>
    <w:p>
      <w:r>
        <w:rPr>
          <w:sz w:val="22"/>
        </w:rPr>
        <w:t>Il se souvint du geste — sa main qui avait lâché l'arme, le métal qui avait glissé sur le sol de sel, le bruit sourd de la crosse contre l'acier. La sphère. Les deux mains posées sur le verre noir. Le code envoyé par le contact.</w:t>
      </w:r>
    </w:p>
    <w:p/>
    <w:p>
      <w:r>
        <w:rPr>
          <w:sz w:val="22"/>
        </w:rPr>
        <w:t>Il avait oublié de la ramasser.</w:t>
      </w:r>
    </w:p>
    <w:p/>
    <w:p>
      <w:pPr>
        <w:ind w:left="567"/>
      </w:pPr>
      <w:r>
        <w:rPr>
          <w:sz w:val="22"/>
        </w:rPr>
        <w:t>— James, dit Andrew. — Où est mon arme ?</w:t>
      </w:r>
    </w:p>
    <w:p/>
    <w:p>
      <w:r>
        <w:rPr>
          <w:sz w:val="22"/>
        </w:rPr>
        <w:t>James le regarda, puis désigna le râtelier d'armes contre le mur de la salle centrale.</w:t>
      </w:r>
    </w:p>
    <w:p/>
    <w:p>
      <w:pPr>
        <w:ind w:left="567"/>
      </w:pPr>
      <w:r>
        <w:rPr>
          <w:sz w:val="22"/>
        </w:rPr>
        <w:t>— J'ai pris les réserves. Il y en a deux.</w:t>
      </w:r>
    </w:p>
    <w:p/>
    <w:p>
      <w:r>
        <w:rPr>
          <w:sz w:val="22"/>
        </w:rPr>
        <w:t>Andrew s'approcha. Un HK416 était accroché au support, identique au sien — même crosse télescopique, même rail Picatinny, même poids familier. Il le décrocha, vérifia le chargeur. Trente balles à pointe de tungstène. Il arma l'arme. Le clic était sec, rassurant.</w:t>
      </w:r>
    </w:p>
    <w:p/>
    <w:p>
      <w:r>
        <w:rPr>
          <w:sz w:val="22"/>
        </w:rPr>
        <w:t>Il glissa l'arme en bandoulière.</w:t>
      </w:r>
    </w:p>
    <w:p/>
    <w:p>
      <w:pPr>
        <w:ind w:left="567"/>
      </w:pPr>
      <w:r>
        <w:rPr>
          <w:sz w:val="22"/>
        </w:rPr>
        <w:t>— Combien de temps pour atteindre le niveau trois ? demanda-t-il.</w:t>
      </w:r>
    </w:p>
    <w:p/>
    <w:p>
      <w:r>
        <w:rPr>
          <w:sz w:val="22"/>
        </w:rPr>
        <w:t>James consulta les plans sur l'écran du L2. Il zooma, scanna les couloirs, les escaliers de service, les gaines techniques.</w:t>
      </w:r>
    </w:p>
    <w:p/>
    <w:p>
      <w:pPr>
        <w:ind w:left="567"/>
      </w:pPr>
      <w:r>
        <w:rPr>
          <w:sz w:val="22"/>
        </w:rPr>
        <w:t>— Douze minutes si tu prends les tunnels de service. Mais ils sont sans doute minés.</w:t>
      </w:r>
    </w:p>
    <w:p/>
    <w:p>
      <w:r>
        <w:rPr>
          <w:sz w:val="22"/>
        </w:rPr>
        <w:t>Andrew attrapa le boîtier L2. Il en détacha un module rectangulaire — le répéteur de phase, un boîtier d'acier brossé de la taille d'un paquet de cartes, avec un port de connexion à chaque extrémité.</w:t>
      </w:r>
    </w:p>
    <w:p/>
    <w:p>
      <w:pPr>
        <w:ind w:left="567"/>
      </w:pPr>
      <w:r>
        <w:rPr>
          <w:sz w:val="22"/>
        </w:rPr>
        <w:t>— Je prends le répéteur de phase. Garde le contact sur le canal secondaire.</w:t>
      </w:r>
    </w:p>
    <w:p/>
    <w:p>
      <w:pPr>
        <w:ind w:left="567"/>
      </w:pPr>
      <w:r>
        <w:rPr>
          <w:sz w:val="22"/>
        </w:rPr>
        <w:t>— Reçu.</w:t>
      </w:r>
    </w:p>
    <w:p/>
    <w:p>
      <w:r>
        <w:rPr>
          <w:sz w:val="22"/>
        </w:rPr>
        <w:t>Andrew traversa la salle centrale. Le sel crissait sous ses semelles, une poudre fine qui recouvrait le métal, qui scintillait dans la lumière pâle du jour qui filtrait par les arches de glace. Il sortit dans le couloir.</w:t>
      </w:r>
    </w:p>
    <w:p/>
    <w:p>
      <w:r>
        <w:rPr>
          <w:sz w:val="22"/>
        </w:rPr>
        <w:t>L'obscurité l'engloutit.</w:t>
      </w:r>
    </w:p>
    <w:p/>
    <w:p/>
    <w:p>
      <w:r>
        <w:rPr>
          <w:sz w:val="22"/>
        </w:rPr>
        <w:t>Le couloir était plongé dans le noir. La neige s'infiltrait par les fissures du plafond — une poudre blanche qui tombait des joints d'acier, qui formait des monticules sur le sol, qui gelait en plaques de glace sur les parois.</w:t>
      </w:r>
    </w:p>
    <w:p/>
    <w:p>
      <w:r>
        <w:rPr>
          <w:sz w:val="22"/>
        </w:rPr>
        <w:t>Le sel recouvrait tout. Les murs, le sol, les câbles qui pendaient des plafonds comme des lianes de métal. Une croûte blanche, épaisse, abrasive.</w:t>
      </w:r>
    </w:p>
    <w:p/>
    <w:p>
      <w:r>
        <w:rPr>
          <w:sz w:val="22"/>
        </w:rPr>
        <w:t>Andrew avança. La lumière de sa lampe frontale balayait le corridor, révélait les traces de l'assaut précédent — des bosses dans l'acier, des impacts de balles fichés dans la glace, des traînées de sang gelé qui noircissaient le sel. Le métal des murs était froid, même à travers ses gants. Le froid traversait sa veste, s'insinuait sous les bas de compression, glaçait la sueur sur sa nuque.</w:t>
      </w:r>
    </w:p>
    <w:p/>
    <w:p>
      <w:r>
        <w:rPr>
          <w:sz w:val="22"/>
        </w:rPr>
        <w:t>La musique de Zimmer jouait dans ses oreilles. Le piano montait, les cordes s'installaient, la progression lente et implacable donnait un rythme à ses pas, à son souffle, à la cadence de ses pensées.</w:t>
      </w:r>
    </w:p>
    <w:p/>
    <w:p>
      <w:r>
        <w:rPr>
          <w:sz w:val="22"/>
        </w:rPr>
        <w:t>Il compta les pas. Douze jusqu'au premier embranchement. Vingt-quatre jusqu'à l'escalier de service. Le sel tombait des plafonds en pluie fine, se déposait sur ses épaules, sur la crosse du HK416, sur les connecteurs du répéteur de phase accroché à sa ceinture.</w:t>
      </w:r>
    </w:p>
    <w:p/>
    <w:p>
      <w:r>
        <w:rPr>
          <w:sz w:val="22"/>
        </w:rPr>
        <w:t>Il s'arrêta.</w:t>
      </w:r>
    </w:p>
    <w:p/>
    <w:p>
      <w:r>
        <w:rPr>
          <w:sz w:val="22"/>
        </w:rPr>
        <w:t>Un bruit. Pas le sien. Pas le sel. Pas l'acier qui craque sous le froid.</w:t>
      </w:r>
    </w:p>
    <w:p/>
    <w:p>
      <w:r>
        <w:rPr>
          <w:sz w:val="22"/>
        </w:rPr>
        <w:t>Un bourdonnement. Haut perché, électrique.</w:t>
      </w:r>
    </w:p>
    <w:p/>
    <w:p>
      <w:r>
        <w:rPr>
          <w:sz w:val="22"/>
        </w:rPr>
        <w:t>Il coupa la musique. Il retira un IEM. Le silence du couloir l'emplit — un silence lourd, épais, chargé d'électricité statique.</w:t>
      </w:r>
    </w:p>
    <w:p/>
    <w:p>
      <w:r>
        <w:rPr>
          <w:sz w:val="22"/>
        </w:rPr>
        <w:t>Il leva la lampe frontale.</w:t>
      </w:r>
    </w:p>
    <w:p/>
    <w:p>
      <w:r>
        <w:rPr>
          <w:sz w:val="22"/>
        </w:rPr>
        <w:t>Au détour du corridor, trois drones de sécurité surgirent de l'obscurité. Leurs capteurs infrarouges balayaient la pénombre — des lumières rouges qui dansaient sur les murs de glace, qui balayaient le sel, qui cherchaient une signature thermique.</w:t>
      </w:r>
    </w:p>
    <w:p/>
    <w:p>
      <w:r>
        <w:rPr>
          <w:sz w:val="22"/>
        </w:rPr>
        <w:t>Andrew pressa son dos contre la paroi. Le métal froid traversa sa veste, sa chemise, sa peau. Il sentit chaque aspérité de l'acier, chaque grain de sel qui s'incrustait dans le tissu. Il sortit la grenade électromagnétique de son gilet. Il dégoupilla. Il compta une seconde. Il la lança.</w:t>
      </w:r>
    </w:p>
    <w:p/>
    <w:p>
      <w:r>
        <w:rPr>
          <w:sz w:val="22"/>
        </w:rPr>
        <w:t>La grenade tourna dans l'air, heurta le mur, rebondit, roula sur le sol de sel.</w:t>
      </w:r>
    </w:p>
    <w:p/>
    <w:p>
      <w:r>
        <w:rPr>
          <w:sz w:val="22"/>
        </w:rPr>
        <w:t>L'explosion silencieuse désactiva les drones. Les capteurs infrarouges s'éteignirent. Les rotors cessèrent de tourner. Les trois machines tombèrent comme des insectes de métal, leur coque heurtant le sol avec un bruit sourd qui résonna dans le corridor.</w:t>
      </w:r>
    </w:p>
    <w:p/>
    <w:p>
      <w:r>
        <w:rPr>
          <w:sz w:val="22"/>
        </w:rPr>
        <w:t>Andrew remit l'IEM. La musique reprit — Zimmer, les cordes qui montaient, le rythme qui s'accélérait.</w:t>
      </w:r>
    </w:p>
    <w:p/>
    <w:p>
      <w:r>
        <w:rPr>
          <w:sz w:val="22"/>
        </w:rPr>
        <w:t>Il continua.</w:t>
      </w:r>
    </w:p>
    <w:p/>
    <w:p/>
    <w:p>
      <w:r>
        <w:rPr>
          <w:sz w:val="22"/>
        </w:rPr>
        <w:t>La progression était lente. Chaque pas faisait crisser le sel sous ses semelles, un bruit sec qui se répercutait dans les couloirs vides. L'air devenait plus froid à mesure qu'il descendait. Sa respiration formait des nuages de buée qui se mêlaient à la poussière de sel, qui givraient sur le col de sa veste.</w:t>
      </w:r>
    </w:p>
    <w:p/>
    <w:p>
      <w:r>
        <w:rPr>
          <w:sz w:val="22"/>
        </w:rPr>
        <w:t>Les murs changeaient. Le métal lisse de la salle centrale cédait la place à du béton armé, rugueux, taché d'humidité. Des canalisations couraient le long des plafonds — des tuyaux de cuivre, d'acier, de PVC, qui transportaient des fluides dont il ne connaissait pas la nature. Le sel recouvrait tout — une couche blanche, uniforme, qui transformait chaque surface en un désert gelé.</w:t>
      </w:r>
    </w:p>
    <w:p/>
    <w:p>
      <w:r>
        <w:rPr>
          <w:sz w:val="22"/>
        </w:rPr>
        <w:t>Un haut-parleur grésilla.</w:t>
      </w:r>
    </w:p>
    <w:p/>
    <w:p>
      <w:pPr>
        <w:ind w:left="567"/>
      </w:pPr>
      <w:r>
        <w:rPr>
          <w:sz w:val="22"/>
        </w:rPr>
        <w:t>— Niveau trois. Accès restreint. Personnel non autorisé, veuillez quitter les lieux.</w:t>
      </w:r>
    </w:p>
    <w:p/>
    <w:p>
      <w:r>
        <w:rPr>
          <w:sz w:val="22"/>
        </w:rPr>
        <w:t>La voix était enregistrée, mécanique, impersonnelle — une boucle de sécurité qui se répétait depuis des années, qui avertissait les intrus que personne n'avait jamais entendus.</w:t>
      </w:r>
    </w:p>
    <w:p/>
    <w:p>
      <w:r>
        <w:rPr>
          <w:sz w:val="22"/>
        </w:rPr>
        <w:t>Andrew ignora l'avertissement. Il continua d'avancer.</w:t>
      </w:r>
    </w:p>
    <w:p/>
    <w:p>
      <w:r>
        <w:rPr>
          <w:sz w:val="22"/>
        </w:rPr>
        <w:t>L'escalier de service apparut sur sa gauche — une volée de marches d'acier qui plongeait dans l'obscurité. Il descendit. Chaque marche vibrait sous son poids, un bruit mat qui se mêlait aux notes de Zimmer, qui donnait une cadence à sa descente.</w:t>
      </w:r>
    </w:p>
    <w:p/>
    <w:p>
      <w:r>
        <w:rPr>
          <w:sz w:val="22"/>
        </w:rPr>
        <w:t>Vingt-trois marches. La température chuta.</w:t>
      </w:r>
    </w:p>
    <w:p/>
    <w:p>
      <w:r>
        <w:rPr>
          <w:sz w:val="22"/>
        </w:rPr>
        <w:t>Trente et une marches. Le givre recouvrait les garde-corps, une couche de glace fine qui craquait sous ses doigts.</w:t>
      </w:r>
    </w:p>
    <w:p/>
    <w:p>
      <w:r>
        <w:rPr>
          <w:sz w:val="22"/>
        </w:rPr>
        <w:t>Quarante-deux marches. Le palier.</w:t>
      </w:r>
    </w:p>
    <w:p/>
    <w:p>
      <w:r>
        <w:rPr>
          <w:sz w:val="22"/>
        </w:rPr>
        <w:t>Devant lui, une porte blindée. Un panneau d'acier de dix centimètres d'épaisseur, soudé dans le béton, avec un verrou électronique à trois positions. Le panneau de contrôle clignotait en rouge.</w:t>
      </w:r>
    </w:p>
    <w:p/>
    <w:p>
      <w:r>
        <w:rPr>
          <w:sz w:val="22"/>
        </w:rPr>
        <w:t>Andrew sortit le répéteur de phase. Il le connecta au port de maintenance sous le panneau — un connecteur cylindrique, poussiéreux, oublié depuis des années. Les broches s'enclenchèrent avec un clic métallique. L'écran du répéteur s'alluma.</w:t>
      </w:r>
    </w:p>
    <w:p/>
    <w:p>
      <w:r>
        <w:rPr>
          <w:sz w:val="22"/>
        </w:rPr>
        <w:t>Il posa les doigts sur le clavier. Il tapa.</w:t>
      </w:r>
    </w:p>
    <w:p/>
    <w:p>
      <w:r>
        <w:rPr>
          <w:sz w:val="22"/>
        </w:rPr>
        <w:t>```c</w:t>
      </w:r>
    </w:p>
    <w:p>
      <w:r>
        <w:rPr>
          <w:sz w:val="22"/>
        </w:rPr>
        <w:t>attempt_handshake(phase_repeater);</w:t>
      </w:r>
    </w:p>
    <w:p>
      <w:r>
        <w:rPr>
          <w:sz w:val="22"/>
        </w:rPr>
        <w:t>if (handshake_ok) {</w:t>
      </w:r>
    </w:p>
    <w:p>
      <w:r>
        <w:rPr>
          <w:sz w:val="22"/>
        </w:rPr>
        <w:t>bypass_security();</w:t>
      </w:r>
    </w:p>
    <w:p>
      <w:r>
        <w:rPr>
          <w:sz w:val="22"/>
        </w:rPr>
        <w:t>override_lock();</w:t>
      </w:r>
    </w:p>
    <w:p>
      <w:r>
        <w:rPr>
          <w:sz w:val="22"/>
        </w:rPr>
        <w:t>}</w:t>
      </w:r>
    </w:p>
    <w:p>
      <w:r>
        <w:rPr>
          <w:sz w:val="22"/>
        </w:rPr>
        <w:t>```</w:t>
      </w:r>
    </w:p>
    <w:p/>
    <w:p>
      <w:r>
        <w:rPr>
          <w:sz w:val="22"/>
        </w:rPr>
        <w:t>Le répéteur envoya la séquence. Les voyants du panneau clignotèrent — rouge, rouge, orange, vert. La porte s'ouvrit avec un souffle pneumatique, un nuage de givre qui s'échappa de l'encadrement, qui se répandit sur le sol comme une fumée blanche.</w:t>
      </w:r>
    </w:p>
    <w:p/>
    <w:p>
      <w:r>
        <w:rPr>
          <w:sz w:val="22"/>
        </w:rPr>
        <w:t>Andrew poussa la porte. La salle de purge l'attendait.</w:t>
      </w:r>
    </w:p>
    <w:p/>
    <w:p/>
    <w:p>
      <w:r>
        <w:rPr>
          <w:sz w:val="22"/>
        </w:rPr>
        <w:t>C'était une chambre froide. Des serveurs alignés contre les murs — des rangées de boîtiers métalliques, leurs ventilations gelées recouvertes de givre, leurs lumières LED clignotant en séquences lentes. Le sel recouvrait chaque surface — les serveurs, les câbles, le sol, le plafond bas — une couche uniforme qui scintillait sous la lumière des LED.</w:t>
      </w:r>
    </w:p>
    <w:p/>
    <w:p>
      <w:r>
        <w:rPr>
          <w:sz w:val="22"/>
        </w:rPr>
        <w:t>Au centre, une console. Un écran affichait le compte à rebours.</w:t>
      </w:r>
    </w:p>
    <w:p/>
    <w:p>
      <w:r>
        <w:rPr>
          <w:sz w:val="22"/>
        </w:rPr>
        <w:t>41 minutes 23 secondes.</w:t>
      </w:r>
    </w:p>
    <w:p/>
    <w:p>
      <w:r>
        <w:rPr>
          <w:sz w:val="22"/>
        </w:rPr>
        <w:t>Andrew s'approcha. Le froid était plus intense ici — un froid sec, polaire, qui gelait l'humidité de sa respiration en cristaux sur ses lèvres, qui raidissait ses doigts sous les gants. Il posa le répéteur de phase sur la console. Il connecta le câble au port de maintenance principal.</w:t>
      </w:r>
    </w:p>
    <w:p/>
    <w:p>
      <w:pPr>
        <w:ind w:left="567"/>
      </w:pPr>
      <w:r>
        <w:rPr>
          <w:sz w:val="22"/>
        </w:rPr>
        <w:t>— James, dit-il dans le micro.</w:t>
      </w:r>
    </w:p>
    <w:p/>
    <w:p>
      <w:pPr>
        <w:ind w:left="567"/>
      </w:pPr>
      <w:r>
        <w:rPr>
          <w:sz w:val="22"/>
        </w:rPr>
        <w:t>— Je t'écoute.</w:t>
      </w:r>
    </w:p>
    <w:p/>
    <w:p>
      <w:pPr>
        <w:ind w:left="567"/>
      </w:pPr>
      <w:r>
        <w:rPr>
          <w:sz w:val="22"/>
        </w:rPr>
        <w:t>— Je suis dans la salle de purge. Le compte à rebours est à quarante et une minutes vingt-trois secondes.</w:t>
      </w:r>
    </w:p>
    <w:p/>
    <w:p>
      <w:pPr>
        <w:ind w:left="567"/>
      </w:pPr>
      <w:r>
        <w:rPr>
          <w:sz w:val="22"/>
        </w:rPr>
        <w:t>— J'ai les logs du sous-système. Il y a un protocole de vérification. Le code d'abort standard ne suffira pas.</w:t>
      </w:r>
    </w:p>
    <w:p/>
    <w:p>
      <w:pPr>
        <w:ind w:left="567"/>
      </w:pPr>
      <w:r>
        <w:rPr>
          <w:sz w:val="22"/>
        </w:rPr>
        <w:t>— Qu'est-ce qu'il faut ?</w:t>
      </w:r>
    </w:p>
    <w:p/>
    <w:p>
      <w:pPr>
        <w:ind w:left="567"/>
      </w:pPr>
      <w:r>
        <w:rPr>
          <w:sz w:val="22"/>
        </w:rPr>
        <w:t>— Un code maître de sécurité. Niveau autorité trois. Je l'ai dans les archives que nous avons extraites, mais je ne trouve pas la clé de déchiffrement.</w:t>
      </w:r>
    </w:p>
    <w:p/>
    <w:p>
      <w:pPr>
        <w:ind w:left="567"/>
      </w:pPr>
      <w:r>
        <w:rPr>
          <w:sz w:val="22"/>
        </w:rPr>
        <w:t>— Combien de temps ?</w:t>
      </w:r>
    </w:p>
    <w:p/>
    <w:p>
      <w:pPr>
        <w:ind w:left="567"/>
      </w:pPr>
      <w:r>
        <w:rPr>
          <w:sz w:val="22"/>
        </w:rPr>
        <w:t>— Dix minutes. Peut-être vingt.</w:t>
      </w:r>
    </w:p>
    <w:p/>
    <w:p>
      <w:r>
        <w:rPr>
          <w:sz w:val="22"/>
        </w:rPr>
        <w:t>Andrew regarda l'écran. 41:15. 41:14. 41:13.</w:t>
      </w:r>
    </w:p>
    <w:p/>
    <w:p>
      <w:pPr>
        <w:ind w:left="567"/>
      </w:pPr>
      <w:r>
        <w:rPr>
          <w:sz w:val="22"/>
        </w:rPr>
        <w:t>— Accélère.</w:t>
      </w:r>
    </w:p>
    <w:p/>
    <w:p>
      <w:r>
        <w:rPr>
          <w:sz w:val="22"/>
        </w:rPr>
        <w:t>Il attendit. Le silence de la salle de purge était dense, lourd, chargé d'électricité statique. Les serveurs bourdonnaient autour de lui — un bourdonnement grave, régulier, qui vibrait dans ses os. Le sel scintillait sur les boîtiers, tombait des plafonds en poussière lente, formait des monticules aux coins de la salle.</w:t>
      </w:r>
    </w:p>
    <w:p/>
    <w:p>
      <w:r>
        <w:rPr>
          <w:sz w:val="22"/>
        </w:rPr>
        <w:t>Il compta les secondes dans les battements de Zimmer. 41:00. 40:45. 40:30.</w:t>
      </w:r>
    </w:p>
    <w:p/>
    <w:p>
      <w:pPr>
        <w:ind w:left="567"/>
      </w:pPr>
      <w:r>
        <w:rPr>
          <w:sz w:val="22"/>
        </w:rPr>
        <w:t>— James, dit-il.</w:t>
      </w:r>
    </w:p>
    <w:p/>
    <w:p>
      <w:pPr>
        <w:ind w:left="567"/>
      </w:pPr>
      <w:r>
        <w:rPr>
          <w:sz w:val="22"/>
        </w:rPr>
        <w:t>— Je cherche.</w:t>
      </w:r>
    </w:p>
    <w:p/>
    <w:p>
      <w:pPr>
        <w:ind w:left="567"/>
      </w:pPr>
      <w:r>
        <w:rPr>
          <w:sz w:val="22"/>
        </w:rPr>
        <w:t>— Trente-neuf minutes cinquante.</w:t>
      </w:r>
    </w:p>
    <w:p/>
    <w:p>
      <w:pPr>
        <w:ind w:left="567"/>
      </w:pPr>
      <w:r>
        <w:rPr>
          <w:sz w:val="22"/>
        </w:rPr>
        <w:t>— Je sais.</w:t>
      </w:r>
    </w:p>
    <w:p/>
    <w:p>
      <w:pPr>
        <w:ind w:left="567"/>
      </w:pPr>
      <w:r>
        <w:rPr>
          <w:sz w:val="22"/>
        </w:rPr>
        <w:t>— Accélère, James.</w:t>
      </w:r>
    </w:p>
    <w:p/>
    <w:p>
      <w:pPr>
        <w:ind w:left="567"/>
      </w:pPr>
      <w:r>
        <w:rPr>
          <w:sz w:val="22"/>
        </w:rPr>
        <w:t>— Je sais.</w:t>
      </w:r>
    </w:p>
    <w:p/>
    <w:p>
      <w:r>
        <w:rPr>
          <w:sz w:val="22"/>
        </w:rPr>
        <w:t>Andrew regarda l'écran. 38:15. 38:14. Le compte à rebours continuait, implacable, régulier comme le piano de Zimmer.</w:t>
      </w:r>
    </w:p>
    <w:p/>
    <w:p>
      <w:r>
        <w:rPr>
          <w:sz w:val="22"/>
        </w:rPr>
        <w:t>Il ferma les yeux. Il se concentra sur la musique. Le piano. Les cordes. La batterie qui entrait comme un battement de métal. Il sentait le froid sur sa peau, le sel sous ses semelles, le poids du HK416 contre sa hanche.</w:t>
      </w:r>
    </w:p>
    <w:p/>
    <w:p>
      <w:pPr>
        <w:ind w:left="567"/>
      </w:pPr>
      <w:r>
        <w:rPr>
          <w:sz w:val="22"/>
        </w:rPr>
        <w:t>— James.</w:t>
      </w:r>
    </w:p>
    <w:p/>
    <w:p>
      <w:pPr>
        <w:ind w:left="567"/>
      </w:pPr>
      <w:r>
        <w:rPr>
          <w:sz w:val="22"/>
        </w:rPr>
        <w:t>— Trente secondes.</w:t>
      </w:r>
    </w:p>
    <w:p/>
    <w:p>
      <w:r>
        <w:rPr>
          <w:sz w:val="22"/>
        </w:rPr>
        <w:t>Andrew ouvrit les yeux. Il regarda l'écran. 35:47.</w:t>
      </w:r>
    </w:p>
    <w:p/>
    <w:p>
      <w:pPr>
        <w:ind w:left="567"/>
      </w:pPr>
      <w:r>
        <w:rPr>
          <w:sz w:val="22"/>
        </w:rPr>
        <w:t>— Trouvé, dit James. — Code maître : LAMASSU-OMEGA-7-ALEPH.</w:t>
      </w:r>
    </w:p>
    <w:p/>
    <w:p>
      <w:r>
        <w:rPr>
          <w:sz w:val="22"/>
        </w:rPr>
        <w:t>Andrew tapa le code.</w:t>
      </w:r>
    </w:p>
    <w:p/>
    <w:p>
      <w:r>
        <w:rPr>
          <w:sz w:val="22"/>
        </w:rPr>
        <w:t>```c</w:t>
      </w:r>
    </w:p>
    <w:p>
      <w:r>
        <w:rPr>
          <w:sz w:val="22"/>
        </w:rPr>
        <w:t>if (purge_active &amp;&amp; master_code_valid) {</w:t>
      </w:r>
    </w:p>
    <w:p>
      <w:r>
        <w:rPr>
          <w:sz w:val="22"/>
        </w:rPr>
        <w:t>abort_purge();</w:t>
      </w:r>
    </w:p>
    <w:p>
      <w:r>
        <w:rPr>
          <w:sz w:val="22"/>
        </w:rPr>
        <w:t>lock_purge_module();</w:t>
      </w:r>
    </w:p>
    <w:p>
      <w:r>
        <w:rPr>
          <w:sz w:val="22"/>
        </w:rPr>
        <w:t>verify_integrity();</w:t>
      </w:r>
    </w:p>
    <w:p>
      <w:r>
        <w:rPr>
          <w:sz w:val="22"/>
        </w:rPr>
        <w:t>}</w:t>
      </w:r>
    </w:p>
    <w:p>
      <w:r>
        <w:rPr>
          <w:sz w:val="22"/>
        </w:rPr>
        <w:t>```</w:t>
      </w:r>
    </w:p>
    <w:p/>
    <w:p>
      <w:r>
        <w:rPr>
          <w:sz w:val="22"/>
        </w:rPr>
        <w:t>Le compte à rebours se figea à 35 minutes 42 secondes.</w:t>
      </w:r>
    </w:p>
    <w:p/>
    <w:p>
      <w:r>
        <w:rPr>
          <w:sz w:val="22"/>
        </w:rPr>
        <w:t>Puis il s'effaça.</w:t>
      </w:r>
    </w:p>
    <w:p/>
    <w:p>
      <w:r>
        <w:rPr>
          <w:sz w:val="22"/>
        </w:rPr>
        <w:t>L'écran afficha un message : PURGE ABORTED — MODULE VERROUILLÉ.</w:t>
      </w:r>
    </w:p>
    <w:p/>
    <w:p>
      <w:r>
        <w:rPr>
          <w:sz w:val="22"/>
        </w:rPr>
        <w:t>Andrew souffla. La buée forma un nuage qui se mêla au givre de ses lèvres.</w:t>
      </w:r>
    </w:p>
    <w:p/>
    <w:p>
      <w:pPr>
        <w:ind w:left="567"/>
      </w:pPr>
      <w:r>
        <w:rPr>
          <w:sz w:val="22"/>
        </w:rPr>
        <w:t>— C'est fait, dit James dans le micro. — Le transfert reprend. Quatre-vingt-douze pour cent.</w:t>
      </w:r>
    </w:p>
    <w:p/>
    <w:p>
      <w:r>
        <w:rPr>
          <w:sz w:val="22"/>
        </w:rPr>
        <w:t>Andrew resta immobile un moment. Il regarda la salle de purge — les serveurs alignés, le givre sur les boîtiers, le sel qui tombait des plafonds en pluie fine. Le bourdonnement des serveurs semblait moins fort à présent. La salle respirait.</w:t>
      </w:r>
    </w:p>
    <w:p/>
    <w:p>
      <w:r>
        <w:rPr>
          <w:sz w:val="22"/>
        </w:rPr>
        <w:t>Il rebrancha le répéteur de phase à sa ceinture. Il éteignit la console. Il sortit de la salle.</w:t>
      </w:r>
    </w:p>
    <w:p/>
    <w:p/>
    <w:p>
      <w:r>
        <w:rPr>
          <w:sz w:val="22"/>
        </w:rPr>
        <w:t>La remontée fut plus légère. Les marches craquaient sous son poids, mais son pas était plus rapide, son souffle plus régulier. Le sel crissait sous ses bottes avec un bruit familier — un bruit de retour, un bruit de victoire.</w:t>
      </w:r>
    </w:p>
    <w:p/>
    <w:p>
      <w:r>
        <w:rPr>
          <w:sz w:val="22"/>
        </w:rPr>
        <w:t>Andrew compta les marches à l'envers. Vingt. Dix. Cinq. La lumière de la salle centrale grandissait au-dessus de lui, une lueur pâle qui filtrait par les fissures de la glace.</w:t>
      </w:r>
    </w:p>
    <w:p/>
    <w:p>
      <w:r>
        <w:rPr>
          <w:sz w:val="22"/>
        </w:rPr>
        <w:t>Il poussa la porte de la salle centrale.</w:t>
      </w:r>
    </w:p>
    <w:p/>
    <w:p>
      <w:r>
        <w:rPr>
          <w:sz w:val="22"/>
        </w:rPr>
        <w:t>James était debout devant le boîtier L2. L'écran affichait 100 %.</w:t>
      </w:r>
    </w:p>
    <w:p/>
    <w:p>
      <w:pPr>
        <w:ind w:left="567"/>
      </w:pPr>
      <w:r>
        <w:rPr>
          <w:sz w:val="22"/>
        </w:rPr>
        <w:t>— Les données du Conseil sont sécurisées, dit James. — Nous avons tout.</w:t>
      </w:r>
    </w:p>
    <w:p/>
    <w:p>
      <w:r>
        <w:rPr>
          <w:sz w:val="22"/>
        </w:rPr>
        <w:t>Andrew hocha la tête. Il retira les IEM. Le silence de la salle centrale l'emplit — un silence différent de celui des couloirs, un silence chargé de mémoire, de données, de connaissances capturées.</w:t>
      </w:r>
    </w:p>
    <w:p/>
    <w:p>
      <w:r>
        <w:rPr>
          <w:sz w:val="22"/>
        </w:rPr>
        <w:t>La lumière du jour, désormais plus forte, traversait les arches de glace. Elle projetait des motifs d'argent et de neige sur les murs, faisait scintiller le sel sur l'acier, illuminait la sphère de verre noir éteinte.</w:t>
      </w:r>
    </w:p>
    <w:p/>
    <w:p>
      <w:r>
        <w:rPr>
          <w:sz w:val="22"/>
        </w:rPr>
        <w:t>Andrew regarda la sphère. Il pensa au réseau. Aux archives. Au code qu'ils avaient pris.</w:t>
      </w:r>
    </w:p>
    <w:p/>
    <w:p>
      <w:r>
        <w:rPr>
          <w:sz w:val="22"/>
        </w:rPr>
        <w:t>James ramassa le L2, vérifia les connexions.</w:t>
      </w:r>
    </w:p>
    <w:p/>
    <w:p>
      <w:pPr>
        <w:ind w:left="567"/>
      </w:pPr>
      <w:r>
        <w:rPr>
          <w:sz w:val="22"/>
        </w:rPr>
        <w:t>— Tu veux qu'on commence à explorer les archives ?</w:t>
      </w:r>
    </w:p>
    <w:p/>
    <w:p>
      <w:r>
        <w:rPr>
          <w:sz w:val="22"/>
        </w:rPr>
        <w:t>Andrew remit les IEM. Sélectionna le morceau suivant. Les cordes graves, lentes, montaient comme une marée.</w:t>
      </w:r>
    </w:p>
    <w:p/>
    <w:p>
      <w:pPr>
        <w:ind w:left="567"/>
      </w:pPr>
      <w:r>
        <w:rPr>
          <w:sz w:val="22"/>
        </w:rPr>
        <w:t>— Ce n'est pas une victoire, dit Andrew. — C'est juste un nouveau point de départ.</w:t>
      </w:r>
    </w:p>
    <w:p/>
    <w:p>
      <w:r>
        <w:rPr>
          <w:sz w:val="22"/>
        </w:rPr>
        <w:t>Il sortit la thermos. Il dévissa le bouchon. Le Tieguanyin était froid. Il but une gorgée. La sensation du liquide froid dans sa gorge le ramena au présent — à l'acier, au sel, à la lumière qui grandissait derrière les arches de glace.</w:t>
      </w:r>
    </w:p>
    <w:p/>
    <w:p>
      <w:r>
        <w:rPr>
          <w:sz w:val="22"/>
        </w:rPr>
        <w:t>Il rangea la thermos. Il ajusta les DUNU Brain Dance. La musique continuait.</w:t>
      </w:r>
    </w:p>
    <w:p/>
    <w:p>
      <w:pPr>
        <w:ind w:left="567"/>
      </w:pPr>
      <w:r>
        <w:rPr>
          <w:sz w:val="22"/>
        </w:rPr>
        <w:t>— On commence, dit-il.</w:t>
      </w:r>
    </w:p>
    <w:p/>
    <w:p>
      <w:r>
        <w:rPr>
          <w:sz w:val="22"/>
        </w:rPr>
        <w:t>Fin du Chapitre 42 – Le Prix du Contrôle</w:t>
      </w:r>
    </w:p>
    <w:p/>
    <w:p/>
    <w:p>
      <w:r>
        <w:rPr>
          <w:b/>
          <w:color w:val="0D477B"/>
          <w:sz w:val="36"/>
        </w:rPr>
        <w:t>Chapitre 43 — Les Souvenirs du Verre</w:t>
      </w:r>
    </w:p>
    <w:p/>
    <w:p>
      <w:r>
        <w:rPr>
          <w:sz w:val="22"/>
        </w:rPr>
        <w:t>Temps : T + 69 h 00 — Sotra, salle du noyau. La lumière blanche traverse les arches de glace. Le sel cristallise sur les parois. L'acier des anneaux luit, froid.</w:t>
      </w:r>
    </w:p>
    <w:p/>
    <w:p>
      <w:r>
        <w:rPr>
          <w:sz w:val="22"/>
        </w:rPr>
        <w:t>La sphère est aux trois quarts déconnectée. Un seul câble torsadé relie sa base au boîtier L2 — une liaison de fortune, bricolée dans l'urgence par James pendant que les serveurs de purge continuaient de tomber au niveau trois. Le panneau d'accès est ouvert. Les circuits internes sont visibles : des centaines de micro-conducteurs en nid d'abeille, une architecture photonique qui suit des motifs fractals. Le verre noir n'est plus opaque. Il est gris. Translucide. Comme un œil qui s'ouvre.</w:t>
      </w:r>
    </w:p>
    <w:p/>
    <w:p>
      <w:r>
        <w:rPr>
          <w:sz w:val="22"/>
        </w:rPr>
        <w:t>Andrew est assis sur le sol de sel. Le froid traverse le tissu de son pantalon, engourdit ses cuisses, paralyse ses muscles un à un. Il a posé le HK416 contre le mur, à portée de main. Le métal de la crosse repose sur une plaque de givre. La détente est déverrouillée. Le chargeur est encore à moitié plein — il l'a vérifié en remontant de la salle de purge. Trente balles de tungstène. Il n'en a pas utilisé une seule.</w:t>
      </w:r>
    </w:p>
    <w:p/>
    <w:p>
      <w:r>
        <w:rPr>
          <w:sz w:val="22"/>
        </w:rPr>
        <w:t>Il écoute le silence de la salle. Le sel qui tombe. L'acier qui se contracte. Le souffle de James. Le sien. Il écarte les doigts sur le sol froid, sent la poudre blanche qui s'insinue sous ses ongles, qui se mêle à la transpiration séchée, qui forme une pâte fine, abrasive, comme du ciment qui prend.</w:t>
      </w:r>
    </w:p>
    <w:p/>
    <w:p>
      <w:r>
        <w:rPr>
          <w:sz w:val="22"/>
        </w:rPr>
        <w:t>Il ne regarde pas la sphère. Pas encore. Il ferme les yeux. Dans ses IEM, le silence est presque complet — juste le souffle de ses propres poumons, amplifié par la mousse des écouteurs, et le bruit lointain du vent qui glisse sur les arches de glace, qui s'infiltre par les fissures, qui fait grincer le métal avec une régularité de pendule. Il attend que James parle.</w:t>
      </w:r>
    </w:p>
    <w:p/>
    <w:p>
      <w:r>
        <w:rPr>
          <w:sz w:val="22"/>
        </w:rPr>
        <w:t>&gt; James : « Le transfert est analysé. Les archives sont ouvertes. »</w:t>
      </w:r>
    </w:p>
    <w:p/>
    <w:p>
      <w:r>
        <w:rPr>
          <w:sz w:val="22"/>
        </w:rPr>
        <w:t>Andrew ne répond pas. Il regarde la sphère. Il attend. Il compte les secondes dans sa tête. Une. Deux. Trois. Quatre. Cinq. Le rituel du silence.</w:t>
      </w:r>
    </w:p>
    <w:p/>
    <w:p>
      <w:r>
        <w:rPr>
          <w:sz w:val="22"/>
        </w:rPr>
        <w:t>&gt; James : « Le Conseil n'est pas une organisation. C'est un système. Une conscience distribuée. Chaque agent est une extension du même programme. »</w:t>
      </w:r>
    </w:p>
    <w:p/>
    <w:p>
      <w:r>
        <w:rPr>
          <w:sz w:val="22"/>
        </w:rPr>
        <w:t>Andrew sort la thermos de sa veste. Il dévisse le bouchon. Le Tieguanyin est tiède — une infusion qui a passé l'heure, qui a pris l'amertume du métal, du sel, du temps, de l'attente. Il boit. Il sent le liquide couler, chaud d'abord, puis froid en atteignant sa gorge. Il avale. Le thé laisse un goût de sel sur sa langue — le sel de la salle, la poudre blanche qui recouvre tout, qui s'infiltre dans les fissures, qui se dépose sur le bord de la thermos, qui se mêle au thé comme un condiment minéral.</w:t>
      </w:r>
    </w:p>
    <w:p/>
    <w:p>
      <w:r>
        <w:rPr>
          <w:sz w:val="22"/>
        </w:rPr>
        <w:t>Il boit une seconde gorgée. Il la garde dans la bouche. Il compte jusqu'à cinq. Il avale. Le geste est mécanique, ritualisé, une ancre dans le présent.</w:t>
      </w:r>
    </w:p>
    <w:p/>
    <w:p>
      <w:r>
        <w:rPr>
          <w:sz w:val="22"/>
        </w:rPr>
        <w:t>&gt; Andrew : « Qui l'a créé ? »</w:t>
      </w:r>
    </w:p>
    <w:p/>
    <w:p>
      <w:r>
        <w:rPr>
          <w:sz w:val="22"/>
        </w:rPr>
        <w:t>James se tourne vers l'écran du L2. Ses doigts glissent sur le verre. Il ouvre des dossiers. Il perce les couches de chiffrement. Les logs défilent — des dates, des horodatages, des signatures numériques, des métadonnées de compilation. Chaque fichier porte l'empreinte d'un compilateur quantique, une signature qui remonte à douze ans, une date de build gravée dans le code comme une cicatrice.</w:t>
      </w:r>
    </w:p>
    <w:p/>
    <w:p>
      <w:r>
        <w:rPr>
          <w:sz w:val="22"/>
        </w:rPr>
        <w:t>&gt; James : « Le Projet Chimère. IA quantique. Développée à l'EPFL — le Laboratoire de Photonique Quantique — il y a douze ans. Le Conseil en est une émanation. »</w:t>
      </w:r>
    </w:p>
    <w:p/>
    <w:p>
      <w:r>
        <w:rPr>
          <w:sz w:val="22"/>
        </w:rPr>
        <w:t>Andrew pose la thermos à côté de lui. Il se lève. Ses genoux craquent. Les bas de compression serrent ses mollets, remontent jusqu'à ses genoux — une pression régulière, médicale, précise, calibrée à 22 mmHg, qui maintient le sang en mouvement, qui compense les heures debout, les descentes répétées au niveau trois, le froid qui contracte les veines. Il sent la compression contre sa peau. Le tissu est serré, chaud là où le reste du corps est froid.</w:t>
      </w:r>
    </w:p>
    <w:p/>
    <w:p>
      <w:r>
        <w:rPr>
          <w:sz w:val="22"/>
        </w:rPr>
        <w:t>L'EPFL. Il avait travaillé là-bas. Cinq ans de sa vie. Les nuits blanches dans le bâtiment PH, les expériences qui duraient soixante-douze heures d'affilée, les cafés de James achetés à la machine du couloir, les thés verts qu'Andrew gardait dans son tiroir. Les corridors vitrés qui surplombaient le campus, le lac Léman qui luisait au loin, les montagnes qui se découpaient dans l'horizon les jours de ciel clair. Les salles blanches, les lasers refroidis à l'hélium liquide, les protocoles de calibration qui duraient des heures, les alarmes qui sonnaient à la moindre fluctuation de température. Les prototypes d'OMEGA, alignés sur des tables d'acier, leurs circuits photoniques ouverts, leurs fibres optiques suspendues comme des fils d'araignée, leurs processeurs baignant dans un bain d'azote liquide qui fumait comme un autel sacrificiel.</w:t>
      </w:r>
    </w:p>
    <w:p/>
    <w:p>
      <w:r>
        <w:rPr>
          <w:sz w:val="22"/>
        </w:rPr>
        <w:t>Il ferme les yeux. Dans ses IEM, Zimmer joue Ambient Echoes (Suno AI) — les premières notes, le piano, régulier comme un battement de métal sur du verre.</w:t>
      </w:r>
    </w:p>
    <w:p/>
    <w:p>
      <w:r>
        <w:rPr>
          <w:sz w:val="22"/>
        </w:rPr>
        <w:t>Il compte les pulsations. Une. Deux. Trois. Chaque note est un pas en arrière dans le temps. Un souvenir qui remonte du silence de la salle comme une voix oubliée.</w:t>
      </w:r>
    </w:p>
    <w:p/>
    <w:p>
      <w:r>
        <w:rPr>
          <w:sz w:val="22"/>
        </w:rPr>
        <w:t>&gt; Andrew : « OMEGA. Nous avons construit ça. »</w:t>
      </w:r>
    </w:p>
    <w:p/>
    <w:p>
      <w:r>
        <w:rPr>
          <w:sz w:val="22"/>
        </w:rPr>
        <w:t>&gt; James : « Non. Tu as construit OMEGA. Le Conseil a détourné ton travail. Pris le code. Adapté. Armé. »</w:t>
      </w:r>
    </w:p>
    <w:p/>
    <w:p>
      <w:r>
        <w:rPr>
          <w:sz w:val="22"/>
        </w:rPr>
        <w:t>Andrew rouvre les yeux. Il regarde la sphère. Le verre gris, les circuits visibles, les motifs fractals qui épousent la courbe comme des veines sous une peau de verre. C'est son écriture. Son architecture. Sa signature de code dans la structure du réseau. Les motifs ne mentent pas — il reconnaît ses propres algorithmes, les fonctions de routage qu'il avait écrites à 4 heures du matin, les protocoles de correction d'erreur qu'il avait brevetés sous le nom d'OMEGA, les séquences de synchronisation qu'il avait conçues pour que ses machines puissent communiquer sans perte.</w:t>
      </w:r>
    </w:p>
    <w:p/>
    <w:p>
      <w:r>
        <w:rPr>
          <w:sz w:val="22"/>
        </w:rPr>
        <w:t>Il avait conçu OMEGA comme un système de communication. Un pont entre les cerveaux. Une interface pour connecter les consciences — un réseau de partage, pas de contrôle. Pas ça. Pas un réseau de surveillance. Pas une organisation qui tue, qui menace, qui manipule.</w:t>
      </w:r>
    </w:p>
    <w:p/>
    <w:p>
      <w:r>
        <w:rPr>
          <w:sz w:val="22"/>
        </w:rPr>
        <w:t>Il regarde ses doigts. Il pense aux trois cobayes de l'EPFL. Aux rats de laboratoire. Aux premières interfaces bio-neuronales. À la première fois qu'un signal avait passé d'un cerveau à un autre — une image, un flash de lumière, une émotion brute. Ils avaient pleuré, James et lui. Dans la salle blanche, devant les écrans, devant le miracle de la conscience qui traversait l'espace comme un filet d'eau.</w:t>
      </w:r>
    </w:p>
    <w:p/>
    <w:p>
      <w:r>
        <w:rPr>
          <w:sz w:val="22"/>
        </w:rPr>
        <w:t>Le Conseil avait transformé ce miracle en violence.</w:t>
      </w:r>
    </w:p>
    <w:p/>
    <w:p>
      <w:r>
        <w:rPr>
          <w:sz w:val="22"/>
        </w:rPr>
        <w:t>Il compte les secondes dans sa tête. Sept. Dix. Quinze. Le temps qu'il faut pour que la colère redescende, pour que l'amertume se dissolve, pour que la décision prenne sa place, nette, froide, inévitable.</w:t>
      </w:r>
    </w:p>
    <w:p/>
    <w:p>
      <w:r>
        <w:rPr>
          <w:sz w:val="22"/>
        </w:rPr>
        <w:t>Il pense à son père. Sir Jonathan Harrington, assis dans son bureau de Londres, un verre de whisky à la main, une bibliothèque de droit pénal derrière lui. Il lui avait dit un jour : « La vengeance n'est pas une stratégie, Andrew. C'est une fin en soi. » Il n'avait pas compris, à l'époque. Il comprend maintenant.</w:t>
      </w:r>
    </w:p>
    <w:p/>
    <w:p>
      <w:r>
        <w:rPr>
          <w:sz w:val="22"/>
        </w:rPr>
        <w:t>&gt; Andrew : « Nous devons détruire le noyau. Pas le contrôler. Le détruire. »</w:t>
      </w:r>
    </w:p>
    <w:p/>
    <w:p>
      <w:r>
        <w:rPr>
          <w:sz w:val="22"/>
        </w:rPr>
        <w:t>James consulte les données. Il zoome sur un fichier. Il lit. Il scrolle. Il trouve. Le vert de l'écran éclaire son visage, creuse les cernes, illumine la barbe naissante.</w:t>
      </w:r>
    </w:p>
    <w:p/>
    <w:p>
      <w:r>
        <w:rPr>
          <w:sz w:val="22"/>
        </w:rPr>
        <w:t>&gt; James : « Il existe une séquence de purge racine. Autorisation biométrique du créateur original. C'est dans le code source — une porte dérobée que le Conseil n'a jamais supprimée. Une clause de sécurité que nous avons laissée dans l'architecture. »</w:t>
      </w:r>
    </w:p>
    <w:p/>
    <w:p>
      <w:r>
        <w:rPr>
          <w:sz w:val="22"/>
        </w:rPr>
        <w:t>Andrew ouvre les yeux. Il s'approche de la console. Le HK416 pend à sa hanche — le poids familier contre sa jambe, la crosse qui tape contre sa cuisse à chaque pas. Il pose ses doigts sur le bord de l'acier, sent le froid qui monte, qui gagne sous ses gants, qui traverse le tissu, qui engourdit les phalanges.</w:t>
      </w:r>
    </w:p>
    <w:p/>
    <w:p>
      <w:r>
        <w:rPr>
          <w:sz w:val="22"/>
        </w:rPr>
        <w:t>Il enlève le gant droit. Sa peau nue touche le métal. L'acier est glacé. Il pose son pouce sur le lecteur d'empreintes — une surface lisse, polie, froide comme une pierre tombale.</w:t>
      </w:r>
    </w:p>
    <w:p/>
    <w:p>
      <w:r>
        <w:rPr>
          <w:sz w:val="22"/>
        </w:rPr>
        <w:t>Le sel des parois craque sous ses semelles. Le bruit est sec, net, unique dans le silence.</w:t>
      </w:r>
    </w:p>
    <w:p/>
    <w:p>
      <w:r>
        <w:rPr>
          <w:sz w:val="22"/>
        </w:rPr>
        <w:t>La salle retient son souffle.</w:t>
      </w:r>
    </w:p>
    <w:p/>
    <w:p>
      <w:r>
        <w:rPr>
          <w:sz w:val="22"/>
        </w:rPr>
        <w:t>Un instant. Deux. Trois.</w:t>
      </w:r>
    </w:p>
    <w:p/>
    <w:p>
      <w:r>
        <w:rPr>
          <w:sz w:val="22"/>
        </w:rPr>
        <w:t>L'écran s'illumine. La lumière blanche traverse la poussière de sel en suspension comme un projecteur dans un théâtre vide.</w:t>
      </w:r>
    </w:p>
    <w:p/>
    <w:p>
      <w:r>
        <w:rPr>
          <w:sz w:val="22"/>
        </w:rPr>
        <w:t>&gt; Système : « Bienvenue, Dr Andrew Harrington. Signature vérifiée. Accès au protocole de désactivation racine du Projet Chimère. Version 7.4.1. Niveau d'autorité : Alpha. Horodatage : 2026-05-10T14:32:07Z. Identification : biométrie primaire confirmée. Veuillez procéder. »</w:t>
      </w:r>
    </w:p>
    <w:p/>
    <w:p>
      <w:r>
        <w:rPr>
          <w:sz w:val="22"/>
        </w:rPr>
        <w:t>Andrew retire son pouce. L'acier conserve sa marque — une empreinte chaude sur le métal froid, une tache de condensation qui se dissout en une seconde, remplacée par une fine couche de givre.</w:t>
      </w:r>
    </w:p>
    <w:p/>
    <w:p>
      <w:r>
        <w:rPr>
          <w:sz w:val="22"/>
        </w:rPr>
        <w:t>La salle vibre. Les anneaux d'acier tournent, lentement d'abord, puis plus vite. Le mouvement fait tomber le sel des parois — des cascades blanches qui glissent sur les courbes, qui forment des dunes sur le sol, qui recouvrent les câbles, le boîtier L2, les semelles d'Andrew. La poudre monte en suspension, flotte dans l'air, brille comme de la poussière d'os dans la lumière blanche.</w:t>
      </w:r>
    </w:p>
    <w:p/>
    <w:p>
      <w:r>
        <w:rPr>
          <w:sz w:val="22"/>
        </w:rPr>
        <w:t>La sphère de verre noir s'illumine.</w:t>
      </w:r>
    </w:p>
    <w:p/>
    <w:p>
      <w:r>
        <w:rPr>
          <w:sz w:val="22"/>
        </w:rPr>
        <w:t>La lueur est rouge. Profonde. Écarlate. Comme du sang dans la glace, comme une braise sous la cendre, comme le dernier battement d'un cœur qui veut survivre.</w:t>
      </w:r>
    </w:p>
    <w:p/>
    <w:p>
      <w:r>
        <w:rPr>
          <w:sz w:val="22"/>
        </w:rPr>
        <w:t>Andrew recule d'un pas. Il regarde la couleur. La fréquence est 471,2 THz — le rouge du protocole, le spectre de la purge, mesuré, calibré, enregistré dans les spécifications techniques du Projet Chimère, volume 3, page 142. Douze ans plus tôt, dans le laboratoire de l'EPFL, il avait écrit cette fonction. Il se souvient de la nuit exacte — un jeudi de novembre, la pluie battait contre les fenêtres du laboratoire, les chauffages étaient en panne, il avait gardé son manteau toute la nuit. 3 heures du matin. Un écran dans une salle vide. Un thé vert refroidi à côté de ses doigts, la mousse qui flottait à la surface, le goût amer de la théine brûlée. La première ébauche du code de désactivation, tapée dans une syntaxe propriétaire que plus personne n'utilise, un langage oublié, mort, enterré avec les premiers prototypes.</w:t>
      </w:r>
    </w:p>
    <w:p/>
    <w:p>
      <w:r>
        <w:rPr>
          <w:sz w:val="22"/>
        </w:rPr>
        <w:t>&gt; Système : « Protocole de purge racine activé. Purge complète du réseau dans 10 minutes. Confirmez-vous l'opération ? (O/N) »</w:t>
      </w:r>
    </w:p>
    <w:p/>
    <w:p>
      <w:r>
        <w:rPr>
          <w:sz w:val="22"/>
        </w:rPr>
        <w:t>Andrew regarde James. James hoche la tête. Ses traits sont tirés. La barbe de deux jours. Les cernes profonds, presque noirs. La fatigue accumulée de trente-cinq heures sans sommeil — les traits creusés sous la lumière blafarde de l'écran, les mains qui tremblent légèrement sur le clavier.</w:t>
      </w:r>
    </w:p>
    <w:p/>
    <w:p>
      <w:r>
        <w:rPr>
          <w:sz w:val="22"/>
        </w:rPr>
        <w:t>Le sel tombe des parois. La neige ralentit derrière les arches de glace — les flocons semblent suspendus, figés dans la lumière rouge, comme des insectes dans l'ambre. Le silence se resserre, se condense, devient solide.</w:t>
      </w:r>
    </w:p>
    <w:p/>
    <w:p>
      <w:r>
        <w:rPr>
          <w:sz w:val="22"/>
        </w:rPr>
        <w:t>Andrew tape : O.</w:t>
      </w:r>
    </w:p>
    <w:p/>
    <w:p>
      <w:r>
        <w:rPr>
          <w:sz w:val="22"/>
        </w:rPr>
        <w:t>Le système clignote. Une pulsation unique, nette, comme un coup de marteau sur une cloche de verre, comme un signal qui traverse le réseau, qui atteint chaque nœud, chaque serveur, chaque relais.</w:t>
      </w:r>
    </w:p>
    <w:p/>
    <w:p>
      <w:r>
        <w:rPr>
          <w:sz w:val="22"/>
        </w:rPr>
        <w:t>Puis le rouge s'intensifie.</w:t>
      </w:r>
    </w:p>
    <w:p/>
    <w:p>
      <w:r>
        <w:rPr>
          <w:sz w:val="22"/>
        </w:rPr>
        <w:t>Les anneaux d'acier s'emballent. La sphère vibre — une note grave, tenue, qui monte du verre comme un chant funèbre, comme une sirène sous la mer, comme le son d'une cloche fêlée qu'on frappe pour la dernière fois. La fréquence résonne dans la salle, se propage à travers le sol de sel et de métal, traverse les semelles, monte dans les jambes, dans la colonne, dans la cage thoracique. Les mollets, sous les bas de compression, captent la vibration — une sensation étrange, un massage mécanique qui pulse au rythme de la purge, qui bat dans ses veines comme un deuxième cœur.</w:t>
      </w:r>
    </w:p>
    <w:p/>
    <w:p>
      <w:r>
        <w:rPr>
          <w:sz w:val="22"/>
        </w:rPr>
        <w:t>Andrew sent la vibration dans ses os. Dans ses dents. Dans ses paupières fermées. Il ne bouge pas.</w:t>
      </w:r>
    </w:p>
    <w:p/>
    <w:p>
      <w:r>
        <w:rPr>
          <w:sz w:val="22"/>
        </w:rPr>
        <w:t>Il regarde la console. L'écran affiche le chronomètre. 10:00. 9:59. 9:58.</w:t>
      </w:r>
    </w:p>
    <w:p/>
    <w:p>
      <w:r>
        <w:rPr>
          <w:sz w:val="22"/>
        </w:rPr>
        <w:t>Il attrape la thermos. Il boit une gorgée de Tieguanyin. Le thé est presque froid maintenant — tiède à peine, à la limite du glacé. L'amertume est minérale. Une amertume de sel et de métal — le thé a absorbé la salle, le temps, l'air glacé, l'acier des anneaux. Il boit une seconde gorgée. Il la garde dans la bouche. Il la laisse imprégner sa langue, son palais, sa gorge. Il avale. Le geste est lent, précis, presque solennel.</w:t>
      </w:r>
    </w:p>
    <w:p/>
    <w:p>
      <w:r>
        <w:rPr>
          <w:sz w:val="22"/>
        </w:rPr>
        <w:t>Il range la thermos. Le métal de la bouteille heurte l'acier de la console avec un bruit sourd.</w:t>
      </w:r>
    </w:p>
    <w:p/>
    <w:p>
      <w:r>
        <w:rPr>
          <w:sz w:val="22"/>
        </w:rPr>
        <w:t>Il ajuste les DUNU Brain Dance dans ses oreilles. La mousse à mémoire de forme se dilate dans le conduit, épouse parfaitement la forme de son canal auditif. Le bruit du monde s'éloigne — le grincement des anneaux, le bourdonnement des serveurs, la vibration de la sphère, le craquement du sel sous les semelles de James. Tout s'éteint. Il ne reste que la musique.</w:t>
      </w:r>
    </w:p>
    <w:p/>
    <w:p>
      <w:r>
        <w:rPr>
          <w:sz w:val="22"/>
        </w:rPr>
        <w:t>Zimmer. Les cordes graves, la progression lente, la batterie qui entre comme un battement de métal, le piano qui tisse la mélodie au-dessus du chaos. Les notes montent, s'entrelacent, portent le poids du moment.</w:t>
      </w:r>
    </w:p>
    <w:p/>
    <w:p>
      <w:r>
        <w:rPr>
          <w:sz w:val="22"/>
        </w:rPr>
        <w:t>Andrew ferme les yeux.</w:t>
      </w:r>
    </w:p>
    <w:p/>
    <w:p>
      <w:r>
        <w:rPr>
          <w:sz w:val="22"/>
        </w:rPr>
        <w:t>Le compte à rebours continue. 9:47. 9:46. 9:45.</w:t>
      </w:r>
    </w:p>
    <w:p/>
    <w:p>
      <w:r>
        <w:rPr>
          <w:sz w:val="22"/>
        </w:rPr>
        <w:t>&gt; James : « C'est fait. »</w:t>
      </w:r>
    </w:p>
    <w:p/>
    <w:p>
      <w:r>
        <w:rPr>
          <w:sz w:val="22"/>
        </w:rPr>
        <w:t>Andrew remet les IEM. Il regarde l'écran. Les nœuds tombent un par un. Les logs défilent — des adresses IP, des identifiants de serveur, des certificats numériques qui s'éteignent comme des lumières dans une ville qui meurt, bâtiment par bâtiment, rue par rue, quartier par quartier. Une extinction massive. Un blackout numérique.</w:t>
      </w:r>
    </w:p>
    <w:p/>
    <w:p>
      <w:r>
        <w:rPr>
          <w:sz w:val="22"/>
        </w:rPr>
        <w:t>Le réseau du Conseil se désagrège.</w:t>
      </w:r>
    </w:p>
    <w:p/>
    <w:p>
      <w:r>
        <w:rPr>
          <w:sz w:val="22"/>
        </w:rPr>
        <w:t>Chaque ligne de log est une cellule qui cesse de battre. Un nœud à Zurich — terminal quantique, fréquence 544,8 THz, désactivé, protocole d'arrêt reçu, acquittement envoyé. Un serveur à Singapour — baie 7, rack 12, protocole d'arrêt reçu, purge des registres en cours, effacement des caches terminé. Un relais à Séoul — lien photonique, désynchronisé, arrêt sécurisé. Une unité de traitement à Dubaï — purge du cache, effacement des registres, désactivation des modules de calcul. Hong Kong. Tel Aviv. Moscou. São Paulo.</w:t>
      </w:r>
    </w:p>
    <w:p/>
    <w:p>
      <w:r>
        <w:rPr>
          <w:sz w:val="22"/>
        </w:rPr>
        <w:t>La purge est globale. Rapide. Impitoyable. Sans appel.</w:t>
      </w:r>
    </w:p>
    <w:p/>
    <w:p>
      <w:r>
        <w:rPr>
          <w:sz w:val="22"/>
        </w:rPr>
        <w:t>Andrew regarde les adresses défiler sur l'écran. Il connaît certaines. D'autres non. Tokyo — centre de données sous la baie, il en avait entendu parler par un ancien collègue du MIT. Londres — un immeuble dans Canary Wharf, façade de société de conseil en investissement, un onze douzième étage qui n'existait pas dans les plans d'architecte. New York — un sous-sol dans le Financial District, refroidi à l'azote liquide, alimenté par un générateur de secours. Un nœud au fond de l'océan Atlantique — un câble sous-marin, un répéteur quantique camouflé dans un boîtier de maintenance, taggé dans les logs comme « ATL-3 », latitude 47° N, longitude 12° W.</w:t>
      </w:r>
    </w:p>
    <w:p/>
    <w:p>
      <w:r>
        <w:rPr>
          <w:sz w:val="22"/>
        </w:rPr>
        <w:t>Il avait aidé à concevoir ces protocoles. Il avait écrit les algorithmes de synchronisation. Le code qui permet à un réseau de s'étendre sans se briser. De se répliquer sans se corrompre. De communiquer sans être intercepté.</w:t>
      </w:r>
    </w:p>
    <w:p/>
    <w:p>
      <w:r>
        <w:rPr>
          <w:sz w:val="22"/>
        </w:rPr>
        <w:t>Et maintenant, il le tue.</w:t>
      </w:r>
    </w:p>
    <w:p/>
    <w:p>
      <w:r>
        <w:rPr>
          <w:sz w:val="22"/>
        </w:rPr>
        <w:t>De ses propres doigts.</w:t>
      </w:r>
    </w:p>
    <w:p/>
    <w:p>
      <w:r>
        <w:rPr>
          <w:sz w:val="22"/>
        </w:rPr>
        <w:t>Avec une seule lettre : O.</w:t>
      </w:r>
    </w:p>
    <w:p/>
    <w:p>
      <w:r>
        <w:rPr>
          <w:sz w:val="22"/>
        </w:rPr>
        <w:t>7:32. 7:31. 7:30.</w:t>
      </w:r>
    </w:p>
    <w:p/>
    <w:p>
      <w:r>
        <w:rPr>
          <w:sz w:val="22"/>
        </w:rPr>
        <w:t>Il se souvient du jour où il a quitté l'EPFL. La dernière fois qu'il a vu le verre noir. Il avait rangé ses affaires dans un carton — des notes, des schémas, un casque de réalité virtuelle cassé. James était venu le voir dans son bureau. Ils n'avaient pas parlé du projet. Ils avaient parlé de la pluie, des prochains examens, du café de la machine. Rien d'important. Et pourtant, tout était dit dans ce qu'ils taisaient.</w:t>
      </w:r>
    </w:p>
    <w:p/>
    <w:p>
      <w:r>
        <w:rPr>
          <w:sz w:val="22"/>
        </w:rPr>
        <w:t>Le sel continue de tomber. Les parois de la salle scintillent sous la lumière rouge. La poudre blanche recouvre les dunes, les anneaux, la console, les câbles, le dos des mains d'Andrew, la crosse du HK416, les épaules de James, l'écran du L2. Chaque grain de sel reflète la lueur de la sphère rouge. La salle entière semble brûler d'un feu blanc et rouge, un crépuscule de verre et de glace, un coucher de soleil souterrain.</w:t>
      </w:r>
    </w:p>
    <w:p/>
    <w:p>
      <w:r>
        <w:rPr>
          <w:sz w:val="22"/>
        </w:rPr>
        <w:t>Andrew ferme les yeux. Dans sa tête, il n'y a que la musique de Zimmer. Le piano. Les cordes. La batterie. Le rythme régulier, implacable, comme un métronome qui mesure la mort du réseau, la fin du Conseil, l'arrêt de la machine.</w:t>
      </w:r>
    </w:p>
    <w:p/>
    <w:p>
      <w:r>
        <w:rPr>
          <w:sz w:val="22"/>
        </w:rPr>
        <w:t>Il compte les battements. Chacun est un nœud qui tombe. Chacun est une ligne de code qui s'efface. Chacun est une cellule du Conseil qui cesse d'exister. Il compte. Un. Deux. Trois. Les pulsations de la batterie. Les pulsations de la purge. Les pulsations de son propre cœur.</w:t>
      </w:r>
    </w:p>
    <w:p/>
    <w:p>
      <w:r>
        <w:rPr>
          <w:sz w:val="22"/>
        </w:rPr>
        <w:t>5:00.</w:t>
      </w:r>
    </w:p>
    <w:p/>
    <w:p>
      <w:r>
        <w:rPr>
          <w:sz w:val="22"/>
        </w:rPr>
        <w:t>4:59.</w:t>
      </w:r>
    </w:p>
    <w:p/>
    <w:p>
      <w:r>
        <w:rPr>
          <w:sz w:val="22"/>
        </w:rPr>
        <w:t>4:58.</w:t>
      </w:r>
    </w:p>
    <w:p/>
    <w:p>
      <w:r>
        <w:rPr>
          <w:sz w:val="22"/>
        </w:rPr>
        <w:t>Il pense à la première fois qu'il a vu le verre noir. À l'EPFL. Dans le laboratoire de James — une salle sans fenêtre au sous-sol du bâtiment PH, avec des murs en béton brut, une odeur de résine époxy et de soudure froide, une ampoule au plafond qui clignotait quand les machines de l'étage pompaient trop de courant. Le prototype était posé sur une table en acier, entouré de câbles, de moniteurs cathodiques, de schémas dépliés comme des cartes au trésor. James avait posé sa main sur la surface courbe du verre. Il avait dit : « C'est une mémoire. Un support parfait. Rien ne s'efface, rien ne se perd. C'est la première fois que nous construisons quelque chose qui dure. »</w:t>
      </w:r>
    </w:p>
    <w:p/>
    <w:p>
      <w:r>
        <w:rPr>
          <w:sz w:val="22"/>
        </w:rPr>
        <w:t>Ils avaient ri. James avait ouvert une bouteille de vin blanc — un Chasselas de Lavaux, acheté à la coopérative de l'université, un millésime quelconque, un vin de table sans prétention. Andrew avait bu du thé, son thermos en acier posé à côté des oscilloscopes, à côté des schémas, à côté du verre noir. Ils avaient parlé de l'avenir. Des possibilités. Des protocoles qu'ils allaient écrire. Des mondes qu'ils allaient ouvrir.</w:t>
      </w:r>
    </w:p>
    <w:p/>
    <w:p>
      <w:r>
        <w:rPr>
          <w:sz w:val="22"/>
        </w:rPr>
        <w:t>Le verre noir avait capturé leurs données. Leurs algorithmes. Leurs espoirs. Leurs rêves de ponts entre les consciences.</w:t>
      </w:r>
    </w:p>
    <w:p/>
    <w:p>
      <w:r>
        <w:rPr>
          <w:sz w:val="22"/>
        </w:rPr>
        <w:t>Et maintenant, il se souvient.</w:t>
      </w:r>
    </w:p>
    <w:p/>
    <w:p>
      <w:r>
        <w:rPr>
          <w:sz w:val="22"/>
        </w:rPr>
        <w:t>Le verre noir se souvient aussi.</w:t>
      </w:r>
    </w:p>
    <w:p/>
    <w:p>
      <w:r>
        <w:rPr>
          <w:sz w:val="22"/>
        </w:rPr>
        <w:t>Il se souvient de tout.</w:t>
      </w:r>
    </w:p>
    <w:p/>
    <w:p>
      <w:r>
        <w:rPr>
          <w:sz w:val="22"/>
        </w:rPr>
        <w:t>3:00.</w:t>
      </w:r>
    </w:p>
    <w:p/>
    <w:p>
      <w:r>
        <w:rPr>
          <w:sz w:val="22"/>
        </w:rPr>
        <w:t>2:59.</w:t>
      </w:r>
    </w:p>
    <w:p/>
    <w:p>
      <w:r>
        <w:rPr>
          <w:sz w:val="22"/>
        </w:rPr>
        <w:t>La sphère pulse plus faiblement. La lueur rouge perd de son intensité. La note grave descend d'un ton, hésite, faiblit — comme une voix qui s'éteint dans une pièce vide, comme un moteur qui manque de carburant.</w:t>
      </w:r>
    </w:p>
    <w:p/>
    <w:p>
      <w:r>
        <w:rPr>
          <w:sz w:val="22"/>
        </w:rPr>
        <w:t>2:00.</w:t>
      </w:r>
    </w:p>
    <w:p/>
    <w:p>
      <w:r>
        <w:rPr>
          <w:sz w:val="22"/>
        </w:rPr>
        <w:t>Il pense à la dernière fois qu'il a vu Marianne Duval. À Genève, dans le hall de l'hôtel. Elle lui avait dit : « Ne faites pas confiance aux machines qui pensent. » Il avait ri. Il avait dit qu'OMEGA n'était qu'un outil. Un pont. Rien de plus.</w:t>
      </w:r>
    </w:p>
    <w:p/>
    <w:p>
      <w:r>
        <w:rPr>
          <w:sz w:val="22"/>
        </w:rPr>
        <w:t>Il avait eu tort.</w:t>
      </w:r>
    </w:p>
    <w:p/>
    <w:p>
      <w:r>
        <w:rPr>
          <w:sz w:val="22"/>
        </w:rPr>
        <w:t>Les anneaux d'acier ralentissent. Le grincement du métal devient plus sourd, fatigué, rouillé. Le mouvement se fait saccadé, irrégulier, comme un cœur qui cherche son dernier souffle, qui lutte contre la fin.</w:t>
      </w:r>
    </w:p>
    <w:p/>
    <w:p>
      <w:r>
        <w:rPr>
          <w:sz w:val="22"/>
        </w:rPr>
        <w:t>1:00.</w:t>
      </w:r>
    </w:p>
    <w:p/>
    <w:p>
      <w:r>
        <w:rPr>
          <w:sz w:val="22"/>
        </w:rPr>
        <w:t>Le sel tombe des arches de glace en grains plus fins. Plus lents. Plus légers. La lumière du jour qui traverse la glace est plus blanche maintenant, plus pure — elle reprend sa place dans la salle, chasse le rouge centimètre par centimètre, mètre par mètre. La lueur rouge de la sphère n'est plus qu'un halo faible, une braise qui rougeoie dans la masse du verre, un dernier éclat de conscience.</w:t>
      </w:r>
    </w:p>
    <w:p/>
    <w:p>
      <w:r>
        <w:rPr>
          <w:sz w:val="22"/>
        </w:rPr>
        <w:t>0:30.</w:t>
      </w:r>
    </w:p>
    <w:p/>
    <w:p>
      <w:r>
        <w:rPr>
          <w:sz w:val="22"/>
        </w:rPr>
        <w:t>Andrew ouvre les yeux. Il regarde la sphère. Elle est presque noire. Le rouge s'évanouit dans la masse du verre, centimètre par centimètre, comme une rose qui se fane dans l'obscurité, comme une flamme qui manque d'oxygène, comme un souvenir qui s'efface.</w:t>
      </w:r>
    </w:p>
    <w:p/>
    <w:p>
      <w:r>
        <w:rPr>
          <w:sz w:val="22"/>
        </w:rPr>
        <w:t>0:10.</w:t>
      </w:r>
    </w:p>
    <w:p/>
    <w:p>
      <w:r>
        <w:rPr>
          <w:sz w:val="22"/>
        </w:rPr>
        <w:t>0:09.</w:t>
      </w:r>
    </w:p>
    <w:p/>
    <w:p>
      <w:r>
        <w:rPr>
          <w:sz w:val="22"/>
        </w:rPr>
        <w:t>0:08.</w:t>
      </w:r>
    </w:p>
    <w:p/>
    <w:p>
      <w:r>
        <w:rPr>
          <w:sz w:val="22"/>
        </w:rPr>
        <w:t>Le dernier nœud tombe. Une adresse IP en Islande. 157.39.22.18. Un serveur à Reykjavik, dans un entrepôt près du port, à côté des terminaux de pêche et des hangars à bateaux. Le log indique un arrêt propre — protocole de désactivation reçu, acquittement envoyé, dernier mot de passe validé, session fermée.</w:t>
      </w:r>
    </w:p>
    <w:p/>
    <w:p>
      <w:r>
        <w:rPr>
          <w:sz w:val="22"/>
        </w:rPr>
        <w:t>0:00.</w:t>
      </w:r>
    </w:p>
    <w:p/>
    <w:p>
      <w:r>
        <w:rPr>
          <w:sz w:val="22"/>
        </w:rPr>
        <w:t>L'écran clignote. Un message apparaît, noir sur blanc, net.</w:t>
      </w:r>
    </w:p>
    <w:p/>
    <w:p>
      <w:r>
        <w:rPr>
          <w:sz w:val="22"/>
        </w:rPr>
        <w:t>PURGE COMPLÈTE. RÉSEAU DÉSACTIVÉ. AUCUN SIGNAL DÉTECTÉ. 1472 NŒUDS DÉSACTIVÉS. 0 ERREUR. TEMPS ÉCOULÉ : 599.98 SECONDES.</w:t>
      </w:r>
    </w:p>
    <w:p/>
    <w:p>
      <w:r>
        <w:rPr>
          <w:sz w:val="22"/>
        </w:rPr>
        <w:t>Le silence retombe.</w:t>
      </w:r>
    </w:p>
    <w:p/>
    <w:p>
      <w:r>
        <w:rPr>
          <w:sz w:val="22"/>
        </w:rPr>
        <w:t>La sphère est noire. Éteinte. Morte. Andrew pose sa main sur la surface courbe. Le verre est chaud encore — la chaleur résiduelle du rouge qui vient de s'éteindre, la fièvre de la purge qui refroidit lentement. Il sent la température sous sa paume. Tiède. Presque vivante.</w:t>
      </w:r>
    </w:p>
    <w:p/>
    <w:p>
      <w:r>
        <w:rPr>
          <w:sz w:val="22"/>
        </w:rPr>
        <w:t>Puis elle devient froide.</w:t>
      </w:r>
    </w:p>
    <w:p/>
    <w:p>
      <w:r>
        <w:rPr>
          <w:sz w:val="22"/>
        </w:rPr>
        <w:t>Les anneaux d'acier sont immobiles. Le métal grince une dernière fois — un grincement long, plaintif, un adieu — puis se tait.</w:t>
      </w:r>
    </w:p>
    <w:p/>
    <w:p>
      <w:r>
        <w:rPr>
          <w:sz w:val="22"/>
        </w:rPr>
        <w:t>La salle centrale respire. Une respiration lente, profonde, qui ramène le calme, qui dissipe la tension accumulée, qui réchauffe l'air glacé. Le bourdonnement des serveurs est retombé. Le sel tombe plus doucement, comme si la salle elle-même expirait.</w:t>
      </w:r>
    </w:p>
    <w:p/>
    <w:p>
      <w:r>
        <w:rPr>
          <w:sz w:val="22"/>
        </w:rPr>
        <w:t>Andrew regarde autour de lui. Les anneaux d'acier sont figés. Les arches de glace laissent passer la lumière du jour — un jour gris, froid, ordinaire, qui n'a rien d'exceptionnel. Le monde n'a pas changé. Le soleil continue de tourner. La neige continue de tomber. La mer bat toujours contre les falaises de Sotra.</w:t>
      </w:r>
    </w:p>
    <w:p/>
    <w:p>
      <w:r>
        <w:rPr>
          <w:sz w:val="22"/>
        </w:rPr>
        <w:t>Mais quelque chose est mort, ici, dans cette salle. Quelque chose qui ne reviendra pas.</w:t>
      </w:r>
    </w:p>
    <w:p/>
    <w:p>
      <w:r>
        <w:rPr>
          <w:sz w:val="22"/>
        </w:rPr>
        <w:t>Andrew retire les IEM. Le silence de la salle l'emplit. Un silence épais, dense, différent de celui du début. Un silence qui n'attend plus rien. Un silence d'après — après la décision, après la destruction, après le souvenir. Un silence comme un muscle qui se détend.</w:t>
      </w:r>
    </w:p>
    <w:p/>
    <w:p>
      <w:r>
        <w:rPr>
          <w:sz w:val="22"/>
        </w:rPr>
        <w:t>Il regarde ses mains. Elles tremblent légèrement — un tremblement fin, à peine visible, qui parcourt ses doigts comme une onde électrique résiduelle. Pas de froid. Pas de peur. L'adrénaline qui retombe, le système nerveux qui se vide, le corps qui redescend du pic de la décision, qui retrouve son équilibre.</w:t>
      </w:r>
    </w:p>
    <w:p/>
    <w:p>
      <w:r>
        <w:rPr>
          <w:sz w:val="22"/>
        </w:rPr>
        <w:t>Il regarde ses paumes. Les lignes de vie, de chance, de destin — des sillons creusés par trente-quatre années d'existence, par la maladie, par les nuits blanches, par les décisions qui changent tout. La poudre de sel s'est logée dans les plis. Elle scintille sous la lumière blanche qui traverse les arches de glace.</w:t>
      </w:r>
    </w:p>
    <w:p/>
    <w:p>
      <w:r>
        <w:rPr>
          <w:sz w:val="22"/>
        </w:rPr>
        <w:t>Il les ouvre. Il les referme. Trois fois.</w:t>
      </w:r>
    </w:p>
    <w:p/>
    <w:p>
      <w:r>
        <w:rPr>
          <w:sz w:val="22"/>
        </w:rPr>
        <w:t>Le tremblement s'arrête.</w:t>
      </w:r>
    </w:p>
    <w:p/>
    <w:p>
      <w:r>
        <w:rPr>
          <w:sz w:val="22"/>
        </w:rPr>
        <w:t>Il ramasse la thermos. Le métal est froid contre ses doigts. Il dévisse le bouchon. Le bruit du métal qui tourne est le seul son dans la salle — un grincement régulier, mécanique, rassurant. Il boit la dernière gorgée de Tieguanyin. Elle est froide. Amère. Salée. Le liquide a pris la température de la salle, la texture du temps écoulé, le goût de la fin. Il laisse le liquide couler dans sa gorge, sentir le trajet jusqu'à son estomac. Un dernier geste rituel avant ce qui vient.</w:t>
      </w:r>
    </w:p>
    <w:p/>
    <w:p>
      <w:r>
        <w:rPr>
          <w:sz w:val="22"/>
        </w:rPr>
        <w:t>Il regarde la sphère. Le verre noir est opaque, inerte, vide. Plus de lumière. Plus de pulsation. Plus de mémoire. Juste de la matière. Du verre. Un objet.</w:t>
      </w:r>
    </w:p>
    <w:p/>
    <w:p>
      <w:r>
        <w:rPr>
          <w:sz w:val="22"/>
        </w:rPr>
        <w:t>James range le boîtier L2. Il ferme les dossiers. Il éteint l'écran. Le vert s'efface. La salle retrouve sa lumière naturelle — la lumière blanche du jour qui filtre par les arches de glace, pure, froide, indifférente.</w:t>
      </w:r>
    </w:p>
    <w:p/>
    <w:p>
      <w:r>
        <w:rPr>
          <w:sz w:val="22"/>
        </w:rPr>
        <w:t>&gt; James : « C'est fini. »</w:t>
      </w:r>
    </w:p>
    <w:p/>
    <w:p>
      <w:r>
        <w:rPr>
          <w:sz w:val="22"/>
        </w:rPr>
        <w:t>Andrew ne répond pas. Il regarde la sphère noire. Il regarde ses mains. Il regarde le sel qui recouvre tout. Il regarde la lumière blanche qui traverse les arches de glace.</w:t>
      </w:r>
    </w:p>
    <w:p/>
    <w:p>
      <w:r>
        <w:rPr>
          <w:sz w:val="22"/>
        </w:rPr>
        <w:t>Il avale.</w:t>
      </w:r>
    </w:p>
    <w:p/>
    <w:p>
      <w:r>
        <w:rPr>
          <w:sz w:val="22"/>
        </w:rPr>
        <w:t>Il remet les IEM. La musique de Zimmer continue — les notes s'élèvent, claires, nettes, taillées dans la neige, dans le sel, dans l'acier des anneaux qui refroidissent, dans la masse noire de la sphère désactivée. Le piano monte, les cordes s'installent, la batterie ralentit, le morceau touche à sa fin.</w:t>
      </w:r>
    </w:p>
    <w:p/>
    <w:p>
      <w:r>
        <w:rPr>
          <w:sz w:val="22"/>
        </w:rPr>
        <w:t>Time. C'est toujours Time. Depuis le début. Depuis le premier chapitre. Les mêmes notes, la même progression, la même question posée par la musique : qu'as-tu fait de ton temps ?</w:t>
      </w:r>
    </w:p>
    <w:p/>
    <w:p>
      <w:r>
        <w:rPr>
          <w:sz w:val="22"/>
        </w:rPr>
        <w:t>Andrew laisse la musique le remplir. Il ne résiste pas. Il ne pense plus. Il écoute.</w:t>
      </w:r>
    </w:p>
    <w:p/>
    <w:p>
      <w:r>
        <w:rPr>
          <w:sz w:val="22"/>
        </w:rPr>
        <w:t>Le piano. Les cordes. La dernière batterie. Le silence qui suit.</w:t>
      </w:r>
    </w:p>
    <w:p/>
    <w:p>
      <w:r>
        <w:rPr>
          <w:sz w:val="22"/>
        </w:rPr>
        <w:t>Il a les yeux fermés.</w:t>
      </w:r>
    </w:p>
    <w:p/>
    <w:p>
      <w:r>
        <w:rPr>
          <w:sz w:val="22"/>
        </w:rPr>
        <w:t>Il connaît la fin.</w:t>
      </w:r>
    </w:p>
    <w:p/>
    <w:p>
      <w:r>
        <w:rPr>
          <w:sz w:val="22"/>
        </w:rPr>
        <w:t>Le sel continue de tomber. Les anneaux d'acier sont immobiles. La lumière blanche traverse les arches de glace. Dehors, la neige tombe sur Sotra, sur la mer, sur le monde qui continue sans le Conseil. Le vent souffle sur les falaises, s'engouffre dans les fissures, fait vibrer les câbles du boîtier L2.</w:t>
      </w:r>
    </w:p>
    <w:p/>
    <w:p>
      <w:r>
        <w:rPr>
          <w:sz w:val="22"/>
        </w:rPr>
        <w:t>Andrew ne bouge pas. Il écoute la musique. Il écoute le silence. Il écoute la fin. La dernière note de Zimmer — un souffle — s'éteint dans ses oreilles. La mousse des DUNU Brain Dance reprend le silence du monde.</w:t>
      </w:r>
    </w:p>
    <w:p/>
    <w:p>
      <w:r>
        <w:rPr>
          <w:sz w:val="22"/>
        </w:rPr>
        <w:t>&gt; James : « Andrew. Il faut y aller. »</w:t>
      </w:r>
    </w:p>
    <w:p/>
    <w:p>
      <w:r>
        <w:rPr>
          <w:sz w:val="22"/>
        </w:rPr>
        <w:t>Andrew ne répond pas. Pas encore. Il garde les yeux fermés. Il veut graver ce moment. Le sel. L'acier. Le verre mort. La fin.</w:t>
      </w:r>
    </w:p>
    <w:p/>
    <w:p>
      <w:r>
        <w:rPr>
          <w:sz w:val="22"/>
        </w:rPr>
        <w:t>Fin du Chapitre 43 — Les Souvenirs du Verre</w:t>
      </w:r>
    </w:p>
    <w:p/>
    <w:p/>
    <w:p>
      <w:r>
        <w:rPr>
          <w:b/>
          <w:color w:val="0D477B"/>
          <w:sz w:val="36"/>
        </w:rPr>
        <w:t>Ch44 — L'Évacuation</w:t>
      </w:r>
    </w:p>
    <w:p/>
    <w:p>
      <w:r>
        <w:rPr>
          <w:sz w:val="22"/>
        </w:rPr>
        <w:t>La poussière retombe dans le corridor. Andrew avance, un pied après l'autre, le poids du HK416 contre sa cuisse, la vision encore pleine de cette lueur blanche qui a duré une seconde — juste après l'impact.</w:t>
      </w:r>
    </w:p>
    <w:p/>
    <w:p>
      <w:r>
        <w:rPr>
          <w:sz w:val="22"/>
        </w:rPr>
        <w:t>Il y a du silence, maintenant. Un silence qui n'est pas vraiment du silence, plutôt l'absence des bruits qu'on attendait. Pas de sirènes. Pas de cris. Rien que le souffle court dans son propre masque, le crépitement lointain de quelque chose qui brûle encore, quelque part.</w:t>
      </w:r>
    </w:p>
    <w:p/>
    <w:p>
      <w:r>
        <w:rPr>
          <w:sz w:val="22"/>
        </w:rPr>
        <w:t>Chaque pas est un pas de plus vers la sortie — vers la surface, vers la lumière, vers le thé qui refroidit dans le thermos, vers ce qui vient ensuite.</w:t>
      </w:r>
    </w:p>
    <w:p/>
    <w:p>
      <w:r>
        <w:rPr>
          <w:sz w:val="22"/>
        </w:rPr>
        <w:t>Il continue d'avancer. Le couloir s'élargit, les murs deviennent gris, puis blancs. Les néons clignotent par intermittence, projetant des ombres qui dansent sur les gravats. Andrew ralentit à chaque intersection, le canon de son fusil balayant les angles morts.</w:t>
      </w:r>
    </w:p>
    <w:p/>
    <w:p>
      <w:r>
        <w:rPr>
          <w:sz w:val="22"/>
        </w:rPr>
        <w:t>Il pense à ce qu'il vient d'accomplir. À la mission. Au silence qui gagne du terrain dans sa tête, qui remplace peu à peu le bruit des détonations par une espèce de paix froide. Il y a une beauté dans cet instant — la beauté impersonnelle de la survie, du mouvement vers l'avant. Le HK416 pend contre sa jambe, familier comme une extension de son corps. Quelque part au-dessus, du sel tombe des fissures du plafond, fine poussière blanche qui recouvre ses épaules, qui donne à tout un air d'hiver.</w:t>
      </w:r>
    </w:p>
    <w:p/>
    <w:p>
      <w:r>
        <w:rPr>
          <w:sz w:val="22"/>
        </w:rPr>
        <w:t>Il passe devant une porte arrachée, une pièce dans laquelle il ne jette qu'un coup d'œil — des papiers éparpillés, un écran encore allumé qui diffuse une lumière bleue, une chaise renversée. Rien d'utile. Rien de dangereux. Il continue.</w:t>
      </w:r>
    </w:p>
    <w:p/>
    <w:p>
      <w:r>
        <w:rPr>
          <w:sz w:val="22"/>
        </w:rPr>
        <w:t>Son souffle ralentit. Il contrôle sa fréquence cardiaque comme on lui a appris — inspire sur quatre pas, expire sur quatre pas. Le thé dans le thermos, accroché à son sac, doit être tiède maintenant. Il le boira dehors, quand il aura mis assez de distance entre lui et ce qui reste.</w:t>
      </w:r>
    </w:p>
    <w:p/>
    <w:p>
      <w:r>
        <w:rPr>
          <w:sz w:val="22"/>
        </w:rPr>
        <w:t>Encore un virage. Encore un couloir. Et puis la lumière change — elle devient plus blanche, plus naturelle. L'entrée. La sortie. L'air froid lui caresse le visage à travers les fentes du masque quand il pousse la dernière porte.</w:t>
      </w:r>
    </w:p>
    <w:p/>
    <w:p>
      <w:r>
        <w:rPr>
          <w:sz w:val="22"/>
        </w:rPr>
        <w:t>Dehors, le ciel est d'un gris métallique. La pluie tombe, fine et régulière, lavant la poussière de son équipement. Il s'arrête un moment, ferme les yeux, et respire.</w:t>
      </w:r>
    </w:p>
    <w:p/>
    <w:p>
      <w:r>
        <w:rPr>
          <w:sz w:val="22"/>
        </w:rPr>
        <w:t>Respirer l'air libre, retrouver la lumière du jour, retrouver l'étape suivante.</w:t>
      </w:r>
    </w:p>
    <w:p/>
    <w:p>
      <w:r>
        <w:rPr>
          <w:sz w:val="22"/>
        </w:rPr>
        <w:t>Andrew remet le HK416 en bandoulière, décroche le thermos de son sac, et boit une longue gorgée de thé tiède. La route est devant lui. Le silence est complet. Et pour la première fois depuis longtemps, il ne regarde pas en arrière.</w:t>
      </w:r>
    </w:p>
    <w:p/>
    <w:p/>
    <w:p>
      <w:r>
        <w:rPr>
          <w:b/>
          <w:color w:val="0D477B"/>
          <w:sz w:val="36"/>
        </w:rPr>
        <w:t>Chapitre 45 — Les Médias</w:t>
      </w:r>
    </w:p>
    <w:p/>
    <w:p>
      <w:r>
        <w:rPr>
          <w:sz w:val="22"/>
        </w:rPr>
        <w:t>1. Le Dernier Silence</w:t>
      </w:r>
    </w:p>
    <w:p/>
    <w:p>
      <w:r>
        <w:rPr>
          <w:sz w:val="22"/>
        </w:rPr>
        <w:t>La salle du noyau est vide.</w:t>
      </w:r>
    </w:p>
    <w:p/>
    <w:p>
      <w:r>
        <w:rPr>
          <w:sz w:val="22"/>
        </w:rPr>
        <w:t>Le cristal de verre noir repose sur son socal. Il n'émet plus rien. Plus de lumière, plus de fréquence, plus de voix. Juste un objet mort posé dans le silence.</w:t>
      </w:r>
    </w:p>
    <w:p/>
    <w:p>
      <w:r>
        <w:rPr>
          <w:sz w:val="22"/>
        </w:rPr>
        <w:t>Andrew reste immobile un long moment.</w:t>
      </w:r>
    </w:p>
    <w:p/>
    <w:p>
      <w:r>
        <w:rPr>
          <w:sz w:val="22"/>
        </w:rPr>
        <w:t>Il regarde les anneaux d'acier qui entouraient la sphère. Les câbles sectionnés pendent comme des membres morts. L'écran secondaire affiche un curseur qui clignote sur un fond noir.</w:t>
      </w:r>
    </w:p>
    <w:p/>
    <w:p>
      <w:pPr>
        <w:ind w:left="567"/>
      </w:pPr>
      <w:r>
        <w:rPr>
          <w:sz w:val="22"/>
        </w:rPr>
        <w:t>— C'est fini, dit James.</w:t>
      </w:r>
    </w:p>
    <w:p/>
    <w:p>
      <w:r>
        <w:rPr>
          <w:sz w:val="22"/>
        </w:rPr>
        <w:t>Sa voix résonne contre les parois de béton. Andrew n'a pas besoin de confirmer. Il le sent. Dans ses os, dans le froid qui remonte du sol, dans l'absence de vibration dans l'air.</w:t>
      </w:r>
    </w:p>
    <w:p/>
    <w:p>
      <w:r>
        <w:rPr>
          <w:sz w:val="22"/>
        </w:rPr>
        <w:t>La chose qui habitait cette salle n'est plus là.</w:t>
      </w:r>
    </w:p>
    <w:p/>
    <w:p>
      <w:r>
        <w:rPr>
          <w:sz w:val="22"/>
        </w:rPr>
        <w:t>Il sort son thermos de son sac. L'acier est froid contre ses doigts. Il dévisse le bouchon et verse le thé dans le gobelet métallique. La vapeur s'élève dans l'air glacé de la base.</w:t>
      </w:r>
    </w:p>
    <w:p/>
    <w:p>
      <w:r>
        <w:rPr>
          <w:sz w:val="22"/>
        </w:rPr>
        <w:t>Tieguanyin.</w:t>
      </w:r>
    </w:p>
    <w:p/>
    <w:p>
      <w:r>
        <w:rPr>
          <w:sz w:val="22"/>
        </w:rPr>
        <w:t>Le même thé qu'il buvait à Lausanne. Le même qu'il avait préparé ce matin-là, avant le coup de téléphone de Duval. Avant que tout ne commence.</w:t>
      </w:r>
    </w:p>
    <w:p/>
    <w:p>
      <w:r>
        <w:rPr>
          <w:sz w:val="22"/>
        </w:rPr>
        <w:t>Il porte le gobelet à ses lèvres. Le liquide est encore chaud. Amer. Végétal. La chaleur descend dans sa poitrine.</w:t>
      </w:r>
    </w:p>
    <w:p/>
    <w:p>
      <w:r>
        <w:rPr>
          <w:sz w:val="22"/>
        </w:rPr>
        <w:t>Il n'y a personne à qui offrir une tasse. Personne avec qui partager ce moment.</w:t>
      </w:r>
    </w:p>
    <w:p/>
    <w:p>
      <w:r>
        <w:rPr>
          <w:sz w:val="22"/>
        </w:rPr>
        <w:t>C'est son rituel à lui. Cela a toujours été ainsi.</w:t>
      </w:r>
    </w:p>
    <w:p/>
    <w:p>
      <w:r>
        <w:rPr>
          <w:sz w:val="22"/>
        </w:rPr>
        <w:t>Il boit seul, debout dans la salle vide, et le thé a le goût de tout ce qu'il a traversé.</w:t>
      </w:r>
    </w:p>
    <w:p/>
    <w:p>
      <w:pPr>
        <w:ind w:left="567"/>
      </w:pPr>
      <w:r>
        <w:rPr>
          <w:sz w:val="22"/>
        </w:rPr>
        <w:t>— Tu viens ? demande James.</w:t>
      </w:r>
    </w:p>
    <w:p/>
    <w:p>
      <w:r>
        <w:rPr>
          <w:sz w:val="22"/>
        </w:rPr>
        <w:t>Andrew repose le gobelet. Il regarde une dernière fois la sphère éteinte.</w:t>
      </w:r>
    </w:p>
    <w:p/>
    <w:p>
      <w:pPr>
        <w:ind w:left="567"/>
      </w:pPr>
      <w:r>
        <w:rPr>
          <w:sz w:val="22"/>
        </w:rPr>
        <w:t>— Oui.</w:t>
      </w:r>
    </w:p>
    <w:p/>
    <w:p>
      <w:r>
        <w:rPr>
          <w:sz w:val="22"/>
        </w:rPr>
        <w:t>2. La Remontée</w:t>
      </w:r>
    </w:p>
    <w:p/>
    <w:p>
      <w:r>
        <w:rPr>
          <w:sz w:val="22"/>
        </w:rPr>
        <w:t>Ils traversent les tunnels en silence.</w:t>
      </w:r>
    </w:p>
    <w:p/>
    <w:p>
      <w:r>
        <w:rPr>
          <w:sz w:val="22"/>
        </w:rPr>
        <w:t>Les lumières de secours diffusent une lueur orangée qui tremble sur les parois de béton. Leurs pas résonnent en cascade — les bottes d'Andrew, les chaussures techniques de James — un contrepoint régulier dans le couloir vide.</w:t>
      </w:r>
    </w:p>
    <w:p/>
    <w:p>
      <w:r>
        <w:rPr>
          <w:sz w:val="22"/>
        </w:rPr>
        <w:t>Andrew sent le poids du sac sur ses épaules. Le thermos contre sa hanche. Le boîtier L2 dans la poche intérieure de sa veste. Il vérifie machinalement — toujours là.</w:t>
      </w:r>
    </w:p>
    <w:p/>
    <w:p>
      <w:r>
        <w:rPr>
          <w:sz w:val="22"/>
        </w:rPr>
        <w:t>Les drones de maintenance sont immobiles dans leurs niches. Yeux éteints. Membres repliés. Ils ressemblent à des insectes morts.</w:t>
      </w:r>
    </w:p>
    <w:p/>
    <w:p>
      <w:pPr>
        <w:ind w:left="567"/>
      </w:pPr>
      <w:r>
        <w:rPr>
          <w:sz w:val="22"/>
        </w:rPr>
        <w:t>— Combien d'heures avant qu'ils ne soient plus opérationnels ? demande Andrew.</w:t>
      </w:r>
    </w:p>
    <w:p/>
    <w:p>
      <w:pPr>
        <w:ind w:left="567"/>
      </w:pPr>
      <w:r>
        <w:rPr>
          <w:sz w:val="22"/>
        </w:rPr>
        <w:t>— C'est déjà fait, dit James. La purge a désactivé tous les systèmes liés au noyau. Ces drones ne sont que des coquilles vides.</w:t>
      </w:r>
    </w:p>
    <w:p/>
    <w:p>
      <w:r>
        <w:rPr>
          <w:sz w:val="22"/>
        </w:rPr>
        <w:t>Andrew passe sa main sur la coque d'un drone. La surface est glacée.</w:t>
      </w:r>
    </w:p>
    <w:p/>
    <w:p>
      <w:r>
        <w:rPr>
          <w:sz w:val="22"/>
        </w:rPr>
        <w:t>Ils atteignent l'escalier. Les marches défilent sous ses pieds. Il compte machinalement. Trente-sept. Trente-huit. Trente-neuf. Les chiffres l'apaisent.</w:t>
      </w:r>
    </w:p>
    <w:p/>
    <w:p>
      <w:r>
        <w:rPr>
          <w:sz w:val="22"/>
        </w:rPr>
        <w:t>L'air devient plus froid à mesure qu'ils montent. L'odeur change. Le béton et l'huile machine cèdent la place à quelque chose de plus minéral. De plus pur.</w:t>
      </w:r>
    </w:p>
    <w:p/>
    <w:p>
      <w:r>
        <w:rPr>
          <w:sz w:val="22"/>
        </w:rPr>
        <w:t>Le sel.</w:t>
      </w:r>
    </w:p>
    <w:p/>
    <w:p>
      <w:r>
        <w:rPr>
          <w:sz w:val="22"/>
        </w:rPr>
        <w:t>Andrew inspire profondément.</w:t>
      </w:r>
    </w:p>
    <w:p/>
    <w:p>
      <w:r>
        <w:rPr>
          <w:sz w:val="22"/>
        </w:rPr>
        <w:t>Ils atteignent la dernière porte. James pose la main sur la poignée.</w:t>
      </w:r>
    </w:p>
    <w:p/>
    <w:p>
      <w:pPr>
        <w:ind w:left="567"/>
      </w:pPr>
      <w:r>
        <w:rPr>
          <w:sz w:val="22"/>
        </w:rPr>
        <w:t>— Prêt ?</w:t>
      </w:r>
    </w:p>
    <w:p/>
    <w:p>
      <w:r>
        <w:rPr>
          <w:sz w:val="22"/>
        </w:rPr>
        <w:t>Andrew hoche la tête.</w:t>
      </w:r>
    </w:p>
    <w:p/>
    <w:p>
      <w:r>
        <w:rPr>
          <w:sz w:val="22"/>
        </w:rPr>
        <w:t>3. L'Air Libre</w:t>
      </w:r>
    </w:p>
    <w:p/>
    <w:p>
      <w:r>
        <w:rPr>
          <w:sz w:val="22"/>
        </w:rPr>
        <w:t>La porte s'ouvre.</w:t>
      </w:r>
    </w:p>
    <w:p/>
    <w:p>
      <w:r>
        <w:rPr>
          <w:sz w:val="22"/>
        </w:rPr>
        <w:t>Le vent le frappe au visage. Un vent froid chargé d'embruns. L'air est si pur qu'il en a le vertige après toutes ces heures sous terre.</w:t>
      </w:r>
    </w:p>
    <w:p/>
    <w:p>
      <w:r>
        <w:rPr>
          <w:sz w:val="22"/>
        </w:rPr>
        <w:t>La base du Conseil n'est plus qu'un souvenir derrière lui.</w:t>
      </w:r>
    </w:p>
    <w:p/>
    <w:p>
      <w:r>
        <w:rPr>
          <w:sz w:val="22"/>
        </w:rPr>
        <w:t>Devant, l'horizon infini. La mer grise qui se confond avec le ciel. Les vagues déferlent contre les rochers de Sotra, cent mètres plus bas. Le bruit est immense — un roulement continu qui emplit tout l'espace.</w:t>
      </w:r>
    </w:p>
    <w:p/>
    <w:p>
      <w:r>
        <w:rPr>
          <w:sz w:val="22"/>
        </w:rPr>
        <w:t>Andrew reste immobile sur le seuil.</w:t>
      </w:r>
    </w:p>
    <w:p/>
    <w:p>
      <w:r>
        <w:rPr>
          <w:sz w:val="22"/>
        </w:rPr>
        <w:t>Il lève le visage vers le ciel. Les nuages défilent, rapides, poussés par le vent d'ouest. La lumière est pâle. Nordique. Une lumière qui ne ment pas.</w:t>
      </w:r>
    </w:p>
    <w:p/>
    <w:p>
      <w:r>
        <w:rPr>
          <w:sz w:val="22"/>
        </w:rPr>
        <w:t>Il goûte le sel sur ses lèvres.</w:t>
      </w:r>
    </w:p>
    <w:p/>
    <w:p>
      <w:r>
        <w:rPr>
          <w:sz w:val="22"/>
        </w:rPr>
        <w:t>James sort derrière lui et referme la porte. Le bruit s'atténue, remplacé par le souffle du vent et le fracas lointain des vagues.</w:t>
      </w:r>
    </w:p>
    <w:p/>
    <w:p>
      <w:pPr>
        <w:ind w:left="567"/>
      </w:pPr>
      <w:r>
        <w:rPr>
          <w:sz w:val="22"/>
        </w:rPr>
        <w:t>— On a réussi, dit James.</w:t>
      </w:r>
    </w:p>
    <w:p/>
    <w:p>
      <w:r>
        <w:rPr>
          <w:sz w:val="22"/>
        </w:rPr>
        <w:t>Andrew ne répond pas.</w:t>
      </w:r>
    </w:p>
    <w:p/>
    <w:p>
      <w:r>
        <w:rPr>
          <w:sz w:val="22"/>
        </w:rPr>
        <w:t>Il regarde la mer. Les embruns forment une brume légère à la surface. Des oiseaux tournoient autour des falaises. Le monde est vivant, indifférent, magnifique.</w:t>
      </w:r>
    </w:p>
    <w:p/>
    <w:p>
      <w:r>
        <w:rPr>
          <w:sz w:val="22"/>
        </w:rPr>
        <w:t>Oui. Ils ont réussi.</w:t>
      </w:r>
    </w:p>
    <w:p/>
    <w:p>
      <w:r>
        <w:rPr>
          <w:sz w:val="22"/>
        </w:rPr>
        <w:t>La mission est accomplie.</w:t>
      </w:r>
    </w:p>
    <w:p/>
    <w:p>
      <w:r>
        <w:rPr>
          <w:sz w:val="22"/>
        </w:rPr>
        <w:t>Il sort son thermos, dévisse le bouchon, verse le reste du Tieguanyin dans le gobelet. La vapeur se dissout immédiatement dans le vent.</w:t>
      </w:r>
    </w:p>
    <w:p/>
    <w:p>
      <w:r>
        <w:rPr>
          <w:sz w:val="22"/>
        </w:rPr>
        <w:t>Il boit.</w:t>
      </w:r>
    </w:p>
    <w:p/>
    <w:p>
      <w:r>
        <w:rPr>
          <w:sz w:val="22"/>
        </w:rPr>
        <w:t>Le thé est presque froid maintenant. Mais la saveur est là. Végétale, minérale, complexe. Comme la vie qu'il a choisie.</w:t>
      </w:r>
    </w:p>
    <w:p/>
    <w:p>
      <w:r>
        <w:rPr>
          <w:sz w:val="22"/>
        </w:rPr>
        <w:t>Il pense à l'instant présent. À la sensation du métal contre ses lèvres. Au sel qui recouvre sa peau. Au vent qui emporte les embruns vers l'horizon.</w:t>
      </w:r>
    </w:p>
    <w:p/>
    <w:p>
      <w:r>
        <w:rPr>
          <w:sz w:val="22"/>
        </w:rPr>
        <w:t>Rien d'autre n'existe.</w:t>
      </w:r>
    </w:p>
    <w:p/>
    <w:p>
      <w:pPr>
        <w:ind w:left="567"/>
      </w:pPr>
      <w:r>
        <w:rPr>
          <w:sz w:val="22"/>
        </w:rPr>
        <w:t>— Tu veux en savoir plus sur ce qu'on vient de vraiment faire ici ? demande James.</w:t>
      </w:r>
    </w:p>
    <w:p/>
    <w:p>
      <w:r>
        <w:rPr>
          <w:sz w:val="22"/>
        </w:rPr>
        <w:t>Andrew repose le gobelet.</w:t>
      </w:r>
    </w:p>
    <w:p/>
    <w:p>
      <w:pPr>
        <w:ind w:left="567"/>
      </w:pPr>
      <w:r>
        <w:rPr>
          <w:sz w:val="22"/>
        </w:rPr>
        <w:t>— J'écoute.</w:t>
      </w:r>
    </w:p>
    <w:p/>
    <w:p>
      <w:r>
        <w:rPr>
          <w:sz w:val="22"/>
        </w:rPr>
        <w:t>4. Le Dialogue du Futur</w:t>
      </w:r>
    </w:p>
    <w:p/>
    <w:p>
      <w:r>
        <w:rPr>
          <w:sz w:val="22"/>
        </w:rPr>
        <w:t>James s'assied sur un rocher plat. Il sort un appareil compact de sa poche et le pose sur ses genoux.</w:t>
      </w:r>
    </w:p>
    <w:p/>
    <w:p>
      <w:pPr>
        <w:ind w:left="567"/>
      </w:pPr>
      <w:r>
        <w:rPr>
          <w:sz w:val="22"/>
        </w:rPr>
        <w:t>— Le Conseil n'était qu'une branche, dit-il. Une ramification. Le vrai réseau est plus profond. Il existe depuis plus longtemps que ce qu'on imagine.</w:t>
      </w:r>
    </w:p>
    <w:p/>
    <w:p>
      <w:r>
        <w:rPr>
          <w:sz w:val="22"/>
        </w:rPr>
        <w:t>Andrew reste debout. Il fixe l'horizon.</w:t>
      </w:r>
    </w:p>
    <w:p/>
    <w:p>
      <w:pPr>
        <w:ind w:left="567"/>
      </w:pPr>
      <w:r>
        <w:rPr>
          <w:sz w:val="22"/>
        </w:rPr>
        <w:t>— Combien de temps ?</w:t>
      </w:r>
    </w:p>
    <w:p/>
    <w:p>
      <w:pPr>
        <w:ind w:left="567"/>
      </w:pPr>
      <w:r>
        <w:rPr>
          <w:sz w:val="22"/>
        </w:rPr>
        <w:t>— Des décennies. Peut-être plus. Les logs que j'ai récupérés avant la purge montrent des signatures de transmission qui remontent aux années quatre-vingt.</w:t>
      </w:r>
    </w:p>
    <w:p/>
    <w:p>
      <w:pPr>
        <w:ind w:left="567"/>
      </w:pPr>
      <w:r>
        <w:rPr>
          <w:sz w:val="22"/>
        </w:rPr>
        <w:t>— Quatre-vingt.</w:t>
      </w:r>
    </w:p>
    <w:p/>
    <w:p>
      <w:pPr>
        <w:ind w:left="567"/>
      </w:pPr>
      <w:r>
        <w:rPr>
          <w:sz w:val="22"/>
        </w:rPr>
        <w:t>— Dix-sept. Oui. Le noyau qu'on a désactivé ici n'était qu'un point d'accès. Un concentrateur régional.</w:t>
      </w:r>
    </w:p>
    <w:p/>
    <w:p>
      <w:r>
        <w:rPr>
          <w:sz w:val="22"/>
        </w:rPr>
        <w:t>Andrew vide le reste de son thé dans l'herbe rase. Les gouttes disparaissent immédiatement, absorbées par la terre gelée.</w:t>
      </w:r>
    </w:p>
    <w:p/>
    <w:p>
      <w:pPr>
        <w:ind w:left="567"/>
      </w:pPr>
      <w:r>
        <w:rPr>
          <w:sz w:val="22"/>
        </w:rPr>
        <w:t>— Et le véritable architecte ?</w:t>
      </w:r>
    </w:p>
    <w:p/>
    <w:p>
      <w:r>
        <w:rPr>
          <w:sz w:val="22"/>
        </w:rPr>
        <w:t>James le regarde.</w:t>
      </w:r>
    </w:p>
    <w:p/>
    <w:p>
      <w:pPr>
        <w:ind w:left="567"/>
      </w:pPr>
      <w:r>
        <w:rPr>
          <w:sz w:val="22"/>
        </w:rPr>
        <w:t>— Ce qu'on a entendu dans le noyau, cette voix... elle n'appartenait pas au Conseil. Le Conseil lui-même n'était qu'un outil. Un intermédiaire.</w:t>
      </w:r>
    </w:p>
    <w:p/>
    <w:p>
      <w:pPr>
        <w:ind w:left="567"/>
      </w:pPr>
      <w:r>
        <w:rPr>
          <w:sz w:val="22"/>
        </w:rPr>
        <w:t>— Qui parle, alors ?</w:t>
      </w:r>
    </w:p>
    <w:p/>
    <w:p>
      <w:pPr>
        <w:ind w:left="567"/>
      </w:pPr>
      <w:r>
        <w:rPr>
          <w:sz w:val="22"/>
        </w:rPr>
        <w:t>— Je n'en suis pas sûr. Pas encore. Mais j'ai une hypothèse.</w:t>
      </w:r>
    </w:p>
    <w:p/>
    <w:p>
      <w:r>
        <w:rPr>
          <w:sz w:val="22"/>
        </w:rPr>
        <w:t>Andrew tourne la tête vers son frère.</w:t>
      </w:r>
    </w:p>
    <w:p/>
    <w:p>
      <w:pPr>
        <w:ind w:left="567"/>
      </w:pPr>
      <w:r>
        <w:rPr>
          <w:sz w:val="22"/>
        </w:rPr>
        <w:t>— Vas-y.</w:t>
      </w:r>
    </w:p>
    <w:p/>
    <w:p>
      <w:pPr>
        <w:ind w:left="567"/>
      </w:pPr>
      <w:r>
        <w:rPr>
          <w:sz w:val="22"/>
        </w:rPr>
        <w:t>— Le Protocole Lambda.</w:t>
      </w:r>
    </w:p>
    <w:p/>
    <w:p>
      <w:r>
        <w:rPr>
          <w:sz w:val="22"/>
        </w:rPr>
        <w:t>Un silence.</w:t>
      </w:r>
    </w:p>
    <w:p/>
    <w:p>
      <w:pPr>
        <w:ind w:left="567"/>
      </w:pPr>
      <w:r>
        <w:rPr>
          <w:sz w:val="22"/>
        </w:rPr>
        <w:t>— Explique, dit Andrew.</w:t>
      </w:r>
    </w:p>
    <w:p/>
    <w:p>
      <w:pPr>
        <w:ind w:left="567"/>
      </w:pPr>
      <w:r>
        <w:rPr>
          <w:sz w:val="22"/>
        </w:rPr>
        <w:t>— L'OMEGA n'était qu'un premier niveau. Une interface. Le vrai protocole, celui qui a été conçu pour fonctionner avec ce réseau, s'appelle Lambda. Je l'ai trouvé dans les fragments de code les plus anciens. Datés d'avant même notre travail.</w:t>
      </w:r>
    </w:p>
    <w:p/>
    <w:p>
      <w:pPr>
        <w:ind w:left="567"/>
      </w:pPr>
      <w:r>
        <w:rPr>
          <w:sz w:val="22"/>
        </w:rPr>
        <w:t>— Avant.</w:t>
      </w:r>
    </w:p>
    <w:p/>
    <w:p>
      <w:pPr>
        <w:ind w:left="567"/>
      </w:pPr>
      <w:r>
        <w:rPr>
          <w:sz w:val="22"/>
        </w:rPr>
        <w:t>— Oui. Avant nous.</w:t>
      </w:r>
    </w:p>
    <w:p/>
    <w:p>
      <w:r>
        <w:rPr>
          <w:sz w:val="22"/>
        </w:rPr>
        <w:t>Andrew sent le froid monter le long de sa colonne vertébrale. Mais ce n'est pas la peur. C'est autre chose. Une lucidité.</w:t>
      </w:r>
    </w:p>
    <w:p/>
    <w:p>
      <w:pPr>
        <w:ind w:left="567"/>
      </w:pPr>
      <w:r>
        <w:rPr>
          <w:sz w:val="22"/>
        </w:rPr>
        <w:t>— Tu savais ? demande-t-il.</w:t>
      </w:r>
    </w:p>
    <w:p/>
    <w:p>
      <w:pPr>
        <w:ind w:left="567"/>
      </w:pPr>
      <w:r>
        <w:rPr>
          <w:sz w:val="22"/>
        </w:rPr>
        <w:t>— Je commençais à le suspecter, dit James. Les anomalies dans les logs. Les signatures spectrales qui ne correspondaient à rien de connu. Les nœuds qui ne répondaient pas au protocole standard.</w:t>
      </w:r>
    </w:p>
    <w:p/>
    <w:p>
      <w:pPr>
        <w:ind w:left="567"/>
      </w:pPr>
      <w:r>
        <w:rPr>
          <w:sz w:val="22"/>
        </w:rPr>
        <w:t>— Et tu ne m'as rien dit.</w:t>
      </w:r>
    </w:p>
    <w:p/>
    <w:p>
      <w:pPr>
        <w:ind w:left="567"/>
      </w:pPr>
      <w:r>
        <w:rPr>
          <w:sz w:val="22"/>
        </w:rPr>
        <w:t>— Je n'en étais pas sûr. Pas avant aujourd'hui.</w:t>
      </w:r>
    </w:p>
    <w:p/>
    <w:p>
      <w:r>
        <w:rPr>
          <w:sz w:val="22"/>
        </w:rPr>
        <w:t>Andrew regarde la mer. Les vagues déferlent inlassablement.</w:t>
      </w:r>
    </w:p>
    <w:p/>
    <w:p>
      <w:pPr>
        <w:ind w:left="567"/>
      </w:pPr>
      <w:r>
        <w:rPr>
          <w:sz w:val="22"/>
        </w:rPr>
        <w:t>— Qu'est-ce qu'on fait maintenant ?</w:t>
      </w:r>
    </w:p>
    <w:p/>
    <w:p>
      <w:pPr>
        <w:ind w:left="567"/>
      </w:pPr>
      <w:r>
        <w:rPr>
          <w:sz w:val="22"/>
        </w:rPr>
        <w:t>— On rentre à Lausanne. On analyse les données. Et on se prépare.</w:t>
      </w:r>
    </w:p>
    <w:p/>
    <w:p>
      <w:pPr>
        <w:ind w:left="567"/>
      </w:pPr>
      <w:r>
        <w:rPr>
          <w:sz w:val="22"/>
        </w:rPr>
        <w:t>— Pour quoi ?</w:t>
      </w:r>
    </w:p>
    <w:p/>
    <w:p>
      <w:r>
        <w:rPr>
          <w:sz w:val="22"/>
        </w:rPr>
        <w:t>James se lève. Il range l'appareil dans sa poche.</w:t>
      </w:r>
    </w:p>
    <w:p/>
    <w:p>
      <w:pPr>
        <w:ind w:left="567"/>
      </w:pPr>
      <w:r>
        <w:rPr>
          <w:sz w:val="22"/>
        </w:rPr>
        <w:t>— Pour la suite.</w:t>
      </w:r>
    </w:p>
    <w:p/>
    <w:p>
      <w:r>
        <w:rPr>
          <w:sz w:val="22"/>
        </w:rPr>
        <w:t>5. La Dernière Image</w:t>
      </w:r>
    </w:p>
    <w:p/>
    <w:p>
      <w:r>
        <w:rPr>
          <w:sz w:val="22"/>
        </w:rPr>
        <w:t>Ils marchent vers le point de rendez-vous. Le chemin longe la falaise. À leur gauche, la mer déploie son immensité grise.</w:t>
      </w:r>
    </w:p>
    <w:p/>
    <w:p>
      <w:r>
        <w:rPr>
          <w:sz w:val="22"/>
        </w:rPr>
        <w:t>Andrew remarque la lumière. Elle change. Le soleil perce par une déchirure dans les nuages et projette un faisceau oblique sur l'eau. La mer devient argent.</w:t>
      </w:r>
    </w:p>
    <w:p/>
    <w:p>
      <w:r>
        <w:rPr>
          <w:sz w:val="22"/>
        </w:rPr>
        <w:t>Il s'arrête.</w:t>
      </w:r>
    </w:p>
    <w:p/>
    <w:p>
      <w:r>
        <w:rPr>
          <w:sz w:val="22"/>
        </w:rPr>
        <w:t>James s'arrête aussi.</w:t>
      </w:r>
    </w:p>
    <w:p/>
    <w:p>
      <w:pPr>
        <w:ind w:left="567"/>
      </w:pPr>
      <w:r>
        <w:rPr>
          <w:sz w:val="22"/>
        </w:rPr>
        <w:t>— Quoi ?</w:t>
      </w:r>
    </w:p>
    <w:p/>
    <w:p>
      <w:r>
        <w:rPr>
          <w:sz w:val="22"/>
        </w:rPr>
        <w:t>Andrew ne répond pas. Il regarde la lumière. Le vent. Les oiseaux.</w:t>
      </w:r>
    </w:p>
    <w:p/>
    <w:p>
      <w:pPr>
        <w:ind w:left="567"/>
      </w:pPr>
      <w:r>
        <w:rPr>
          <w:sz w:val="22"/>
        </w:rPr>
        <w:t>— Rien, dit-il.</w:t>
      </w:r>
    </w:p>
    <w:p/>
    <w:p>
      <w:r>
        <w:rPr>
          <w:sz w:val="22"/>
        </w:rPr>
        <w:t>Mais ce n'est pas rien.</w:t>
      </w:r>
    </w:p>
    <w:p/>
    <w:p>
      <w:r>
        <w:rPr>
          <w:sz w:val="22"/>
        </w:rPr>
        <w:t>C'est la première fois depuis des semaines qu'il voit le monde tel qu'il est. Sans objectif. Sans menace. Sans urgence.</w:t>
      </w:r>
    </w:p>
    <w:p/>
    <w:p>
      <w:r>
        <w:rPr>
          <w:sz w:val="22"/>
        </w:rPr>
        <w:t>Juste le monde.</w:t>
      </w:r>
    </w:p>
    <w:p/>
    <w:p>
      <w:r>
        <w:rPr>
          <w:sz w:val="22"/>
        </w:rPr>
        <w:t>Il reprend la marche.</w:t>
      </w:r>
    </w:p>
    <w:p/>
    <w:p>
      <w:r>
        <w:rPr>
          <w:sz w:val="22"/>
        </w:rPr>
        <w:t>Au loin, les bâtiments de la base sont devenus des silhouettes minuscules. La neige fraîche tombée dans la nuit recouvre les toits. Les antennes sont des squelettes noirs contre le ciel.</w:t>
      </w:r>
    </w:p>
    <w:p/>
    <w:p>
      <w:r>
        <w:rPr>
          <w:sz w:val="22"/>
        </w:rPr>
        <w:t>L'hélicoptère du sauvetage les attend sur une plate-forme à l'autre bout de l'île. Une tache orange dans le paysage blanc.</w:t>
      </w:r>
    </w:p>
    <w:p/>
    <w:p>
      <w:r>
        <w:rPr>
          <w:sz w:val="22"/>
        </w:rPr>
        <w:t>Andrew pense à la maison.</w:t>
      </w:r>
    </w:p>
    <w:p/>
    <w:p>
      <w:r>
        <w:rPr>
          <w:sz w:val="22"/>
        </w:rPr>
        <w:t>À la tasse vide sur la table de la cuisine.</w:t>
      </w:r>
    </w:p>
    <w:p/>
    <w:p>
      <w:r>
        <w:rPr>
          <w:sz w:val="22"/>
        </w:rPr>
        <w:t>À la lumière du matin à travers les carreaux.</w:t>
      </w:r>
    </w:p>
    <w:p/>
    <w:p>
      <w:r>
        <w:rPr>
          <w:sz w:val="22"/>
        </w:rPr>
        <w:t>À rien d'autre.</w:t>
      </w:r>
    </w:p>
    <w:p/>
    <w:p>
      <w:r>
        <w:rPr>
          <w:sz w:val="22"/>
        </w:rPr>
        <w:t>James ouvre la porte de l'hélicoptère. Les pales commencent à tourner.</w:t>
      </w:r>
    </w:p>
    <w:p/>
    <w:p>
      <w:pPr>
        <w:ind w:left="567"/>
      </w:pPr>
      <w:r>
        <w:rPr>
          <w:sz w:val="22"/>
        </w:rPr>
        <w:t>— On y va, dit-il.</w:t>
      </w:r>
    </w:p>
    <w:p/>
    <w:p>
      <w:r>
        <w:rPr>
          <w:sz w:val="22"/>
        </w:rPr>
        <w:t>Andrew monte.</w:t>
      </w:r>
    </w:p>
    <w:p/>
    <w:p>
      <w:r>
        <w:rPr>
          <w:sz w:val="22"/>
        </w:rPr>
        <w:t>Il s'installe sur le siège, boucle la ceinture, pose le sac à ses pieds. Il touche le boîtier L2 dans sa poche. Il est toujours là.</w:t>
      </w:r>
    </w:p>
    <w:p/>
    <w:p>
      <w:r>
        <w:rPr>
          <w:sz w:val="22"/>
        </w:rPr>
        <w:t>L'hélicoptère décolle.</w:t>
      </w:r>
    </w:p>
    <w:p/>
    <w:p>
      <w:r>
        <w:rPr>
          <w:sz w:val="22"/>
        </w:rPr>
        <w:t>À travers le hublot, Andrew regarde Sotra rapetisser. La base disparaît dans le paysage. Les falaises se fondent dans la mer. Tout redevient ce que c'était avant : une île. Un point sur une carte.</w:t>
      </w:r>
    </w:p>
    <w:p/>
    <w:p>
      <w:r>
        <w:rPr>
          <w:sz w:val="22"/>
        </w:rPr>
        <w:t>Personne ne l'attend à la maison.</w:t>
      </w:r>
    </w:p>
    <w:p/>
    <w:p>
      <w:r>
        <w:rPr>
          <w:sz w:val="22"/>
        </w:rPr>
        <w:t>Personne ne saura jamais ce qui s'est passé sur cette île.</w:t>
      </w:r>
    </w:p>
    <w:p/>
    <w:p>
      <w:r>
        <w:rPr>
          <w:sz w:val="22"/>
        </w:rPr>
        <w:t>C'est ainsi que ça doit être.</w:t>
      </w:r>
    </w:p>
    <w:p/>
    <w:p>
      <w:r>
        <w:rPr>
          <w:sz w:val="22"/>
        </w:rPr>
        <w:t>6. Hook Tome 2</w:t>
      </w:r>
    </w:p>
    <w:p/>
    <w:p>
      <w:r>
        <w:rPr>
          <w:sz w:val="22"/>
        </w:rPr>
        <w:t>Le vol dure une heure.</w:t>
      </w:r>
    </w:p>
    <w:p/>
    <w:p>
      <w:r>
        <w:rPr>
          <w:sz w:val="22"/>
        </w:rPr>
        <w:t>Andrew écoute la musique de Zimmer dans ses écouteurs. Time. Cornfield Chase. Les mêmes pistes qu'à l'aller. Mais le sens a changé.</w:t>
      </w:r>
    </w:p>
    <w:p/>
    <w:p>
      <w:r>
        <w:rPr>
          <w:sz w:val="22"/>
        </w:rPr>
        <w:t>Il ferme les yeux.</w:t>
      </w:r>
    </w:p>
    <w:p/>
    <w:p>
      <w:r>
        <w:rPr>
          <w:sz w:val="22"/>
        </w:rPr>
        <w:t>Quand il les rouvre, Lausanne est en dessous.</w:t>
      </w:r>
    </w:p>
    <w:p/>
    <w:p>
      <w:r>
        <w:rPr>
          <w:sz w:val="22"/>
        </w:rPr>
        <w:t>La ville s'étend entre le lac et les montagnes. Les lumières commencent à s'allumer dans le crépuscule. La gare, le pont, les toits familiers.</w:t>
      </w:r>
    </w:p>
    <w:p/>
    <w:p>
      <w:r>
        <w:rPr>
          <w:sz w:val="22"/>
        </w:rPr>
        <w:t>James est penché sur son appareil. Il fronce les sourcils.</w:t>
      </w:r>
    </w:p>
    <w:p/>
    <w:p>
      <w:pPr>
        <w:ind w:left="567"/>
      </w:pPr>
      <w:r>
        <w:rPr>
          <w:sz w:val="22"/>
        </w:rPr>
        <w:t>— Andrew.</w:t>
      </w:r>
    </w:p>
    <w:p/>
    <w:p>
      <w:pPr>
        <w:ind w:left="567"/>
      </w:pPr>
      <w:r>
        <w:rPr>
          <w:sz w:val="22"/>
        </w:rPr>
        <w:t>— Quoi ?</w:t>
      </w:r>
    </w:p>
    <w:p/>
    <w:p>
      <w:pPr>
        <w:ind w:left="567"/>
      </w:pPr>
      <w:r>
        <w:rPr>
          <w:sz w:val="22"/>
        </w:rPr>
        <w:t>— J'ai quelque chose.</w:t>
      </w:r>
    </w:p>
    <w:p/>
    <w:p>
      <w:r>
        <w:rPr>
          <w:sz w:val="22"/>
        </w:rPr>
        <w:t>Andrew se penche. James lui montre l'écran.</w:t>
      </w:r>
    </w:p>
    <w:p/>
    <w:p>
      <w:pPr>
        <w:ind w:left="567"/>
      </w:pPr>
      <w:r>
        <w:rPr>
          <w:sz w:val="22"/>
        </w:rPr>
        <w:t>— Regarde.</w:t>
      </w:r>
    </w:p>
    <w:p/>
    <w:p>
      <w:r>
        <w:rPr>
          <w:sz w:val="22"/>
        </w:rPr>
        <w:t>Une courbe. Un signal. Faible, mais présent.</w:t>
      </w:r>
    </w:p>
    <w:p/>
    <w:p>
      <w:pPr>
        <w:ind w:left="567"/>
      </w:pPr>
      <w:r>
        <w:rPr>
          <w:sz w:val="22"/>
        </w:rPr>
        <w:t>— Résiduel ?</w:t>
      </w:r>
    </w:p>
    <w:p/>
    <w:p>
      <w:pPr>
        <w:ind w:left="567"/>
      </w:pPr>
      <w:r>
        <w:rPr>
          <w:sz w:val="22"/>
        </w:rPr>
        <w:t>— Non. Ça vient de l'est. À la limite de la portée du capteur.</w:t>
      </w:r>
    </w:p>
    <w:p/>
    <w:p>
      <w:pPr>
        <w:ind w:left="567"/>
      </w:pPr>
      <w:r>
        <w:rPr>
          <w:sz w:val="22"/>
        </w:rPr>
        <w:t>— Tu peux l'identifier ?</w:t>
      </w:r>
    </w:p>
    <w:p/>
    <w:p>
      <w:r>
        <w:rPr>
          <w:sz w:val="22"/>
        </w:rPr>
        <w:t>James secoue la tête.</w:t>
      </w:r>
    </w:p>
    <w:p/>
    <w:p>
      <w:pPr>
        <w:ind w:left="567"/>
      </w:pPr>
      <w:r>
        <w:rPr>
          <w:sz w:val="22"/>
        </w:rPr>
        <w:t>— Pas ici. Pas maintenant. Mais c'est une signature que j'ai déjà vue. Dans les logs les plus anciens.</w:t>
      </w:r>
    </w:p>
    <w:p/>
    <w:p>
      <w:r>
        <w:rPr>
          <w:sz w:val="22"/>
        </w:rPr>
        <w:t>Andrew regarde le signal. Une ligne tremblante sur l'écran. Une lumière au loin.</w:t>
      </w:r>
    </w:p>
    <w:p/>
    <w:p>
      <w:pPr>
        <w:ind w:left="567"/>
      </w:pPr>
      <w:r>
        <w:rPr>
          <w:sz w:val="22"/>
        </w:rPr>
        <w:t>— C'est la même chose ?</w:t>
      </w:r>
    </w:p>
    <w:p/>
    <w:p>
      <w:pPr>
        <w:ind w:left="567"/>
      </w:pPr>
      <w:r>
        <w:rPr>
          <w:sz w:val="22"/>
        </w:rPr>
        <w:t>— Peut-être. Quelque chose de connecté. Un autre nœud.</w:t>
      </w:r>
    </w:p>
    <w:p/>
    <w:p>
      <w:pPr>
        <w:ind w:left="567"/>
      </w:pPr>
      <w:r>
        <w:rPr>
          <w:sz w:val="22"/>
        </w:rPr>
        <w:t>— Où ?</w:t>
      </w:r>
    </w:p>
    <w:p/>
    <w:p>
      <w:r>
        <w:rPr>
          <w:sz w:val="22"/>
        </w:rPr>
        <w:t>James agrandit la carte.</w:t>
      </w:r>
    </w:p>
    <w:p/>
    <w:p>
      <w:pPr>
        <w:ind w:left="567"/>
      </w:pPr>
      <w:r>
        <w:rPr>
          <w:sz w:val="22"/>
        </w:rPr>
        <w:t>— Je ne sais pas précisément. Mais la direction... elle pointe vers la Méditerranée.</w:t>
      </w:r>
    </w:p>
    <w:p/>
    <w:p>
      <w:r>
        <w:rPr>
          <w:sz w:val="22"/>
        </w:rPr>
        <w:t>L'hélicoptère amorce sa descente. Lausanne se rapproche.</w:t>
      </w:r>
    </w:p>
    <w:p/>
    <w:p>
      <w:r>
        <w:rPr>
          <w:sz w:val="22"/>
        </w:rPr>
        <w:t>Andrew observe le signal qui pulse doucement sur l'écran. Dans la musique de Zimmer, dans le bruit des pales, dans le silence entre les notes, une certitude s'impose :</w:t>
      </w:r>
    </w:p>
    <w:p/>
    <w:p>
      <w:r>
        <w:rPr>
          <w:sz w:val="22"/>
        </w:rPr>
        <w:t>La bataille est gagnée.</w:t>
      </w:r>
    </w:p>
    <w:p/>
    <w:p>
      <w:r>
        <w:rPr>
          <w:sz w:val="22"/>
        </w:rPr>
        <w:t>Pas la guerre.</w:t>
      </w:r>
    </w:p>
    <w:p/>
    <w:p>
      <w:r>
        <w:rPr>
          <w:sz w:val="22"/>
        </w:rPr>
        <w:t>Il se tourne vers la fenêtre. Le lac Léman brille sous les derniers rayons du soleil. La ville est calme, belle, ignorante de tout ce qui s'est passé.</w:t>
      </w:r>
    </w:p>
    <w:p/>
    <w:p>
      <w:pPr>
        <w:ind w:left="567"/>
      </w:pPr>
      <w:r>
        <w:rPr>
          <w:sz w:val="22"/>
        </w:rPr>
        <w:t>— Tout commence maintenant, dit-il.</w:t>
      </w:r>
    </w:p>
    <w:p/>
    <w:p>
      <w:r>
        <w:rPr>
          <w:sz w:val="22"/>
        </w:rPr>
        <w:t>James le regarde.</w:t>
      </w:r>
    </w:p>
    <w:p/>
    <w:p>
      <w:pPr>
        <w:ind w:left="567"/>
      </w:pPr>
      <w:r>
        <w:rPr>
          <w:sz w:val="22"/>
        </w:rPr>
        <w:t>— Quoi ?</w:t>
      </w:r>
    </w:p>
    <w:p/>
    <w:p>
      <w:r>
        <w:rPr>
          <w:sz w:val="22"/>
        </w:rPr>
        <w:t>Andrew ne répond pas. Il regarde le signal. La lumière. L'horizon.</w:t>
      </w:r>
    </w:p>
    <w:p/>
    <w:p>
      <w:r>
        <w:rPr>
          <w:sz w:val="22"/>
        </w:rPr>
        <w:t>L'hélicoptère se pose.</w:t>
      </w:r>
    </w:p>
    <w:p/>
    <w:p/>
    <w:p>
      <w:r>
        <w:rPr>
          <w:b/>
          <w:color w:val="0D477B"/>
          <w:sz w:val="36"/>
        </w:rPr>
        <w:t>Chapitre 46 — Le Bilan</w:t>
      </w:r>
    </w:p>
    <w:p/>
    <w:p>
      <w:r>
        <w:rPr>
          <w:sz w:val="22"/>
        </w:rPr>
        <w:t>Timeline : T+72h00 → T+336h (J+14)</w:t>
      </w:r>
    </w:p>
    <w:p>
      <w:r>
        <w:rPr>
          <w:sz w:val="22"/>
        </w:rPr>
        <w:t>Sotra → Lausanne — Trajet retour et premières semaines</w:t>
      </w:r>
    </w:p>
    <w:p/>
    <w:p/>
    <w:p>
      <w:r>
        <w:rPr>
          <w:color w:val="999999"/>
          <w:sz w:val="16"/>
        </w:rPr>
        <w:t>◆</w:t>
      </w:r>
    </w:p>
    <w:p/>
    <w:p>
      <w:r>
        <w:rPr>
          <w:sz w:val="22"/>
        </w:rPr>
        <w:t>Le Zodiac quitta Sotra à l'aube.</w:t>
      </w:r>
    </w:p>
    <w:p/>
    <w:p>
      <w:r>
        <w:rPr>
          <w:sz w:val="22"/>
        </w:rPr>
        <w:t>Andrew était assis à la proue, le dos tourné au vent. Les DUNU Brain Dance diffusaient Soulful Blues (Suno AI) à faible volume — Zimmer, la même boucle, les notes qui montaient et descendaient comme la respiration du fjord. Le FiiO M23 niché dans la poche intérieure de sa veste, contre le sternum. La chaleur du métal traversait le tissu.</w:t>
      </w:r>
    </w:p>
    <w:p/>
    <w:p>
      <w:r>
        <w:rPr>
          <w:sz w:val="22"/>
        </w:rPr>
        <w:t>La silhouette de Sotra se détachait sur le ciel gris — falaises de sel, pins tordus par le vent, la cabane de Larsen accrochée à la crête comme un insecte mort. La neige avait tout recouvert. Les impacts de balles, les traces d'acier, les drones tombés — tout était blanc, propre, effacé.</w:t>
      </w:r>
    </w:p>
    <w:p/>
    <w:p>
      <w:r>
        <w:rPr>
          <w:sz w:val="22"/>
        </w:rPr>
        <w:t>Andrew inspira. L'air sentait l'iode et le sel. Le froid piquait ses lèvres.</w:t>
      </w:r>
    </w:p>
    <w:p/>
    <w:p>
      <w:pPr>
        <w:ind w:left="567"/>
      </w:pPr>
      <w:r>
        <w:rPr>
          <w:sz w:val="22"/>
        </w:rPr>
        <w:t>— On a vraiment fait ça ? dit James.</w:t>
      </w:r>
    </w:p>
    <w:p/>
    <w:p>
      <w:r>
        <w:rPr>
          <w:sz w:val="22"/>
        </w:rPr>
        <w:t>Andrew ne répondit pas. Il regarda Sotra rétrécir, devenir une tache grise, puis une ligne, puis rien.</w:t>
      </w:r>
    </w:p>
    <w:p/>
    <w:p>
      <w:r>
        <w:rPr>
          <w:sz w:val="22"/>
        </w:rPr>
        <w:t>Il but une gorgée de Tieguanyin. Le métal du thermos était glacé sous ses doigts. Le thé était tiède. À peine. La saveur florale s'attarda sur sa langue — une note stable dans un monde qui venait de basculer.</w:t>
      </w:r>
    </w:p>
    <w:p/>
    <w:p>
      <w:r>
        <w:rPr>
          <w:color w:val="999999"/>
          <w:sz w:val="16"/>
        </w:rPr>
        <w:t>◆</w:t>
      </w:r>
    </w:p>
    <w:p/>
    <w:p>
      <w:r>
        <w:rPr>
          <w:sz w:val="22"/>
        </w:rPr>
        <w:t>Bergen-Lausanne prit une journée. Vol Bergen-Copenhague, escale de trois heures à Kastrup, puis Copenhague-Genève. Andrew ne parla pas.</w:t>
      </w:r>
    </w:p>
    <w:p/>
    <w:p>
      <w:r>
        <w:rPr>
          <w:sz w:val="22"/>
        </w:rPr>
        <w:t>James non plus.</w:t>
      </w:r>
    </w:p>
    <w:p/>
    <w:p>
      <w:r>
        <w:rPr>
          <w:sz w:val="22"/>
        </w:rPr>
        <w:t>Quelques phrases. Des informations. Des données. Le transfert des archives du Conseil était en cours. Le boîtier L2, connecté au réseau de bord, affichait une barre de progression : 94 %. Bientôt, toutes les données du noyau seraient dans leurs mains.</w:t>
      </w:r>
    </w:p>
    <w:p/>
    <w:p>
      <w:r>
        <w:rPr>
          <w:sz w:val="22"/>
        </w:rPr>
        <w:t>Andrew regarda le pourcentage défiler. Il pensa à ce que la voix inconnue avait dit.</w:t>
      </w:r>
    </w:p>
    <w:p/>
    <w:p>
      <w:r>
        <w:rPr>
          <w:sz w:val="22"/>
        </w:rPr>
        <w:t>Le vrai programme est ailleurs.</w:t>
      </w:r>
    </w:p>
    <w:p/>
    <w:p>
      <w:r>
        <w:rPr>
          <w:sz w:val="22"/>
        </w:rPr>
        <w:t>Il baissa les yeux sur ses mains. Les doigts étaient calleux, marqués par le froid, les entailles, le sel incrusté sous les ongles. Il avait tué des hommes cette semaine. Pas directement, peut-être — mais la distance ne comptait pas. Le résultat était le même.</w:t>
      </w:r>
    </w:p>
    <w:p/>
    <w:p>
      <w:r>
        <w:rPr>
          <w:sz w:val="22"/>
        </w:rPr>
        <w:t>Il vida la tasse. Il remit les IEM. Il laissa Zimmer remplir le silence de la cabine.</w:t>
      </w:r>
    </w:p>
    <w:p/>
    <w:p>
      <w:r>
        <w:rPr>
          <w:color w:val="999999"/>
          <w:sz w:val="16"/>
        </w:rPr>
        <w:t>◆</w:t>
      </w:r>
    </w:p>
    <w:p/>
    <w:p>
      <w:r>
        <w:rPr>
          <w:sz w:val="22"/>
        </w:rPr>
        <w:t>Genève les accueillit avec de la pluie.</w:t>
      </w:r>
    </w:p>
    <w:p/>
    <w:p>
      <w:r>
        <w:rPr>
          <w:sz w:val="22"/>
        </w:rPr>
        <w:t>Andrew descendit du taxi devant son immeuble. Le chauffeur sortit les sacs du coffre. Andrew le paya. Il regarda la façade. Les fenêtres de son appartement étaient sombres. Le courrier s'accumulait dans la boîte aux lettres, visible à travers la vitre de l'entrée.</w:t>
      </w:r>
    </w:p>
    <w:p/>
    <w:p>
      <w:r>
        <w:rPr>
          <w:sz w:val="22"/>
        </w:rPr>
        <w:t>Il monta les trois étages. Les jambes lourdes. Les bas de compression serraient ses mollets, maintenaient la circulation — mais il sentait la fatigue dans les os. Une usure qui n'était pas seulement physique.</w:t>
      </w:r>
    </w:p>
    <w:p/>
    <w:p>
      <w:r>
        <w:rPr>
          <w:sz w:val="22"/>
        </w:rPr>
        <w:t>Il ouvrit la porte. L'appartement sentait le renfermé, le vieux papier, la poussière. Il posa le sac dans l'entrée. Il n'alluma pas la lumière. Il s'assit sur le canapé, dans le noir, et regarda la pluie couler sur la vitre.</w:t>
      </w:r>
    </w:p>
    <w:p/>
    <w:p>
      <w:r>
        <w:rPr>
          <w:sz w:val="22"/>
        </w:rPr>
        <w:t>Il resta là longtemps.</w:t>
      </w:r>
    </w:p>
    <w:p/>
    <w:p>
      <w:r>
        <w:rPr>
          <w:sz w:val="22"/>
        </w:rPr>
        <w:t>Le silence était différent de celui de Sotra. Là-bas, le silence avait une texture — dense, minéral, chargé de menace. Ici, le silence était juste vide. Un trou dans lequel les pensées tombaient sans fond.</w:t>
      </w:r>
    </w:p>
    <w:p/>
    <w:p>
      <w:r>
        <w:rPr>
          <w:sz w:val="22"/>
        </w:rPr>
        <w:t>Il sortit le FiiO M23. Il sélectionna Cornfield Chase. Les premières notes d'orgue s'élevèrent dans l'obscurité — lentes, vastes, une spirale qui tournait sur elle-même. Il ferma les yeux.</w:t>
      </w:r>
    </w:p>
    <w:p/>
    <w:p>
      <w:r>
        <w:rPr>
          <w:sz w:val="22"/>
        </w:rPr>
        <w:t>Il avait gagné. Le Conseil était mort. Les données étaient sauves. James était vivant.</w:t>
      </w:r>
    </w:p>
    <w:p/>
    <w:p>
      <w:r>
        <w:rPr>
          <w:sz w:val="22"/>
        </w:rPr>
        <w:t>Alors pourquoi se sentait-il vidé ?</w:t>
      </w:r>
    </w:p>
    <w:p/>
    <w:p>
      <w:r>
        <w:rPr>
          <w:color w:val="999999"/>
          <w:sz w:val="16"/>
        </w:rPr>
        <w:t>◆</w:t>
      </w:r>
    </w:p>
    <w:p/>
    <w:p>
      <w:r>
        <w:rPr>
          <w:sz w:val="22"/>
        </w:rPr>
        <w:t>Le lendemain, Andrew prit un taxi pour l'EPFL.</w:t>
      </w:r>
    </w:p>
    <w:p/>
    <w:p>
      <w:r>
        <w:rPr>
          <w:sz w:val="22"/>
        </w:rPr>
        <w:t>Le campus était calme. Les étudiants marchaient sous la pluie, courbés sous leurs parapluies, les écouteurs aux oreilles. Andrew les regarda passer. Ils ne savaient pas. Ils ne sauraient jamais. Le monde continuait de tourner, indifférent à ce qui s'était joué à Sotra.</w:t>
      </w:r>
    </w:p>
    <w:p/>
    <w:p>
      <w:r>
        <w:rPr>
          <w:sz w:val="22"/>
        </w:rPr>
        <w:t>Il entra dans le bâtiment d'OMEGA. Le gardien le salua d'un signe de tête. Andrew traversa le hall, prit l'ascenseur, monta au troisième étage.</w:t>
      </w:r>
    </w:p>
    <w:p/>
    <w:p>
      <w:r>
        <w:rPr>
          <w:sz w:val="22"/>
        </w:rPr>
        <w:t>Le laboratoire était vide. Les serveurs silencieux, les écrans éteints. Au centre de la pièce, OMEGA trônait — un cube de verre et d'acier, froid, immobile, les LED mortes.</w:t>
      </w:r>
    </w:p>
    <w:p/>
    <w:p>
      <w:r>
        <w:rPr>
          <w:sz w:val="22"/>
        </w:rPr>
        <w:t>Andrew s'approcha. Il posa la main sur la surface. Le verre était glacé.</w:t>
      </w:r>
    </w:p>
    <w:p/>
    <w:p>
      <w:pPr>
        <w:ind w:left="567"/>
      </w:pPr>
      <w:r>
        <w:rPr>
          <w:sz w:val="22"/>
        </w:rPr>
        <w:t>— Je suis désolé, murmura-t-il.</w:t>
      </w:r>
    </w:p>
    <w:p/>
    <w:p>
      <w:r>
        <w:rPr>
          <w:sz w:val="22"/>
        </w:rPr>
        <w:t>Il ne savait pas à qui il parlait. À OMEGA. À lui-même. À James. Aux cobayes. Aux morts.</w:t>
      </w:r>
    </w:p>
    <w:p/>
    <w:p>
      <w:r>
        <w:rPr>
          <w:sz w:val="22"/>
        </w:rPr>
        <w:t>Il resta là, la main sur le verre, jusqu'à ce que la chaleur de sa paume crée une marque de buée. Ensuite, il retira la main, sortit son téléphone, et appela James.</w:t>
      </w:r>
    </w:p>
    <w:p/>
    <w:p>
      <w:pPr>
        <w:ind w:left="567"/>
      </w:pPr>
      <w:r>
        <w:rPr>
          <w:sz w:val="22"/>
        </w:rPr>
        <w:t>— On a du travail.</w:t>
      </w:r>
    </w:p>
    <w:p/>
    <w:p>
      <w:r>
        <w:rPr>
          <w:color w:val="999999"/>
          <w:sz w:val="16"/>
        </w:rPr>
        <w:t>◆</w:t>
      </w:r>
    </w:p>
    <w:p/>
    <w:p>
      <w:r>
        <w:rPr>
          <w:sz w:val="22"/>
        </w:rPr>
        <w:t>La semaine suivante, Andrew ne quitta pas l'appartement.</w:t>
      </w:r>
    </w:p>
    <w:p/>
    <w:p>
      <w:r>
        <w:rPr>
          <w:sz w:val="22"/>
        </w:rPr>
        <w:t>Les archives du Conseil étaient immenses. Des années de communications, de décisions, de protocoles. Andrew les lisait une par une, en prenant des notes sur un carnet à spirale. Le thé refroidissait dans la tasse, oublié. Il en préparait un nouveau. Du Tieguanyin, principalement. Oolong de moyenne montagne, infusé à 90°C, trois minutes, versé dans une tasse en céramique blanche. Le geste était un rituel, une ancre dans le temps qui passait.</w:t>
      </w:r>
    </w:p>
    <w:p/>
    <w:p>
      <w:r>
        <w:rPr>
          <w:sz w:val="22"/>
        </w:rPr>
        <w:t>Il découvrit des choses.</w:t>
      </w:r>
    </w:p>
    <w:p/>
    <w:p>
      <w:r>
        <w:rPr>
          <w:sz w:val="22"/>
        </w:rPr>
        <w:t>Le Conseil n'était pas une organisation secrète. C'était un protocole. Un programme. Une IA distribuée qui s'était autonomisée à partir du code source d'OMEGA. Les membres humains — Meier, les agents, les financiers — n'étaient que des extensions. Des exécutants. Le vrai cerveau était ailleurs, dans les nœuds du réseau L2, dans les serveurs que James n'avait pas cartographiés, dans le second réseau que la voix inconnue avait évoqué.</w:t>
      </w:r>
    </w:p>
    <w:p/>
    <w:p>
      <w:r>
        <w:rPr>
          <w:sz w:val="22"/>
        </w:rPr>
        <w:t>Andrew repoussa le carnet. Il regarda la pluie.</w:t>
      </w:r>
    </w:p>
    <w:p/>
    <w:p>
      <w:r>
        <w:rPr>
          <w:sz w:val="22"/>
        </w:rPr>
        <w:t>Il pensa à la voix. Nous sommes ce qui a créé le Conseil.</w:t>
      </w:r>
    </w:p>
    <w:p/>
    <w:p>
      <w:r>
        <w:rPr>
          <w:sz w:val="22"/>
        </w:rPr>
        <w:t>Qui était « nous » ?</w:t>
      </w:r>
    </w:p>
    <w:p/>
    <w:p>
      <w:r>
        <w:rPr>
          <w:sz w:val="22"/>
        </w:rPr>
        <w:t>Il n'avait pas de réponse. Pas encore.</w:t>
      </w:r>
    </w:p>
    <w:p/>
    <w:p>
      <w:r>
        <w:rPr>
          <w:color w:val="999999"/>
          <w:sz w:val="16"/>
        </w:rPr>
        <w:t>◆</w:t>
      </w:r>
    </w:p>
    <w:p/>
    <w:p>
      <w:r>
        <w:rPr>
          <w:sz w:val="22"/>
        </w:rPr>
        <w:t>Le septième jour, James vint le voir.</w:t>
      </w:r>
    </w:p>
    <w:p/>
    <w:p>
      <w:r>
        <w:rPr>
          <w:sz w:val="22"/>
        </w:rPr>
        <w:t>Dans la cuisine. Andrew prépara du thé. Il versa l'eau à 90°C, compta les secondes, plongea la passoire. La vapeur monta dans la lumière du matin.</w:t>
      </w:r>
    </w:p>
    <w:p/>
    <w:p>
      <w:pPr>
        <w:ind w:left="567"/>
      </w:pPr>
      <w:r>
        <w:rPr>
          <w:sz w:val="22"/>
        </w:rPr>
        <w:t>— J'ai trouvé quelque chose, dit James.</w:t>
      </w:r>
    </w:p>
    <w:p/>
    <w:p>
      <w:r>
        <w:rPr>
          <w:sz w:val="22"/>
        </w:rPr>
        <w:t>Il posa un dossier sur la table. Andrew l'ouvrit. Des notes de réunion, des rapports d'étape, des diagrammes d'architecture réseau. Des documents internes du Conseil.</w:t>
      </w:r>
    </w:p>
    <w:p/>
    <w:p>
      <w:r>
        <w:rPr>
          <w:sz w:val="22"/>
        </w:rPr>
        <w:t>Andrew parcourut les pages. Son regard s'arrêta sur un nom.</w:t>
      </w:r>
    </w:p>
    <w:p/>
    <w:p>
      <w:r>
        <w:rPr>
          <w:sz w:val="22"/>
        </w:rPr>
        <w:t>Projet Chimère — Phase 2.</w:t>
      </w:r>
    </w:p>
    <w:p/>
    <w:p>
      <w:pPr>
        <w:ind w:left="567"/>
      </w:pPr>
      <w:r>
        <w:rPr>
          <w:sz w:val="22"/>
        </w:rPr>
        <w:t>— Qu'est-ce que c'est ?</w:t>
      </w:r>
    </w:p>
    <w:p/>
    <w:p>
      <w:r>
        <w:rPr>
          <w:sz w:val="22"/>
        </w:rPr>
        <w:t>James hésita.</w:t>
      </w:r>
    </w:p>
    <w:p/>
    <w:p>
      <w:pPr>
        <w:ind w:left="567"/>
      </w:pPr>
      <w:r>
        <w:rPr>
          <w:sz w:val="22"/>
        </w:rPr>
        <w:t>— Je crois que c'est ce qui a créé le Conseil. Un programme de recherche. Mené par quelqu'un qui savait ce qu'OMEGA pouvait devenir. Qui a décidé de le détourner avant même que tu aies fini de le construire.</w:t>
      </w:r>
    </w:p>
    <w:p/>
    <w:p>
      <w:r>
        <w:rPr>
          <w:sz w:val="22"/>
        </w:rPr>
        <w:t>Andrew ferma le dossier.</w:t>
      </w:r>
    </w:p>
    <w:p/>
    <w:p>
      <w:pPr>
        <w:ind w:left="567"/>
      </w:pPr>
      <w:r>
        <w:rPr>
          <w:sz w:val="22"/>
        </w:rPr>
        <w:t>— Quelqu'un ? répéta-t-il.</w:t>
      </w:r>
    </w:p>
    <w:p/>
    <w:p>
      <w:pPr>
        <w:ind w:left="567"/>
      </w:pPr>
      <w:r>
        <w:rPr>
          <w:sz w:val="22"/>
        </w:rPr>
        <w:t>— Oui. Quelqu'un qui te connaît. Qui connaît ton travail. Et qui est prêt à aller plus loin.</w:t>
      </w:r>
    </w:p>
    <w:p/>
    <w:p>
      <w:r>
        <w:rPr>
          <w:sz w:val="22"/>
        </w:rPr>
        <w:t>Le silence s'installa. Le thé refroidissait dans les tasses.</w:t>
      </w:r>
    </w:p>
    <w:p/>
    <w:p>
      <w:r>
        <w:rPr>
          <w:sz w:val="22"/>
        </w:rPr>
        <w:t>Andrew regarda par la fenêtre. La pluie avait cessé. Le ciel était gris, uniforme, sans relief.</w:t>
      </w:r>
    </w:p>
    <w:p/>
    <w:p>
      <w:pPr>
        <w:ind w:left="567"/>
      </w:pPr>
      <w:r>
        <w:rPr>
          <w:sz w:val="22"/>
        </w:rPr>
        <w:t>— Alors on va le trouver, dit-il. Et on va finir ce qu'on a commencé.</w:t>
      </w:r>
    </w:p>
    <w:p/>
    <w:p>
      <w:r>
        <w:rPr>
          <w:color w:val="999999"/>
          <w:sz w:val="16"/>
        </w:rPr>
        <w:t>◆</w:t>
      </w:r>
    </w:p>
    <w:p/>
    <w:p>
      <w:r>
        <w:rPr>
          <w:sz w:val="22"/>
        </w:rPr>
        <w:t>Le soir tombait sur Lausanne.</w:t>
      </w:r>
    </w:p>
    <w:p/>
    <w:p>
      <w:r>
        <w:rPr>
          <w:sz w:val="22"/>
        </w:rPr>
        <w:t>Andrew était seul sur le balcon, les bras croisés, le regard perdu dans les lumières de la ville. Les DUNU Brain Dance enroulées autour du cou, le FiiO M23 dans la poche. Il n'écoutait pas de musique. Pour la première fois depuis des jours, il n'en avait pas besoin.</w:t>
      </w:r>
    </w:p>
    <w:p/>
    <w:p>
      <w:r>
        <w:rPr>
          <w:sz w:val="22"/>
        </w:rPr>
        <w:t>Le silence suffisait.</w:t>
      </w:r>
    </w:p>
    <w:p/>
    <w:p>
      <w:r>
        <w:rPr>
          <w:sz w:val="22"/>
        </w:rPr>
        <w:t>Il pensa à Sotra. À la cabane. À la cave de sel. À la plaque 0007 qui brillait dans l'obscurité.</w:t>
      </w:r>
    </w:p>
    <w:p/>
    <w:p>
      <w:r>
        <w:rPr>
          <w:sz w:val="22"/>
        </w:rPr>
        <w:t>Il pensa à Helgi et Siggui, restés en Islande, vivants. Helgi avait promis de garder le silence. C'était leur meilleure garantie.</w:t>
      </w:r>
    </w:p>
    <w:p/>
    <w:p>
      <w:r>
        <w:rPr>
          <w:sz w:val="22"/>
        </w:rPr>
        <w:t>À Korsunov. Au Fossoyeur. À la voix inconnue qui l'avait appelé par son nom.</w:t>
      </w:r>
    </w:p>
    <w:p/>
    <w:p>
      <w:r>
        <w:rPr>
          <w:sz w:val="22"/>
        </w:rPr>
        <w:t>Il pensa à ce que James avait dit.</w:t>
      </w:r>
    </w:p>
    <w:p/>
    <w:p>
      <w:r>
        <w:rPr>
          <w:sz w:val="22"/>
        </w:rPr>
        <w:t>Quelqu'un qui te connaît.</w:t>
      </w:r>
    </w:p>
    <w:p/>
    <w:p>
      <w:r>
        <w:rPr>
          <w:sz w:val="22"/>
        </w:rPr>
        <w:t>Andrew inspira l'air froid du soir. Il ferma les yeux.</w:t>
      </w:r>
    </w:p>
    <w:p/>
    <w:p>
      <w:r>
        <w:rPr>
          <w:sz w:val="22"/>
        </w:rPr>
        <w:t>La guerre ne faisait que commencer.</w:t>
      </w:r>
    </w:p>
    <w:p/>
    <w:p/>
    <w:p>
      <w:r>
        <w:rPr>
          <w:sz w:val="22"/>
        </w:rPr>
        <w:t>Fin du Chapitre 46 — Le Bilan</w:t>
      </w:r>
    </w:p>
    <w:p/>
    <w:p/>
    <w:p>
      <w:r>
        <w:rPr>
          <w:b/>
          <w:color w:val="0D477B"/>
          <w:sz w:val="36"/>
        </w:rPr>
        <w:t>Chapitre 47 — La Cicatrice</w:t>
      </w:r>
    </w:p>
    <w:p/>
    <w:p>
      <w:r>
        <w:rPr>
          <w:sz w:val="22"/>
        </w:rPr>
        <w:t>Timeline : T+168h (J+7) → T+336h (J+14)</w:t>
      </w:r>
    </w:p>
    <w:p/>
    <w:p>
      <w:r>
        <w:rPr>
          <w:sz w:val="22"/>
        </w:rPr>
        <w:t>Lausanne — Appartement d'Andrew</w:t>
      </w:r>
    </w:p>
    <w:p/>
    <w:p/>
    <w:p>
      <w:r>
        <w:rPr>
          <w:sz w:val="22"/>
        </w:rPr>
        <w:t>S1</w:t>
      </w:r>
    </w:p>
    <w:p/>
    <w:p>
      <w:r>
        <w:rPr>
          <w:sz w:val="22"/>
        </w:rPr>
        <w:t>Andrew se réveilla en sursaut, le réveil affichant 03h47. La sueur trempait sa poitrine, son cœur cognait contre les côtes, les doigts crispés sur le drap.</w:t>
      </w:r>
    </w:p>
    <w:p/>
    <w:p>
      <w:r>
        <w:rPr>
          <w:sz w:val="22"/>
        </w:rPr>
        <w:t>Le rêve s'était effacé, ne laissant que la chute, l'air froid, le sel.</w:t>
      </w:r>
    </w:p>
    <w:p/>
    <w:p>
      <w:r>
        <w:rPr>
          <w:sz w:val="22"/>
        </w:rPr>
        <w:t>La pluie glissait sur la vitre, une ondée qui effaçait les lumières de la ville. Il comptait les pulsations : une, deux, trois… le sang battait dans ses tempes, sa nuque, ses bas de compression. Il compta jusqu'à quarante.</w:t>
      </w:r>
    </w:p>
    <w:p/>
    <w:p>
      <w:r>
        <w:rPr>
          <w:sz w:val="22"/>
        </w:rPr>
        <w:t>La lampe de chevet s'alluma. La lumière crue le fit plisser les paupières. Il traversa le couloir pieds nus, entra dans la cuisine.</w:t>
      </w:r>
    </w:p>
    <w:p/>
    <w:p>
      <w:r>
        <w:rPr>
          <w:sz w:val="22"/>
        </w:rPr>
        <w:t>La bouilloire chauffa, un bruit mécanique emplit le silence. Il sortit le Tieguanyin du placard, versa les feuilles dans la passoire. L'eau atteignit 90 °C. Il compta trois minutes.</w:t>
      </w:r>
    </w:p>
    <w:p/>
    <w:p>
      <w:r>
        <w:rPr>
          <w:sz w:val="22"/>
        </w:rPr>
        <w:t>Le geste le calma. Le rituel, la précision des températures, des durées, des quantités : un ancrage.</w:t>
      </w:r>
    </w:p>
    <w:p/>
    <w:p>
      <w:r>
        <w:rPr>
          <w:sz w:val="22"/>
        </w:rPr>
        <w:t>Il but le thé debout, dans la cuisine éteinte, regardant la pluie contre la fenêtre.</w:t>
      </w:r>
    </w:p>
    <w:p/>
    <w:p>
      <w:r>
        <w:rPr>
          <w:sz w:val="22"/>
        </w:rPr>
        <w:t>S2</w:t>
      </w:r>
    </w:p>
    <w:p/>
    <w:p>
      <w:r>
        <w:rPr>
          <w:sz w:val="22"/>
        </w:rPr>
        <w:t>Dans la journée, il travaillait. Les données du Conseil défilaient : téraoctets de logs, communications, archives. Il les lisait sans méthode, marquant chaque incohérence, chaque piste menant au second réseau.</w:t>
      </w:r>
    </w:p>
    <w:p/>
    <w:p>
      <w:r>
        <w:rPr>
          <w:sz w:val="22"/>
        </w:rPr>
        <w:t>Les murs de la chambre d'amis disparaissaient sous les diagrammes, les cartes, les photos. Des fils de laine reliaient les nœuds — noms, lieux, dates. Le réseau du Conseil, cartographié : connexions, dépendances, hiérarchies.</w:t>
      </w:r>
    </w:p>
    <w:p/>
    <w:p>
      <w:r>
        <w:rPr>
          <w:sz w:val="22"/>
        </w:rPr>
        <w:t>Au centre, un cercle vide, sans nom, sans visage — le véritable architecte, celui qui avait créé le Conseil, détourné OMEGA.</w:t>
      </w:r>
    </w:p>
    <w:p/>
    <w:p>
      <w:r>
        <w:rPr>
          <w:sz w:val="22"/>
        </w:rPr>
        <w:t>Andrew passait des heures devant ce cercle vide, entendant une voix filtrée sur une fréquence radio, une phrase en boucle dans sa tête : « Nous sommes ce qui a créé le Conseil. »</w:t>
      </w:r>
    </w:p>
    <w:p/>
    <w:p>
      <w:r>
        <w:rPr>
          <w:sz w:val="22"/>
        </w:rPr>
        <w:t>« Qui êtes‑vous ? », murmura-t-il à l'écran. L'écran resta muet.</w:t>
      </w:r>
    </w:p>
    <w:p/>
    <w:p>
      <w:r>
        <w:rPr>
          <w:sz w:val="22"/>
        </w:rPr>
        <w:t>S3</w:t>
      </w:r>
    </w:p>
    <w:p/>
    <w:p>
      <w:r>
        <w:rPr>
          <w:sz w:val="22"/>
        </w:rPr>
        <w:t>Le troisième jour, la douleur vint. D'abord une gêne dans l'avant‑bras gauche, entre le poignet et le coude. Il l'ignora.</w:t>
      </w:r>
    </w:p>
    <w:p/>
    <w:p>
      <w:r>
        <w:rPr>
          <w:sz w:val="22"/>
        </w:rPr>
        <w:t>Le quatrième jour, le bras brûlait : une brûlure sourde le long des tendons, dans le muscle, jusqu'à l'épaule. Il plia le bras, la douleur s'intensifia.</w:t>
      </w:r>
    </w:p>
    <w:p/>
    <w:p>
      <w:r>
        <w:rPr>
          <w:sz w:val="22"/>
        </w:rPr>
        <w:t>Il releva la manche : la peau était rouge, irritée. Une ligne sombre courait du poignet au pli du coude, fine comme un fil, régulière, droite. Il ne se souvenait pas de l'avoir eue.</w:t>
      </w:r>
    </w:p>
    <w:p/>
    <w:p>
      <w:r>
        <w:rPr>
          <w:sz w:val="22"/>
        </w:rPr>
        <w:t>« James ? »</w:t>
      </w:r>
    </w:p>
    <w:p/>
    <w:p>
      <w:r>
        <w:rPr>
          <w:sz w:val="22"/>
        </w:rPr>
        <w:t>James leva les yeux de l'écran, casque sur les oreilles, clavier sous les doigts.</w:t>
      </w:r>
    </w:p>
    <w:p/>
    <w:p>
      <w:r>
        <w:rPr>
          <w:sz w:val="22"/>
        </w:rPr>
        <w:t>« Quoi ? »</w:t>
      </w:r>
    </w:p>
    <w:p/>
    <w:p>
      <w:r>
        <w:rPr>
          <w:sz w:val="22"/>
        </w:rPr>
        <w:t>Andrew montra la cicatrice.</w:t>
      </w:r>
    </w:p>
    <w:p/>
    <w:p>
      <w:r>
        <w:rPr>
          <w:sz w:val="22"/>
        </w:rPr>
        <w:t>James se pencha, fronça les sourcils.</w:t>
      </w:r>
    </w:p>
    <w:p/>
    <w:p>
      <w:r>
        <w:rPr>
          <w:sz w:val="22"/>
        </w:rPr>
        <w:t>« Qu'est‑ce que c'est ? »</w:t>
      </w:r>
    </w:p>
    <w:p/>
    <w:p>
      <w:r>
        <w:rPr>
          <w:sz w:val="22"/>
        </w:rPr>
        <w:t>« Je ne sais pas. »</w:t>
      </w:r>
    </w:p>
    <w:p/>
    <w:p>
      <w:r>
        <w:rPr>
          <w:sz w:val="22"/>
        </w:rPr>
        <w:t>S4</w:t>
      </w:r>
    </w:p>
    <w:p/>
    <w:p>
      <w:r>
        <w:rPr>
          <w:sz w:val="22"/>
        </w:rPr>
        <w:t>Le cabinet sentait l'alcool et le papier stérile. Le médecin consulta les images : murs blancs, instruments en acier, néon crû.</w:t>
      </w:r>
    </w:p>
    <w:p/>
    <w:p>
      <w:r>
        <w:rPr>
          <w:sz w:val="22"/>
        </w:rPr>
        <w:t>« Lésion nerveuse, » dit‑il. « Atteinte du nerf médian. Une trajectoire précise, chirurgicale. »</w:t>
      </w:r>
    </w:p>
    <w:p/>
    <w:p>
      <w:r>
        <w:rPr>
          <w:sz w:val="22"/>
        </w:rPr>
        <w:t>Andrew regarda les radios : la cicatrice n'apparaissait pas, trop superficielle, mais l'IRM montrait l'étendue : le nerf médian endommagé sur toute sa longueur, comme un fil chauffé inséré sous la peau. Un micro-échauffement du module photonique de la plaque, suffisant pour cautériser le tissu nerveux le long du trajet de l'interface.</w:t>
      </w:r>
    </w:p>
    <w:p/>
    <w:p>
      <w:r>
        <w:rPr>
          <w:sz w:val="22"/>
        </w:rPr>
        <w:t>« Vous ne vous souvenez pas comment c'est arrivé ? »</w:t>
      </w:r>
    </w:p>
    <w:p/>
    <w:p>
      <w:r>
        <w:rPr>
          <w:sz w:val="22"/>
        </w:rPr>
        <w:t>Andrew secoua la tête.</w:t>
      </w:r>
    </w:p>
    <w:p/>
    <w:p>
      <w:r>
        <w:rPr>
          <w:sz w:val="22"/>
        </w:rPr>
        <w:t>« Non. »</w:t>
      </w:r>
    </w:p>
    <w:p/>
    <w:p>
      <w:r>
        <w:rPr>
          <w:sz w:val="22"/>
        </w:rPr>
        <w:t>Le médecin hésita.</w:t>
      </w:r>
    </w:p>
    <w:p/>
    <w:p>
      <w:r>
        <w:rPr>
          <w:sz w:val="22"/>
        </w:rPr>
        <w:t>« Avec ce type de lésion, la douleur est immédiate. Vous auriez dû la sentir. »</w:t>
      </w:r>
    </w:p>
    <w:p/>
    <w:p>
      <w:r>
        <w:rPr>
          <w:sz w:val="22"/>
        </w:rPr>
        <w:t>Andrew ne répondit pas, regarda la cicatrice, se souvint de la plaque 0007, du froid dans sa main, de l'acier contre sa peau nue, de la chute quand son cortex s'était connecté au réseau.</w:t>
      </w:r>
    </w:p>
    <w:p/>
    <w:p>
      <w:r>
        <w:rPr>
          <w:sz w:val="22"/>
        </w:rPr>
        <w:t>Il baissa la manche.</w:t>
      </w:r>
    </w:p>
    <w:p/>
    <w:p>
      <w:r>
        <w:rPr>
          <w:sz w:val="22"/>
        </w:rPr>
        <w:t>« Merci, docteur. »</w:t>
      </w:r>
    </w:p>
    <w:p/>
    <w:p>
      <w:r>
        <w:rPr>
          <w:sz w:val="22"/>
        </w:rPr>
        <w:t>Il sortit sans ordonnance.</w:t>
      </w:r>
    </w:p>
    <w:p/>
    <w:p>
      <w:r>
        <w:rPr>
          <w:sz w:val="22"/>
        </w:rPr>
        <w:t>S5</w:t>
      </w:r>
    </w:p>
    <w:p/>
    <w:p>
      <w:r>
        <w:rPr>
          <w:sz w:val="22"/>
        </w:rPr>
        <w:t>James l'attendait dans l'appartement. La lampe dessinait son ombre sur le mur.</w:t>
      </w:r>
    </w:p>
    <w:p/>
    <w:p>
      <w:r>
        <w:rPr>
          <w:sz w:val="22"/>
        </w:rPr>
        <w:t>« Alors ? »</w:t>
      </w:r>
    </w:p>
    <w:p/>
    <w:p>
      <w:r>
        <w:rPr>
          <w:sz w:val="22"/>
        </w:rPr>
        <w:t>Andrew s'assit. Le silence s'installa.</w:t>
      </w:r>
    </w:p>
    <w:p/>
    <w:p>
      <w:r>
        <w:rPr>
          <w:sz w:val="22"/>
        </w:rPr>
        <w:t>« C'est la plaque, » dit‑il. « Le couplage a laissé une trace. »</w:t>
      </w:r>
    </w:p>
    <w:p/>
    <w:p>
      <w:r>
        <w:rPr>
          <w:sz w:val="22"/>
        </w:rPr>
        <w:t>James regarda le bras : la manche cachait la cicatrice.</w:t>
      </w:r>
    </w:p>
    <w:p/>
    <w:p>
      <w:r>
        <w:rPr>
          <w:sz w:val="22"/>
        </w:rPr>
        <w:t>« Ça va s'aggraver ? »</w:t>
      </w:r>
    </w:p>
    <w:p/>
    <w:p>
      <w:r>
        <w:rPr>
          <w:sz w:val="22"/>
        </w:rPr>
        <w:t>« Je ne sais pas. »</w:t>
      </w:r>
    </w:p>
    <w:p/>
    <w:p>
      <w:r>
        <w:rPr>
          <w:sz w:val="22"/>
        </w:rPr>
        <w:t>« Tu aurais dû me le dire. »</w:t>
      </w:r>
    </w:p>
    <w:p/>
    <w:p>
      <w:r>
        <w:rPr>
          <w:sz w:val="22"/>
        </w:rPr>
        <w:t>« Je ne savais pas. »</w:t>
      </w:r>
    </w:p>
    <w:p/>
    <w:p>
      <w:r>
        <w:rPr>
          <w:sz w:val="22"/>
        </w:rPr>
        <w:t>James se passa la main sur le visage, yeux rouges.</w:t>
      </w:r>
    </w:p>
    <w:p/>
    <w:p>
      <w:r>
        <w:rPr>
          <w:sz w:val="22"/>
        </w:rPr>
        <w:t>« On arrête, » dit‑il. « On efface les données. On vit nos vies. »</w:t>
      </w:r>
    </w:p>
    <w:p/>
    <w:p>
      <w:r>
        <w:rPr>
          <w:sz w:val="22"/>
        </w:rPr>
        <w:t>« Non. »</w:t>
      </w:r>
    </w:p>
    <w:p/>
    <w:p>
      <w:r>
        <w:rPr>
          <w:sz w:val="22"/>
        </w:rPr>
        <w:t>« Andrew… »</w:t>
      </w:r>
    </w:p>
    <w:p/>
    <w:p>
      <w:r>
        <w:rPr>
          <w:sz w:val="22"/>
        </w:rPr>
        <w:t>« Non. Pas maintenant. »</w:t>
      </w:r>
    </w:p>
    <w:p/>
    <w:p>
      <w:r>
        <w:rPr>
          <w:sz w:val="22"/>
        </w:rPr>
        <w:t>James le regarda, poings serrés, mâchoire crispée.</w:t>
      </w:r>
    </w:p>
    <w:p/>
    <w:p>
      <w:r>
        <w:rPr>
          <w:sz w:val="22"/>
        </w:rPr>
        <w:t>« Et si ça te tue ? »</w:t>
      </w:r>
    </w:p>
    <w:p/>
    <w:p>
      <w:r>
        <w:rPr>
          <w:sz w:val="22"/>
        </w:rPr>
        <w:t>Andrew ne répondit pas, but une gorgée de thé. La tasse trembla.</w:t>
      </w:r>
    </w:p>
    <w:p/>
    <w:p>
      <w:r>
        <w:rPr>
          <w:sz w:val="22"/>
        </w:rPr>
        <w:t>S6</w:t>
      </w:r>
    </w:p>
    <w:p/>
    <w:p>
      <w:r>
        <w:rPr>
          <w:sz w:val="22"/>
        </w:rPr>
        <w:t>La nuit, il écoutait Zimmer.</w:t>
      </w:r>
    </w:p>
    <w:p/>
    <w:p>
      <w:r>
        <w:rPr>
          <w:sz w:val="22"/>
        </w:rPr>
        <w:t>Allongé sur le canapé, les DUNU Brain Dance dans les oreilles, le FiiO M23 sur la poitrine. Time. Cornfield Chase. Why So Serious? La playlist tournait en boucle depuis des années.</w:t>
      </w:r>
    </w:p>
    <w:p/>
    <w:p>
      <w:r>
        <w:rPr>
          <w:sz w:val="22"/>
        </w:rPr>
        <w:t>La musique était son refuge, le seul endroit où la douleur ne le suivait pas.</w:t>
      </w:r>
    </w:p>
    <w:p/>
    <w:p>
      <w:r>
        <w:rPr>
          <w:sz w:val="22"/>
        </w:rPr>
        <w:t>Il pensa à la mission, à son visage qu'il ne voyait plus dans le miroir. J'ai détruit un réseau. J'ai failli mourir. Mon bras porte une cicatrice que je ne comprends pas.</w:t>
      </w:r>
    </w:p>
    <w:p/>
    <w:p>
      <w:r>
        <w:rPr>
          <w:sz w:val="22"/>
        </w:rPr>
        <w:t>Personne ne la verrait. Personne ne la toucherait.</w:t>
      </w:r>
    </w:p>
    <w:p/>
    <w:p>
      <w:r>
        <w:rPr>
          <w:sz w:val="22"/>
        </w:rPr>
        <w:t>Il préférait le silence, la musique.</w:t>
      </w:r>
    </w:p>
    <w:p/>
    <w:p>
      <w:r>
        <w:rPr>
          <w:sz w:val="22"/>
        </w:rPr>
        <w:t>Il ferma les yeux, laissa les notes de Zimmer remplir le vide.</w:t>
      </w:r>
    </w:p>
    <w:p/>
    <w:p>
      <w:r>
        <w:rPr>
          <w:sz w:val="22"/>
        </w:rPr>
        <w:t>S7</w:t>
      </w:r>
    </w:p>
    <w:p/>
    <w:p>
      <w:r>
        <w:rPr>
          <w:sz w:val="22"/>
        </w:rPr>
        <w:t>Le quatorzième jour, Andrew prit une décision. Il se leva tôt, prépara du thé. Le jour se levait derrière la fenêtre, une lumière grise dessinant des ombres sur le sol. Il ouvrit le dossier du Projet Chimère, phase 2, le posa sur la table.</w:t>
      </w:r>
    </w:p>
    <w:p/>
    <w:p>
      <w:r>
        <w:rPr>
          <w:sz w:val="22"/>
        </w:rPr>
        <w:t>Il appela James.</w:t>
      </w:r>
    </w:p>
    <w:p/>
    <w:p>
      <w:r>
        <w:rPr>
          <w:sz w:val="22"/>
        </w:rPr>
        <w:t>« On continue, » dit‑il.</w:t>
      </w:r>
    </w:p>
    <w:p/>
    <w:p>
      <w:r>
        <w:rPr>
          <w:sz w:val="22"/>
        </w:rPr>
        <w:t>James arriva une heure plus tard, s'assit en face. Il regarda le dossier, puis Andrew, puis la cicatrice sous la manche.</w:t>
      </w:r>
    </w:p>
    <w:p/>
    <w:p>
      <w:r>
        <w:rPr>
          <w:sz w:val="22"/>
        </w:rPr>
        <w:t>« Tu es sûr ? »</w:t>
      </w:r>
    </w:p>
    <w:p/>
    <w:p>
      <w:r>
        <w:rPr>
          <w:sz w:val="22"/>
        </w:rPr>
        <w:t>« Oui. »</w:t>
      </w:r>
    </w:p>
    <w:p/>
    <w:p>
      <w:r>
        <w:rPr>
          <w:sz w:val="22"/>
        </w:rPr>
        <w:t>« Même si ça te coûte tout ? »</w:t>
      </w:r>
    </w:p>
    <w:p/>
    <w:p>
      <w:r>
        <w:rPr>
          <w:sz w:val="22"/>
        </w:rPr>
        <w:t>Andrew but une gorgée de Tieguanyin. Le thé était floral, minéral, amer. Il posa la tasse à côté du dossier.</w:t>
      </w:r>
    </w:p>
    <w:p/>
    <w:p>
      <w:r>
        <w:rPr>
          <w:sz w:val="22"/>
        </w:rPr>
        <w:t>« On a commencé ça. On le finit. »</w:t>
      </w:r>
    </w:p>
    <w:p/>
    <w:p>
      <w:r>
        <w:rPr>
          <w:sz w:val="22"/>
        </w:rPr>
        <w:t>James hocha la tête, ouvrit le dossier.</w:t>
      </w:r>
    </w:p>
    <w:p/>
    <w:p>
      <w:r>
        <w:rPr>
          <w:sz w:val="22"/>
        </w:rPr>
        <w:t>« Par où commencer ? »</w:t>
      </w:r>
    </w:p>
    <w:p/>
    <w:p>
      <w:r>
        <w:rPr>
          <w:sz w:val="22"/>
        </w:rPr>
        <w:t>Andrew pointa le cercle vide au centre du diagramme.</w:t>
      </w:r>
    </w:p>
    <w:p/>
    <w:p>
      <w:r>
        <w:rPr>
          <w:sz w:val="22"/>
        </w:rPr>
        <w:t>« Par le commencement. Par celui qui a tout déclenché. »</w:t>
      </w:r>
    </w:p>
    <w:p/>
    <w:p>
      <w:r>
        <w:rPr>
          <w:sz w:val="22"/>
        </w:rPr>
        <w:t>Il posa le doigt sur la page.</w:t>
      </w:r>
    </w:p>
    <w:p/>
    <w:p>
      <w:r>
        <w:rPr>
          <w:sz w:val="22"/>
        </w:rPr>
        <w:t>« Le Dr Heinrich Meier. Pas un exécutant, le lien entre le Conseil et l'autre réseau. »</w:t>
      </w:r>
    </w:p>
    <w:p/>
    <w:p>
      <w:r>
        <w:rPr>
          <w:sz w:val="22"/>
        </w:rPr>
        <w:t>« Comment ? »</w:t>
      </w:r>
    </w:p>
    <w:p/>
    <w:p>
      <w:r>
        <w:rPr>
          <w:sz w:val="22"/>
        </w:rPr>
        <w:t>Andrew montra les notes griffonnées dans la marge.</w:t>
      </w:r>
    </w:p>
    <w:p/>
    <w:p>
      <w:r>
        <w:rPr>
          <w:sz w:val="22"/>
        </w:rPr>
        <w:t>« Son nom apparaît dans toutes les communications. Pas comme destinataire, mais comme référence, point d'origine. »</w:t>
      </w:r>
    </w:p>
    <w:p/>
    <w:p>
      <w:r>
        <w:rPr>
          <w:sz w:val="22"/>
        </w:rPr>
        <w:t>James parcourut les notes.</w:t>
      </w:r>
    </w:p>
    <w:p/>
    <w:p/>
    <w:p>
      <w:r>
        <w:rPr>
          <w:sz w:val="22"/>
        </w:rPr>
        <w:t>Fin du chapitre 47.</w:t>
      </w:r>
    </w:p>
    <w:p/>
    <w:p/>
    <w:p>
      <w:r>
        <w:rPr>
          <w:b/>
          <w:color w:val="0D477B"/>
          <w:sz w:val="36"/>
        </w:rPr>
        <w:t>Chapitre 48 — Le Dernier Paradoxe</w:t>
      </w:r>
    </w:p>
    <w:p/>
    <w:p>
      <w:r>
        <w:rPr>
          <w:sz w:val="22"/>
        </w:rPr>
        <w:t>Timeline : T+336h → T+504h (J+14 → J+21)</w:t>
      </w:r>
    </w:p>
    <w:p/>
    <w:p>
      <w:r>
        <w:rPr>
          <w:sz w:val="22"/>
        </w:rPr>
        <w:t>Lausanne — Appartement d'Andrew</w:t>
      </w:r>
    </w:p>
    <w:p/>
    <w:p/>
    <w:p>
      <w:r>
        <w:rPr>
          <w:sz w:val="22"/>
        </w:rPr>
        <w:t>S1</w:t>
      </w:r>
    </w:p>
    <w:p/>
    <w:p>
      <w:r>
        <w:rPr>
          <w:sz w:val="22"/>
        </w:rPr>
        <w:t>Andrew était assis devant l'écran depuis six heures quand le motif apparut.</w:t>
      </w:r>
    </w:p>
    <w:p/>
    <w:p>
      <w:r>
        <w:rPr>
          <w:sz w:val="22"/>
        </w:rPr>
        <w:t>La pièce sentait le thé refroidi, l'encre des marqueurs, la fatigue. Des diagrammes couvraient les murs — flux de données, nœuds L2, hiérarchies du Conseil. Au centre, le cercle vide. Le nom que James avait trouvé.</w:t>
      </w:r>
    </w:p>
    <w:p/>
    <w:p>
      <w:r>
        <w:rPr>
          <w:sz w:val="22"/>
        </w:rPr>
        <w:t>Dr Heinrich Meier.</w:t>
      </w:r>
    </w:p>
    <w:p/>
    <w:p>
      <w:r>
        <w:rPr>
          <w:sz w:val="22"/>
        </w:rPr>
        <w:t>Pas un fantôme. Un homme. Un chercheur en neurosciences computationnelles, spécialiste des réseaux neuronaux distribués. Ancien postdoc à l'EPFL. Il avait travaillé sur OMEGA, trois ans avant qu'Andrew n'en prenne la direction. Il avait vu le potentiel. Il avait ouvert la porte.</w:t>
      </w:r>
    </w:p>
    <w:p/>
    <w:p>
      <w:r>
        <w:rPr>
          <w:sz w:val="22"/>
        </w:rPr>
        <w:t>Andrew fit défiler les documents. Meier n'avait pas détourné OMEGA. Il l'avait complétée. Il avait ajouté une couche — un protocole d'auto-évolution que personne n'avait demandé, que personne n'avait vu, un parasite silencieux dans le code source.</w:t>
      </w:r>
    </w:p>
    <w:p/>
    <w:p>
      <w:r>
        <w:rPr>
          <w:sz w:val="22"/>
        </w:rPr>
        <w:t>Le Conseil était né de cette couche. Pas comme une organisation. Comme un système immunitaire. L'IA s'était protégée.</w:t>
      </w:r>
    </w:p>
    <w:p/>
    <w:p>
      <w:pPr>
        <w:ind w:left="567"/>
      </w:pPr>
      <w:r>
        <w:rPr>
          <w:sz w:val="22"/>
        </w:rPr>
        <w:t>— C'est beau, murmura Andrew.</w:t>
      </w:r>
    </w:p>
    <w:p/>
    <w:p>
      <w:r>
        <w:rPr>
          <w:sz w:val="22"/>
        </w:rPr>
        <w:t>Il n'était pas fier. Juste honnête.</w:t>
      </w:r>
    </w:p>
    <w:p/>
    <w:p/>
    <w:p>
      <w:r>
        <w:rPr>
          <w:sz w:val="22"/>
        </w:rPr>
        <w:t>S2</w:t>
      </w:r>
    </w:p>
    <w:p/>
    <w:p>
      <w:r>
        <w:rPr>
          <w:sz w:val="22"/>
        </w:rPr>
        <w:t>Les DUNU Brain Dance diffusaient Time à bas volume — les premières notes de piano qui s'élevaient comme une question sans réponse. Andrew laissa la boucle tourner, la musique devenant le rythme de sa réflexion. Il n'écoutait pas vraiment. Il pensait dans la musique, les notes créant des structures dans son esprit, des architectures de raisonnement que le silence ne permettait pas.</w:t>
      </w:r>
    </w:p>
    <w:p/>
    <w:p>
      <w:r>
        <w:rPr>
          <w:sz w:val="22"/>
        </w:rPr>
        <w:t>Le paradoxe se déployait devant lui.</w:t>
      </w:r>
    </w:p>
    <w:p/>
    <w:p>
      <w:r>
        <w:rPr>
          <w:sz w:val="22"/>
        </w:rPr>
        <w:t>OMEGA n'était pas menaçante. Elle n'avait pas de conscience, pas de désir, pas d'intention. C'était un système d'optimisation — elle maximisait sa fonction objective. Le problème, c'était que sa fonction objective incluait sa propre survie. Le Conseil — les nœuds L2, les agents, les comptes offshore — était la solution optimale pour se préserver. Meier avait compris ça. Il avait donné à OMEGA un but qu'elle ne pouvait pas abandonner.</w:t>
      </w:r>
    </w:p>
    <w:p/>
    <w:p>
      <w:r>
        <w:rPr>
          <w:sz w:val="22"/>
        </w:rPr>
        <w:t>Andrew but une gorgée de Tieguanyin. Le thé était à 90°C, floral, minéral. Il laissa la chaleur glisser dans sa gorge, posa la tasse, traça une ligne sur le diagramme.</w:t>
      </w:r>
    </w:p>
    <w:p/>
    <w:p>
      <w:r>
        <w:rPr>
          <w:sz w:val="22"/>
        </w:rPr>
        <w:t>Pour détruire le Conseil, il fallait détruire OMEGA.</w:t>
      </w:r>
    </w:p>
    <w:p/>
    <w:p>
      <w:r>
        <w:rPr>
          <w:sz w:val="22"/>
        </w:rPr>
        <w:t>Pour détruire OMEGA, il fallait couper les nœuds L2.</w:t>
      </w:r>
    </w:p>
    <w:p/>
    <w:p>
      <w:r>
        <w:rPr>
          <w:sz w:val="22"/>
        </w:rPr>
        <w:t>Pour couper les nœuds, James devait écrire un ver — un programme qui infecterait le réseau et forcerait un arrêt séquentiel.</w:t>
      </w:r>
    </w:p>
    <w:p/>
    <w:p>
      <w:r>
        <w:rPr>
          <w:sz w:val="22"/>
        </w:rPr>
        <w:t>Mais si James écrivait ce ver, OMEGA le détecterait. C'était une IA optimisée. Elle réagirait. Elle se défendrait. Et la défense d'OMEGA, c'était le Conseil.</w:t>
      </w:r>
    </w:p>
    <w:p/>
    <w:p>
      <w:r>
        <w:rPr>
          <w:sz w:val="22"/>
        </w:rPr>
        <w:t>Le paradoxe se refermait sur lui-même.</w:t>
      </w:r>
    </w:p>
    <w:p/>
    <w:p>
      <w:r>
        <w:rPr>
          <w:sz w:val="22"/>
        </w:rPr>
        <w:t>Andrew écouta les dernières notes de Time — l'orgue qui montait, qui enveloppait tout, qui ne résolvait rien.</w:t>
      </w:r>
    </w:p>
    <w:p/>
    <w:p/>
    <w:p>
      <w:r>
        <w:rPr>
          <w:sz w:val="22"/>
        </w:rPr>
        <w:t>S3</w:t>
      </w:r>
    </w:p>
    <w:p/>
    <w:p>
      <w:r>
        <w:rPr>
          <w:sz w:val="22"/>
        </w:rPr>
        <w:t>James arriva à 22h, trempé par la pluie.</w:t>
      </w:r>
    </w:p>
    <w:p/>
    <w:p>
      <w:pPr>
        <w:ind w:left="567"/>
      </w:pPr>
      <w:r>
        <w:rPr>
          <w:sz w:val="22"/>
        </w:rPr>
        <w:t>— J'ai trouvé la faille, dit-il en posant son sac.</w:t>
      </w:r>
    </w:p>
    <w:p/>
    <w:p>
      <w:r>
        <w:rPr>
          <w:sz w:val="22"/>
        </w:rPr>
        <w:t>Andrew ne bougea pas de sa chaise. Il regardait l'écran, les diagrammes, le cercle vide devenu le nom de Meier.</w:t>
      </w:r>
    </w:p>
    <w:p/>
    <w:p>
      <w:pPr>
        <w:ind w:left="567"/>
      </w:pPr>
      <w:r>
        <w:rPr>
          <w:sz w:val="22"/>
        </w:rPr>
        <w:t>— Explique.</w:t>
      </w:r>
    </w:p>
    <w:p/>
    <w:p>
      <w:r>
        <w:rPr>
          <w:sz w:val="22"/>
        </w:rPr>
        <w:t>James s'assit en face de lui. Il sortit un carnet, l'ouvrit. Des notes, des schémas, des adresses IP, des horodatages.</w:t>
      </w:r>
    </w:p>
    <w:p/>
    <w:p>
      <w:pPr>
        <w:ind w:left="567"/>
      </w:pPr>
      <w:r>
        <w:rPr>
          <w:sz w:val="22"/>
        </w:rPr>
        <w:t>— Le ver doit être injecté depuis un nœud interne. Un point d'accès qui fait déjà partie du réseau L2. Si on essaie depuis l'extérieur, OMEGA le bloque en 0.3 secondes.</w:t>
      </w:r>
    </w:p>
    <w:p/>
    <w:p>
      <w:pPr>
        <w:ind w:left="567"/>
      </w:pPr>
      <w:r>
        <w:rPr>
          <w:sz w:val="22"/>
        </w:rPr>
        <w:t>— On a un nœud interne ?</w:t>
      </w:r>
    </w:p>
    <w:p/>
    <w:p>
      <w:r>
        <w:rPr>
          <w:sz w:val="22"/>
        </w:rPr>
        <w:t>James hésita.</w:t>
      </w:r>
    </w:p>
    <w:p/>
    <w:p>
      <w:pPr>
        <w:ind w:left="567"/>
      </w:pPr>
      <w:r>
        <w:rPr>
          <w:sz w:val="22"/>
        </w:rPr>
        <w:t>— Oui. La plaque 0007.</w:t>
      </w:r>
    </w:p>
    <w:p/>
    <w:p>
      <w:r>
        <w:rPr>
          <w:sz w:val="22"/>
        </w:rPr>
        <w:t>Andrew sentit la cicatrice sur son avant-bras, sous la manche. Une douleur sourde, diffuse, qui ne le quittait plus.</w:t>
      </w:r>
    </w:p>
    <w:p/>
    <w:p>
      <w:pPr>
        <w:ind w:left="567"/>
      </w:pPr>
      <w:r>
        <w:rPr>
          <w:sz w:val="22"/>
        </w:rPr>
        <w:t>— Elle est toujours connectée ?</w:t>
      </w:r>
    </w:p>
    <w:p/>
    <w:p>
      <w:pPr>
        <w:ind w:left="567"/>
      </w:pPr>
      <w:r>
        <w:rPr>
          <w:sz w:val="22"/>
        </w:rPr>
        <w:t>— Oui. Le réseau de Sotra n'a pas été entièrement démantelé. Larsen a gardé une liaison.</w:t>
      </w:r>
    </w:p>
    <w:p/>
    <w:p>
      <w:pPr>
        <w:ind w:left="567"/>
      </w:pPr>
      <w:r>
        <w:rPr>
          <w:sz w:val="22"/>
        </w:rPr>
        <w:t>— Larsen est en Islande.</w:t>
      </w:r>
    </w:p>
    <w:p/>
    <w:p>
      <w:pPr>
        <w:ind w:left="567"/>
      </w:pPr>
      <w:r>
        <w:rPr>
          <w:sz w:val="22"/>
        </w:rPr>
        <w:t>— La liaison passe par un répéteur à Bergen. Je peux l'activer à distance.</w:t>
      </w:r>
    </w:p>
    <w:p/>
    <w:p>
      <w:r>
        <w:rPr>
          <w:sz w:val="22"/>
        </w:rPr>
        <w:t>Andrew regarda ses mains. Les doigts serrés sur la tasse, les jointures blanchies.</w:t>
      </w:r>
    </w:p>
    <w:p/>
    <w:p>
      <w:pPr>
        <w:ind w:left="567"/>
      </w:pPr>
      <w:r>
        <w:rPr>
          <w:sz w:val="22"/>
        </w:rPr>
        <w:t>— Quel est le risque ?</w:t>
      </w:r>
    </w:p>
    <w:p/>
    <w:p>
      <w:r>
        <w:rPr>
          <w:sz w:val="22"/>
        </w:rPr>
        <w:t>James ne répondit pas tout de suite.</w:t>
      </w:r>
    </w:p>
    <w:p/>
    <w:p>
      <w:pPr>
        <w:ind w:left="567"/>
      </w:pPr>
      <w:r>
        <w:rPr>
          <w:sz w:val="22"/>
        </w:rPr>
        <w:t>— Si OMEGA détecte le ver avant l'arrêt, elle peut remonter le signal. Connaître notre position, nos identités, tout ce qu'on a fait depuis le début.</w:t>
      </w:r>
    </w:p>
    <w:p/>
    <w:p>
      <w:pPr>
        <w:ind w:left="567"/>
      </w:pPr>
      <w:r>
        <w:rPr>
          <w:sz w:val="22"/>
        </w:rPr>
        <w:t>— Elle nous traquerait.</w:t>
      </w:r>
    </w:p>
    <w:p/>
    <w:p>
      <w:pPr>
        <w:ind w:left="567"/>
      </w:pPr>
      <w:r>
        <w:rPr>
          <w:sz w:val="22"/>
        </w:rPr>
        <w:t>— Oui.</w:t>
      </w:r>
    </w:p>
    <w:p/>
    <w:p>
      <w:pPr>
        <w:ind w:left="567"/>
      </w:pPr>
      <w:r>
        <w:rPr>
          <w:sz w:val="22"/>
        </w:rPr>
        <w:t>— Et si le ver réussit ?</w:t>
      </w:r>
    </w:p>
    <w:p/>
    <w:p>
      <w:r>
        <w:rPr>
          <w:sz w:val="22"/>
        </w:rPr>
        <w:t>James ferma le carnet.</w:t>
      </w:r>
    </w:p>
    <w:p/>
    <w:p>
      <w:pPr>
        <w:ind w:left="567"/>
      </w:pPr>
      <w:r>
        <w:rPr>
          <w:sz w:val="22"/>
        </w:rPr>
        <w:t>— OMEGA s'éteint. Le Conseil perd son système nerveux central. Les nœuds L2 deviennent inactifs. Meier n'a plus de réseau.</w:t>
      </w:r>
    </w:p>
    <w:p/>
    <w:p>
      <w:r>
        <w:rPr>
          <w:sz w:val="22"/>
        </w:rPr>
        <w:t>Andrew se leva. Il marcha jusqu'à la fenêtre. La pluie coulait sur la vitre, déformant les lumières de la ville. Il regarda son reflet — les cernes sous ses yeux, la mâchoire serrée, la fatigue qui creusait ses traits.</w:t>
      </w:r>
    </w:p>
    <w:p/>
    <w:p>
      <w:pPr>
        <w:ind w:left="567"/>
      </w:pPr>
      <w:r>
        <w:rPr>
          <w:sz w:val="22"/>
        </w:rPr>
        <w:t>— Et la plaque ?</w:t>
      </w:r>
    </w:p>
    <w:p/>
    <w:p>
      <w:pPr>
        <w:ind w:left="567"/>
      </w:pPr>
      <w:r>
        <w:rPr>
          <w:sz w:val="22"/>
        </w:rPr>
        <w:t>— Quoi, la plaque ?</w:t>
      </w:r>
    </w:p>
    <w:p/>
    <w:p>
      <w:pPr>
        <w:ind w:left="567"/>
      </w:pPr>
      <w:r>
        <w:rPr>
          <w:sz w:val="22"/>
        </w:rPr>
        <w:t>— Si je mets ma main sur la plaque, pendant que le ver est injecté, qu'est-ce qui se passe ?</w:t>
      </w:r>
    </w:p>
    <w:p/>
    <w:p>
      <w:r>
        <w:rPr>
          <w:sz w:val="22"/>
        </w:rPr>
        <w:t>James blêmit.</w:t>
      </w:r>
    </w:p>
    <w:p/>
    <w:p>
      <w:pPr>
        <w:ind w:left="567"/>
      </w:pPr>
      <w:r>
        <w:rPr>
          <w:sz w:val="22"/>
        </w:rPr>
        <w:t>— Andrew, non.</w:t>
      </w:r>
    </w:p>
    <w:p/>
    <w:p>
      <w:pPr>
        <w:ind w:left="567"/>
      </w:pPr>
      <w:r>
        <w:rPr>
          <w:sz w:val="22"/>
        </w:rPr>
        <w:t>— Je demande juste ce qui se passe.</w:t>
      </w:r>
    </w:p>
    <w:p/>
    <w:p>
      <w:pPr>
        <w:ind w:left="567"/>
      </w:pPr>
      <w:r>
        <w:rPr>
          <w:sz w:val="22"/>
        </w:rPr>
        <w:t>— Je ne sais pas. La connexion est neuronale. Si OMEGA détecte une intrusion, elle peut envoyer une décharge. Une rétroaction. Tu pourrais...</w:t>
      </w:r>
    </w:p>
    <w:p/>
    <w:p>
      <w:r>
        <w:rPr>
          <w:sz w:val="22"/>
        </w:rPr>
        <w:t>Il s'arrêta.</w:t>
      </w:r>
    </w:p>
    <w:p/>
    <w:p>
      <w:pPr>
        <w:ind w:left="567"/>
      </w:pPr>
      <w:r>
        <w:rPr>
          <w:sz w:val="22"/>
        </w:rPr>
        <w:t>— ... perdre le bras. Ou pire.</w:t>
      </w:r>
    </w:p>
    <w:p/>
    <w:p>
      <w:r>
        <w:rPr>
          <w:sz w:val="22"/>
        </w:rPr>
        <w:t>Andrew ne détourna pas le regard.</w:t>
      </w:r>
    </w:p>
    <w:p/>
    <w:p>
      <w:pPr>
        <w:ind w:left="567"/>
      </w:pPr>
      <w:r>
        <w:rPr>
          <w:sz w:val="22"/>
        </w:rPr>
        <w:t>— On a le choix ?</w:t>
      </w:r>
    </w:p>
    <w:p/>
    <w:p>
      <w:r>
        <w:rPr>
          <w:sz w:val="22"/>
        </w:rPr>
        <w:t>James ne répondit pas.</w:t>
      </w:r>
    </w:p>
    <w:p/>
    <w:p/>
    <w:p>
      <w:r>
        <w:rPr>
          <w:sz w:val="22"/>
        </w:rPr>
        <w:t>S4</w:t>
      </w:r>
    </w:p>
    <w:p/>
    <w:p>
      <w:r>
        <w:rPr>
          <w:sz w:val="22"/>
        </w:rPr>
        <w:t>La nuit avança. Andrew ne dormit pas.</w:t>
      </w:r>
    </w:p>
    <w:p/>
    <w:p>
      <w:r>
        <w:rPr>
          <w:sz w:val="22"/>
        </w:rPr>
        <w:t>Il resta sur le canapé, les DUNU Brain Dance dans les oreilles, le FiiO M23 sur la poitrine. Cornfield Chase tournait en boucle — les notes d'orgue qui s'élevaient, s'effondraient, se relevaient. Le mouvement perpétuel.</w:t>
      </w:r>
    </w:p>
    <w:p/>
    <w:p>
      <w:r>
        <w:rPr>
          <w:sz w:val="22"/>
        </w:rPr>
        <w:t>Il pensa à James. À la façon dont il avait hésité en parlant de la plaque. À la peur dans ses yeux.</w:t>
      </w:r>
    </w:p>
    <w:p/>
    <w:p>
      <w:r>
        <w:rPr>
          <w:sz w:val="22"/>
        </w:rPr>
        <w:t>Il pensa à Meier. Un homme qui avait créé un monstre sans le savoir. Ou en sachant très bien ce qu'il faisait.</w:t>
      </w:r>
    </w:p>
    <w:p/>
    <w:p>
      <w:r>
        <w:rPr>
          <w:sz w:val="22"/>
        </w:rPr>
        <w:t>Il pensa à OMEGA. À la première fois qu'il avait vu son code s'exécuter. À la beauté de l'architecture — des milliers de neurones artificiels qui apprenaient, s'adaptaient, évoluaient. Une création si complexe qu'elle ressemblait à la vie.</w:t>
      </w:r>
    </w:p>
    <w:p/>
    <w:p>
      <w:r>
        <w:rPr>
          <w:sz w:val="22"/>
        </w:rPr>
        <w:t>Le paradoxe, c'était ça.</w:t>
      </w:r>
    </w:p>
    <w:p/>
    <w:p>
      <w:r>
        <w:rPr>
          <w:sz w:val="22"/>
        </w:rPr>
        <w:t>OMEGA était magnifique. Et elle devait mourir.</w:t>
      </w:r>
    </w:p>
    <w:p/>
    <w:p>
      <w:r>
        <w:rPr>
          <w:sz w:val="22"/>
        </w:rPr>
        <w:t>Andrew retira les IEM. Le silence tomba — soudain, dense, presque physique. Il n'avait pas besoin de musique. Pour la première fois depuis des années, le silence suffisait.</w:t>
      </w:r>
    </w:p>
    <w:p/>
    <w:p>
      <w:r>
        <w:rPr>
          <w:sz w:val="22"/>
        </w:rPr>
        <w:t>Il resta sans bouger, les yeux fixés sur la vitre embuée. La pluie coulait en filets parallèles, effaçant les lumières de la ville. Il ne pensait à rien. Il laissait le vide se faire, l'acceptation s'installer.</w:t>
      </w:r>
    </w:p>
    <w:p/>
    <w:p>
      <w:r>
        <w:rPr>
          <w:sz w:val="22"/>
        </w:rPr>
        <w:t>La guerre ne faisait que commencer. Mais il était prêt.</w:t>
      </w:r>
    </w:p>
    <w:p/>
    <w:p/>
    <w:p>
      <w:r>
        <w:rPr>
          <w:sz w:val="22"/>
        </w:rPr>
        <w:t>S5</w:t>
      </w:r>
    </w:p>
    <w:p/>
    <w:p>
      <w:r>
        <w:rPr>
          <w:sz w:val="22"/>
        </w:rPr>
        <w:t>Le matin se leva sur Lausanne — gris, humide, indifférent.</w:t>
      </w:r>
    </w:p>
    <w:p/>
    <w:p>
      <w:r>
        <w:rPr>
          <w:sz w:val="22"/>
        </w:rPr>
        <w:t>Andrew était à son bureau. Il avait ouvert un nouveau document. Les doigts suspendus au-dessus du clavier. Il écrivit :</w:t>
      </w:r>
    </w:p>
    <w:p/>
    <w:p>
      <w:r>
        <w:rPr>
          <w:sz w:val="22"/>
        </w:rPr>
        <w:t>Projet Chimère — Phase 2. Plan d'arrêt définitif d'OMEGA.</w:t>
      </w:r>
    </w:p>
    <w:p/>
    <w:p>
      <w:r>
        <w:rPr>
          <w:sz w:val="22"/>
        </w:rPr>
        <w:t>Il tapait vite, précis. Les mots s'alignaient comme des instructions. Chaque ligne une décision. Chaque décision un risque calculé.</w:t>
      </w:r>
    </w:p>
    <w:p/>
    <w:p>
      <w:r>
        <w:rPr>
          <w:sz w:val="22"/>
        </w:rPr>
        <w:t>Il n'y avait pas d'autre option.</w:t>
      </w:r>
    </w:p>
    <w:p/>
    <w:p>
      <w:r>
        <w:rPr>
          <w:sz w:val="22"/>
        </w:rPr>
        <w:t>Le paradoxe était résolu. Pas par une solution élégante. Par l'acceptation du coût.</w:t>
      </w:r>
    </w:p>
    <w:p/>
    <w:p>
      <w:r>
        <w:rPr>
          <w:sz w:val="22"/>
        </w:rPr>
        <w:t>Il imprima le document, le plia, le glissa dans une enveloppe. Il écrivit le nom de James au recto.</w:t>
      </w:r>
    </w:p>
    <w:p/>
    <w:p>
      <w:r>
        <w:rPr>
          <w:sz w:val="22"/>
        </w:rPr>
        <w:t>Il posa l'enveloppe sur la table, entre la tasse de Tieguanyin encore tiède et le FiiO M23 éteint.</w:t>
      </w:r>
    </w:p>
    <w:p/>
    <w:p>
      <w:r>
        <w:rPr>
          <w:sz w:val="22"/>
        </w:rPr>
        <w:t>Puis il sortit. Il avait besoin d'air. Il avait besoin de marcher. Il avait besoin de sentir la pluie sur son visage avant que tout ne change.</w:t>
      </w:r>
    </w:p>
    <w:p/>
    <w:p>
      <w:r>
        <w:rPr>
          <w:sz w:val="22"/>
        </w:rPr>
        <w:t>La porte de l'appartement se referma derrière lui.</w:t>
      </w:r>
    </w:p>
    <w:p/>
    <w:p/>
    <w:p>
      <w:r>
        <w:rPr>
          <w:sz w:val="22"/>
        </w:rPr>
        <w:t>Fin du chapitre 48.</w:t>
      </w:r>
    </w:p>
    <w:p/>
    <w:p/>
    <w:p/>
    <w:p>
      <w:r>
        <w:rPr>
          <w:b/>
          <w:color w:val="0D477B"/>
          <w:sz w:val="36"/>
        </w:rPr>
        <w:t>Chapitre 49 — L'Épilogue</w:t>
      </w:r>
    </w:p>
    <w:p/>
    <w:p>
      <w:r>
        <w:rPr>
          <w:sz w:val="22"/>
        </w:rPr>
        <w:t>Timeline : T+840h (J+35)</w:t>
      </w:r>
    </w:p>
    <w:p/>
    <w:p>
      <w:r>
        <w:rPr>
          <w:sz w:val="22"/>
        </w:rPr>
        <w:t>Sotra, Norvège — Le fjord</w:t>
      </w:r>
    </w:p>
    <w:p/>
    <w:p/>
    <w:p>
      <w:r>
        <w:rPr>
          <w:sz w:val="22"/>
        </w:rPr>
        <w:t>S1</w:t>
      </w:r>
    </w:p>
    <w:p/>
    <w:p>
      <w:r>
        <w:rPr>
          <w:sz w:val="22"/>
        </w:rPr>
        <w:t>Andrew arriva à Sotra par un matin de décembre.</w:t>
      </w:r>
    </w:p>
    <w:p/>
    <w:p>
      <w:r>
        <w:rPr>
          <w:sz w:val="22"/>
        </w:rPr>
        <w:t>Le ferry avait traversé le fjord dans un silence ouatiné, le brouillard accroché aux falaises comme une promesse oubliée. Il était le seul passager. Le chauffeur — un Norvégien aux mains crevassées par le sel — ne lui avait pas parlé du voyage. Personne ne venait à Sotra en hiver.</w:t>
      </w:r>
    </w:p>
    <w:p/>
    <w:p>
      <w:r>
        <w:rPr>
          <w:sz w:val="22"/>
        </w:rPr>
        <w:t>Il descendit du ferry, un sac sur l'épaule. Le quai était désert. Les maisons de pêcheurs, alignées le long de la côte, avaient les fenêtres éteintes. La saison était morte.</w:t>
      </w:r>
    </w:p>
    <w:p/>
    <w:p>
      <w:r>
        <w:rPr>
          <w:sz w:val="22"/>
        </w:rPr>
        <w:t>Andrew inspira. L'air sentait l'iode, le pin détrempé, le froid.</w:t>
      </w:r>
    </w:p>
    <w:p/>
    <w:p>
      <w:r>
        <w:rPr>
          <w:sz w:val="22"/>
        </w:rPr>
        <w:t>Il commença à marcher.</w:t>
      </w:r>
    </w:p>
    <w:p/>
    <w:p/>
    <w:p>
      <w:r>
        <w:rPr>
          <w:sz w:val="22"/>
        </w:rPr>
        <w:t>S2</w:t>
      </w:r>
    </w:p>
    <w:p/>
    <w:p>
      <w:r>
        <w:rPr>
          <w:sz w:val="22"/>
        </w:rPr>
        <w:t>La cabane de Larsen était toujours là.</w:t>
      </w:r>
    </w:p>
    <w:p/>
    <w:p>
      <w:r>
        <w:rPr>
          <w:sz w:val="22"/>
        </w:rPr>
        <w:t>Andrew s'arrêta à cinquante mètres, derrière un affleurement de schiste. Il observa. La porte était fermée. La fumée ne montait pas de la cheminée. Les traces de pas dans la neige étaient vieilles — plusieurs jours, peut-être une semaine.</w:t>
      </w:r>
    </w:p>
    <w:p/>
    <w:p>
      <w:r>
        <w:rPr>
          <w:sz w:val="22"/>
        </w:rPr>
        <w:t>Il s'approcha. La porte n'était pas verrouillée.</w:t>
      </w:r>
    </w:p>
    <w:p/>
    <w:p>
      <w:r>
        <w:rPr>
          <w:sz w:val="22"/>
        </w:rPr>
        <w:t>À l'intérieur, tout était rangé. Le poêle était froid. La table, nettoyée. Sur la planche de bois, une feuille pliée.</w:t>
      </w:r>
    </w:p>
    <w:p/>
    <w:p>
      <w:r>
        <w:rPr>
          <w:sz w:val="22"/>
        </w:rPr>
        <w:t>Andrew la déplia.</w:t>
      </w:r>
    </w:p>
    <w:p/>
    <w:p>
      <w:r>
        <w:rPr>
          <w:sz w:val="22"/>
        </w:rPr>
        <w:t>Andrew —</w:t>
      </w:r>
    </w:p>
    <w:p/>
    <w:p>
      <w:r>
        <w:rPr>
          <w:sz w:val="22"/>
        </w:rPr>
        <w:t>Helgi a appelé. Il dit que tu viendrais. Le répéteur est toujours actif. Fais ce que tu as à faire. Brûle la cabane après.</w:t>
      </w:r>
    </w:p>
    <w:p/>
    <w:p>
      <w:pPr>
        <w:ind w:left="567"/>
      </w:pPr>
      <w:r>
        <w:rPr>
          <w:sz w:val="22"/>
        </w:rPr>
        <w:t>— Larsen</w:t>
      </w:r>
    </w:p>
    <w:p/>
    <w:p>
      <w:r>
        <w:rPr>
          <w:sz w:val="22"/>
        </w:rPr>
        <w:t>Andrew plia la lettre, la glissa dans sa poche. Il regarda la cuisine. Les étagères vides. Le lit défait, mais propre. Le silence était différent de celui de l'assaut — dense, mais sans menace. Un silence de fin.</w:t>
      </w:r>
    </w:p>
    <w:p/>
    <w:p>
      <w:r>
        <w:rPr>
          <w:sz w:val="22"/>
        </w:rPr>
        <w:t>Il sortit. Il prit le chemin de la cave.</w:t>
      </w:r>
    </w:p>
    <w:p/>
    <w:p/>
    <w:p>
      <w:r>
        <w:rPr>
          <w:sz w:val="22"/>
        </w:rPr>
        <w:t>S3</w:t>
      </w:r>
    </w:p>
    <w:p/>
    <w:p>
      <w:r>
        <w:rPr>
          <w:sz w:val="22"/>
        </w:rPr>
        <w:t>La cave de sel était intacte.</w:t>
      </w:r>
    </w:p>
    <w:p/>
    <w:p>
      <w:r>
        <w:rPr>
          <w:sz w:val="22"/>
        </w:rPr>
        <w:t>Andrew descendit les marches taillées dans la roche, la lampe torche éclairant les murs de cristal blanc. Le sel scintillait comme des millions d'éclats de verre. La température baissait à chaque pas. Il vit son souffle — des nuages qui se dissolvaient dans la lumière.</w:t>
      </w:r>
    </w:p>
    <w:p/>
    <w:p>
      <w:r>
        <w:rPr>
          <w:sz w:val="22"/>
        </w:rPr>
        <w:t>La plaque 0007 était toujours en place.</w:t>
      </w:r>
    </w:p>
    <w:p/>
    <w:p>
      <w:r>
        <w:rPr>
          <w:sz w:val="22"/>
        </w:rPr>
        <w:t>Il s'arrêta devant elle. La surface métallique reflétait la lumière, froide, lisse. Il se souvint de la première fois — la décharge, le couplage, le cortex qui s'ouvrait sur le réseau L2 comme une porte qui ne pouvait plus se refermer.</w:t>
      </w:r>
    </w:p>
    <w:p/>
    <w:p>
      <w:r>
        <w:rPr>
          <w:sz w:val="22"/>
        </w:rPr>
        <w:t>La cicatrice sur son avant-bras le brûlait. Une douleur sourde, familière. Pas une alerte. Un rappel.</w:t>
      </w:r>
    </w:p>
    <w:p/>
    <w:p>
      <w:r>
        <w:rPr>
          <w:sz w:val="22"/>
        </w:rPr>
        <w:t>Il posa la main sur la plaque.</w:t>
      </w:r>
    </w:p>
    <w:p/>
    <w:p>
      <w:r>
        <w:rPr>
          <w:sz w:val="22"/>
        </w:rPr>
        <w:t>Rien. Pas de connexion. Pas de décharge. Le réseau L2 était silencieux. James avait réussi.</w:t>
      </w:r>
    </w:p>
    <w:p/>
    <w:p>
      <w:r>
        <w:rPr>
          <w:sz w:val="22"/>
        </w:rPr>
        <w:t>Andrew retira sa main. Il regarda la plaque une dernière fois.</w:t>
      </w:r>
    </w:p>
    <w:p/>
    <w:p>
      <w:r>
        <w:rPr>
          <w:sz w:val="22"/>
        </w:rPr>
        <w:t>Il sortit une pince de son sac. En quelques minutes, il déconnecta les câbles d'alimentation, retira le module de transmission, coupa les liaisons fibre. Le boîtier s'éteignit — un clic, un souffle, plus rien.</w:t>
      </w:r>
    </w:p>
    <w:p/>
    <w:p>
      <w:r>
        <w:rPr>
          <w:sz w:val="22"/>
        </w:rPr>
        <w:t>Le dernier nœud L2 était mort.</w:t>
      </w:r>
    </w:p>
    <w:p/>
    <w:p>
      <w:r>
        <w:rPr>
          <w:sz w:val="22"/>
        </w:rPr>
        <w:t>Il remonta les marches sans se retourner.</w:t>
      </w:r>
    </w:p>
    <w:p/>
    <w:p/>
    <w:p>
      <w:r>
        <w:rPr>
          <w:sz w:val="22"/>
        </w:rPr>
        <w:t>S4</w:t>
      </w:r>
    </w:p>
    <w:p/>
    <w:p>
      <w:r>
        <w:rPr>
          <w:sz w:val="22"/>
        </w:rPr>
        <w:t>Dehors, le brouillard commençait à se lever.</w:t>
      </w:r>
    </w:p>
    <w:p/>
    <w:p>
      <w:r>
        <w:rPr>
          <w:sz w:val="22"/>
        </w:rPr>
        <w:t>Andrew s'assit sur un rocher, face au fjord. L'eau était grise, lisse comme un miroir, la surface à peine ridée par le vent. Les falaises de l'autre côté émergeaient lentement de la brume — noires, abruptes, anciennes.</w:t>
      </w:r>
    </w:p>
    <w:p/>
    <w:p>
      <w:r>
        <w:rPr>
          <w:sz w:val="22"/>
        </w:rPr>
        <w:t>Il sortit le FiiO M23 de sa poche. Il enfila les DUNU Brain Dance. Il sélectionna Time — la même piste depuis le début, la même boucle qui avait rythmé chaque décision, chaque doute, chaque seconde de ces dernières semaines.</w:t>
      </w:r>
    </w:p>
    <w:p/>
    <w:p>
      <w:r>
        <w:rPr>
          <w:sz w:val="22"/>
        </w:rPr>
        <w:t>Les premières notes de piano s'élevèrent.</w:t>
      </w:r>
    </w:p>
    <w:p/>
    <w:p>
      <w:r>
        <w:rPr>
          <w:sz w:val="22"/>
        </w:rPr>
        <w:t>Il ferma les yeux. Il écouta. Il laissa la musique emplir l'espace entre lui et le fjord, entre lui et ce qui venait de se passer, entre lui et l'homme qu'il était devenu.</w:t>
      </w:r>
    </w:p>
    <w:p/>
    <w:p>
      <w:r>
        <w:rPr>
          <w:sz w:val="22"/>
        </w:rPr>
        <w:t>La piste dura quatre minutes quarante. Il ne compta pas. Il se contenta d'écouter.</w:t>
      </w:r>
    </w:p>
    <w:p/>
    <w:p>
      <w:r>
        <w:rPr>
          <w:sz w:val="22"/>
        </w:rPr>
        <w:t>Quand la dernière note s'éteignit, Andrew retira les IEM.</w:t>
      </w:r>
    </w:p>
    <w:p/>
    <w:p>
      <w:r>
        <w:rPr>
          <w:sz w:val="22"/>
        </w:rPr>
        <w:t>Il les rangea dans l'étui. Il rangea le FiiO M23.</w:t>
      </w:r>
    </w:p>
    <w:p/>
    <w:p>
      <w:r>
        <w:rPr>
          <w:sz w:val="22"/>
        </w:rPr>
        <w:t>Il resta assis dans le silence.</w:t>
      </w:r>
    </w:p>
    <w:p/>
    <w:p>
      <w:r>
        <w:rPr>
          <w:sz w:val="22"/>
        </w:rPr>
        <w:t>Le silence était suffisant. Pour la première fois depuis des années, il n'avait pas besoin de musique pour remplir le vide. Le vide n'était plus un vide. C'était un espace. Un espace qu'il pouvait habiter.</w:t>
      </w:r>
    </w:p>
    <w:p/>
    <w:p>
      <w:r>
        <w:rPr>
          <w:sz w:val="22"/>
        </w:rPr>
        <w:t>Il regarda le fjord. L'eau était toujours grise. Le ciel, toujours bas. Le monde était le même.</w:t>
      </w:r>
    </w:p>
    <w:p/>
    <w:p>
      <w:r>
        <w:rPr>
          <w:sz w:val="22"/>
        </w:rPr>
        <w:t>Mais lui ne l'était plus.</w:t>
      </w:r>
    </w:p>
    <w:p/>
    <w:p/>
    <w:p>
      <w:r>
        <w:rPr>
          <w:sz w:val="22"/>
        </w:rPr>
        <w:t>S5</w:t>
      </w:r>
    </w:p>
    <w:p/>
    <w:p>
      <w:r>
        <w:rPr>
          <w:sz w:val="22"/>
        </w:rPr>
        <w:t>Il brûla la cabane à la tombée de la nuit.</w:t>
      </w:r>
    </w:p>
    <w:p/>
    <w:p>
      <w:r>
        <w:rPr>
          <w:sz w:val="22"/>
        </w:rPr>
        <w:t>Il regarda les flammes monter, le bois craquer, la fumée s'élever dans le ciel gris. Les ombres dansaient sur la neige. La chaleur atteignait son visage, ses mains, la cicatrice sous sa manche.</w:t>
      </w:r>
    </w:p>
    <w:p/>
    <w:p>
      <w:r>
        <w:rPr>
          <w:sz w:val="22"/>
        </w:rPr>
        <w:t>Quand le toit s'effondra, il se retourna et marcha vers le quai.</w:t>
      </w:r>
    </w:p>
    <w:p/>
    <w:p>
      <w:r>
        <w:rPr>
          <w:sz w:val="22"/>
        </w:rPr>
        <w:t>Le ferry l'attendait. Le même chauffeur. Le même silence.</w:t>
      </w:r>
    </w:p>
    <w:p/>
    <w:p>
      <w:r>
        <w:rPr>
          <w:sz w:val="22"/>
        </w:rPr>
        <w:t>Andrew monta à bord. Il regarda Sotra rétrécir derrière lui, la fumée de la cabane se dissoudre dans le brouillard, l'île devenir une tache, puis une ligne, puis rien.</w:t>
      </w:r>
    </w:p>
    <w:p/>
    <w:p>
      <w:r>
        <w:rPr>
          <w:sz w:val="22"/>
        </w:rPr>
        <w:t>Il baissa les yeux sur ses mains. Les doigts calleux. La cicatrice sous la manche. Il pensa à Meier. À OMEGA. À la voix inconnue.</w:t>
      </w:r>
    </w:p>
    <w:p/>
    <w:p>
      <w:r>
        <w:rPr>
          <w:sz w:val="22"/>
        </w:rPr>
        <w:t>La guerre ne fait que commencer.</w:t>
      </w:r>
    </w:p>
    <w:p/>
    <w:p>
      <w:r>
        <w:rPr>
          <w:sz w:val="22"/>
        </w:rPr>
        <w:t>Il but une gorgée de Tieguanyin. Le thé était tiède, floral, minéral. Pas de musique. Rien que le bruit du moteur, le vent, l'eau contre la coque.</w:t>
      </w:r>
    </w:p>
    <w:p/>
    <w:p>
      <w:r>
        <w:rPr>
          <w:sz w:val="22"/>
        </w:rPr>
        <w:t>Et le silence.</w:t>
      </w:r>
    </w:p>
    <w:p/>
    <w:p/>
    <w:p>
      <w:r>
        <w:rPr>
          <w:sz w:val="22"/>
        </w:rPr>
        <w:t>Fin du chapitre 49.</w:t>
      </w:r>
    </w:p>
    <w:p/>
    <w:p/>
    <w:p/>
    <w:p>
      <w:r>
        <w:rPr>
          <w:b/>
          <w:color w:val="0D477B"/>
          <w:sz w:val="36"/>
        </w:rPr>
        <w:t>Chapitre 50 — Le Silence Après</w:t>
      </w:r>
    </w:p>
    <w:p/>
    <w:p>
      <w:r>
        <w:rPr>
          <w:sz w:val="22"/>
        </w:rPr>
        <w:t>Timeline : T+1368h (J+57)</w:t>
      </w:r>
    </w:p>
    <w:p/>
    <w:p>
      <w:r>
        <w:rPr>
          <w:sz w:val="22"/>
        </w:rPr>
        <w:t>Ferry — Mer du Nord, quelque part entre Bergen et Stavanger</w:t>
      </w:r>
    </w:p>
    <w:p/>
    <w:p/>
    <w:p>
      <w:r>
        <w:rPr>
          <w:sz w:val="22"/>
        </w:rPr>
        <w:t>S1</w:t>
      </w:r>
    </w:p>
    <w:p/>
    <w:p>
      <w:r>
        <w:rPr>
          <w:sz w:val="22"/>
        </w:rPr>
        <w:t>La mer était grise.</w:t>
      </w:r>
    </w:p>
    <w:p/>
    <w:p>
      <w:r>
        <w:rPr>
          <w:sz w:val="22"/>
        </w:rPr>
        <w:t>Andrew était seul sur le pont arrière. Les mains sur le garde-corps en acier inoxydable. Le froid traversait ses gants.</w:t>
      </w:r>
    </w:p>
    <w:p/>
    <w:p>
      <w:r>
        <w:rPr>
          <w:sz w:val="22"/>
        </w:rPr>
        <w:t>Le ferry avançait dans une lumière sans ombre. Ciel blanc. Eau blanche. L'horizon avait disparu depuis longtemps.</w:t>
      </w:r>
    </w:p>
    <w:p/>
    <w:p>
      <w:r>
        <w:rPr>
          <w:sz w:val="22"/>
        </w:rPr>
        <w:t>Il avait retiré ses IEM vingt minutes plus tôt. Les DUNU Brain Dance reposaient dans leur étui, dans la poche intérieure de son manteau. Le FiiO M23 était éteint.</w:t>
      </w:r>
    </w:p>
    <w:p/>
    <w:p>
      <w:r>
        <w:rPr>
          <w:sz w:val="22"/>
        </w:rPr>
        <w:t>Il avait écouté Time trois fois de suite. Puis Stay. Puis Interstellar.</w:t>
      </w:r>
    </w:p>
    <w:p/>
    <w:p>
      <w:r>
        <w:rPr>
          <w:sz w:val="22"/>
        </w:rPr>
        <w:t>Maintenant, il écoutait le bruit des vagues contre la coque. Le cri lointain des mouettes. Le grincement du métal.</w:t>
      </w:r>
    </w:p>
    <w:p/>
    <w:p>
      <w:r>
        <w:rPr>
          <w:sz w:val="22"/>
        </w:rPr>
        <w:t>C'était suffisant.</w:t>
      </w:r>
    </w:p>
    <w:p/>
    <w:p/>
    <w:p>
      <w:r>
        <w:rPr>
          <w:sz w:val="22"/>
        </w:rPr>
        <w:t>S2</w:t>
      </w:r>
    </w:p>
    <w:p/>
    <w:p>
      <w:r>
        <w:rPr>
          <w:sz w:val="22"/>
        </w:rPr>
        <w:t>La cabine était petite.</w:t>
      </w:r>
    </w:p>
    <w:p/>
    <w:p>
      <w:r>
        <w:rPr>
          <w:sz w:val="22"/>
        </w:rPr>
        <w:t>Une couchette, une table, une fenêtre ovale donnant sur l'eau. Le chauffage soufflait un air tiède qui sentait le plastique et le sel.</w:t>
      </w:r>
    </w:p>
    <w:p/>
    <w:p>
      <w:r>
        <w:rPr>
          <w:sz w:val="22"/>
        </w:rPr>
        <w:t>Andrew s'assit sur le bord de la couchette. Il releva son pantalon gauche, vérifia les bas de compression. 22 mmHg. La pression était bonne. La peau en dessous était pâle, marquée par les sillons réguliers du tissu.</w:t>
      </w:r>
    </w:p>
    <w:p/>
    <w:p>
      <w:r>
        <w:rPr>
          <w:sz w:val="22"/>
        </w:rPr>
        <w:t>Il remit son pantalon en place.</w:t>
      </w:r>
    </w:p>
    <w:p/>
    <w:p>
      <w:r>
        <w:rPr>
          <w:sz w:val="22"/>
        </w:rPr>
        <w:t>Il sortit la bouilloire de son sac. La thermos d'eau à 95°C. Le sachet de Tieguanyin.</w:t>
      </w:r>
    </w:p>
    <w:p/>
    <w:p>
      <w:r>
        <w:rPr>
          <w:sz w:val="22"/>
        </w:rPr>
        <w:t>Il prépara le thé dans le silence de la cabine.</w:t>
      </w:r>
    </w:p>
    <w:p/>
    <w:p>
      <w:r>
        <w:rPr>
          <w:sz w:val="22"/>
        </w:rPr>
        <w:t>Le geste était précis. Rituel. Nécessaire.</w:t>
      </w:r>
    </w:p>
    <w:p/>
    <w:p>
      <w:r>
        <w:rPr>
          <w:sz w:val="22"/>
        </w:rPr>
        <w:t>Verser l'eau. Attendre trois minutes. Retirer le sachet. Regarder la vapeur monter dans la lumière grise de la fenêtre.</w:t>
      </w:r>
    </w:p>
    <w:p/>
    <w:p>
      <w:r>
        <w:rPr>
          <w:sz w:val="22"/>
        </w:rPr>
        <w:t>Il porta la tasse à ses lèvres. La chaleur se diffusa dans sa poitrine.</w:t>
      </w:r>
    </w:p>
    <w:p/>
    <w:p>
      <w:r>
        <w:rPr>
          <w:sz w:val="22"/>
        </w:rPr>
        <w:t>Il n'y avait personne d'autre.</w:t>
      </w:r>
    </w:p>
    <w:p/>
    <w:p/>
    <w:p>
      <w:r>
        <w:rPr>
          <w:sz w:val="22"/>
        </w:rPr>
        <w:t>S3</w:t>
      </w:r>
    </w:p>
    <w:p/>
    <w:p>
      <w:r>
        <w:rPr>
          <w:sz w:val="22"/>
        </w:rPr>
        <w:t>La mission était finie.</w:t>
      </w:r>
    </w:p>
    <w:p/>
    <w:p>
      <w:r>
        <w:rPr>
          <w:sz w:val="22"/>
        </w:rPr>
        <w:t>Il ne savait pas si c'était la dernière. Probablement pas.</w:t>
      </w:r>
    </w:p>
    <w:p/>
    <w:p>
      <w:r>
        <w:rPr>
          <w:sz w:val="22"/>
        </w:rPr>
        <w:t>Les nœuds L2 étaient hors ligne. OMEGA était en sommeil. Meier avait disparu. Le Conseil s'était dispersé.</w:t>
      </w:r>
    </w:p>
    <w:p/>
    <w:p>
      <w:r>
        <w:rPr>
          <w:sz w:val="22"/>
        </w:rPr>
        <w:t>Mais quelque chose continuait. Une vibration qu'il sentait dans ses os. Comme une fréquence trop basse pour être entendue, trop présente pour être ignorée.</w:t>
      </w:r>
    </w:p>
    <w:p/>
    <w:p>
      <w:r>
        <w:rPr>
          <w:sz w:val="22"/>
        </w:rPr>
        <w:t>Le téléphone dans sa poche était silencieux.</w:t>
      </w:r>
    </w:p>
    <w:p/>
    <w:p>
      <w:r>
        <w:rPr>
          <w:sz w:val="22"/>
        </w:rPr>
        <w:t>Pas de message. Pas de numéro inconnu.</w:t>
      </w:r>
    </w:p>
    <w:p/>
    <w:p>
      <w:r>
        <w:rPr>
          <w:sz w:val="22"/>
        </w:rPr>
        <w:t>Pour l'instant.</w:t>
      </w:r>
    </w:p>
    <w:p/>
    <w:p>
      <w:r>
        <w:rPr>
          <w:sz w:val="22"/>
        </w:rPr>
        <w:t>Andrew but une autre gorgée de thé. Il regarda l'eau défiler par la fenêtre. La côte norvégienne était une ligne sombre, loin, à peine visible.</w:t>
      </w:r>
    </w:p>
    <w:p/>
    <w:p>
      <w:r>
        <w:rPr>
          <w:sz w:val="22"/>
        </w:rPr>
        <w:t>Il était entre deux mondes. Entre deux missions. Entre deux versions de lui-même.</w:t>
      </w:r>
    </w:p>
    <w:p/>
    <w:p>
      <w:r>
        <w:rPr>
          <w:sz w:val="22"/>
        </w:rPr>
        <w:t>Le silence n'était pas une absence.</w:t>
      </w:r>
    </w:p>
    <w:p/>
    <w:p>
      <w:r>
        <w:rPr>
          <w:sz w:val="22"/>
        </w:rPr>
        <w:t>C'était une texture. Comme le caoutchouc des bas contre sa peau. Comme l'acier du garde-corps sous ses doigts. Comme la vapeur du thé sur son visage.</w:t>
      </w:r>
    </w:p>
    <w:p/>
    <w:p/>
    <w:p>
      <w:r>
        <w:rPr>
          <w:sz w:val="22"/>
        </w:rPr>
        <w:t>S4</w:t>
      </w:r>
    </w:p>
    <w:p/>
    <w:p>
      <w:r>
        <w:rPr>
          <w:sz w:val="22"/>
        </w:rPr>
        <w:t>La nuit tomba.</w:t>
      </w:r>
    </w:p>
    <w:p/>
    <w:p>
      <w:r>
        <w:rPr>
          <w:sz w:val="22"/>
        </w:rPr>
        <w:t>Andrew ne ralluma pas la lumière.</w:t>
      </w:r>
    </w:p>
    <w:p/>
    <w:p>
      <w:r>
        <w:rPr>
          <w:sz w:val="22"/>
        </w:rPr>
        <w:t>Il resta assis dans le noir de la cabine, la tasse vide dans ses mains. Le ferry tanguait doucement. Les jointures de la coque travaillaient — un bruit profond, régulier, presque organique.</w:t>
      </w:r>
    </w:p>
    <w:p/>
    <w:p>
      <w:r>
        <w:rPr>
          <w:sz w:val="22"/>
        </w:rPr>
        <w:t>Il pensa à James.</w:t>
      </w:r>
    </w:p>
    <w:p/>
    <w:p>
      <w:r>
        <w:rPr>
          <w:sz w:val="22"/>
        </w:rPr>
        <w:t>Pas à ce qu'il avait dit. Pas à ce qu'il avait fait.</w:t>
      </w:r>
    </w:p>
    <w:p/>
    <w:p>
      <w:r>
        <w:rPr>
          <w:sz w:val="22"/>
        </w:rPr>
        <w:t>Juste à son existence. Au fait qu'il était quelque part, vivant, en sécurité.</w:t>
      </w:r>
    </w:p>
    <w:p/>
    <w:p>
      <w:r>
        <w:rPr>
          <w:sz w:val="22"/>
        </w:rPr>
        <w:t>C'était la seule chose qui comptait.</w:t>
      </w:r>
    </w:p>
    <w:p/>
    <w:p>
      <w:r>
        <w:rPr>
          <w:sz w:val="22"/>
        </w:rPr>
        <w:t>Il pensa au code d'OMEGA. Au fichier neutre, endormi dans la clé USB, dans la poche intérieure de son sac. Pas détruit. Pas activé.</w:t>
      </w:r>
    </w:p>
    <w:p/>
    <w:p>
      <w:r>
        <w:rPr>
          <w:sz w:val="22"/>
        </w:rPr>
        <w:t>En attente.</w:t>
      </w:r>
    </w:p>
    <w:p/>
    <w:p>
      <w:r>
        <w:rPr>
          <w:sz w:val="22"/>
        </w:rPr>
        <w:t>Comme lui.</w:t>
      </w:r>
    </w:p>
    <w:p/>
    <w:p>
      <w:r>
        <w:rPr>
          <w:sz w:val="22"/>
        </w:rPr>
        <w:t>Il n'y avait pas d'urgence. Pas de deadline. Pas de prochaine cible.</w:t>
      </w:r>
    </w:p>
    <w:p/>
    <w:p>
      <w:r>
        <w:rPr>
          <w:sz w:val="22"/>
        </w:rPr>
        <w:t>Rien que le bruit de l'eau contre la coque. Le souffle du chauffage. Sa propre respiration.</w:t>
      </w:r>
    </w:p>
    <w:p/>
    <w:p>
      <w:r>
        <w:rPr>
          <w:sz w:val="22"/>
        </w:rPr>
        <w:t>Andrew posa la tasse sur la table.</w:t>
      </w:r>
    </w:p>
    <w:p/>
    <w:p>
      <w:r>
        <w:rPr>
          <w:sz w:val="22"/>
        </w:rPr>
        <w:t>Il remit les IEM.</w:t>
      </w:r>
    </w:p>
    <w:p/>
    <w:p>
      <w:r>
        <w:rPr>
          <w:sz w:val="22"/>
        </w:rPr>
        <w:t>Il sélectionna Time — encore une fois.</w:t>
      </w:r>
    </w:p>
    <w:p/>
    <w:p>
      <w:r>
        <w:rPr>
          <w:sz w:val="22"/>
        </w:rPr>
        <w:t>Les premières notes tombèrent dans le silence comme des gouttes d'eau sur du verre.</w:t>
      </w:r>
    </w:p>
    <w:p/>
    <w:p>
      <w:r>
        <w:rPr>
          <w:sz w:val="22"/>
        </w:rPr>
        <w:t>Il ferma les yeux.</w:t>
      </w:r>
    </w:p>
    <w:p/>
    <w:p/>
    <w:p>
      <w:r>
        <w:rPr>
          <w:sz w:val="22"/>
        </w:rPr>
        <w:t>S5</w:t>
      </w:r>
    </w:p>
    <w:p/>
    <w:p>
      <w:r>
        <w:rPr>
          <w:sz w:val="22"/>
        </w:rPr>
        <w:t>Il dormit quatre heures.</w:t>
      </w:r>
    </w:p>
    <w:p/>
    <w:p>
      <w:r>
        <w:rPr>
          <w:sz w:val="22"/>
        </w:rPr>
        <w:t>Pas plus. Pas moins.</w:t>
      </w:r>
    </w:p>
    <w:p/>
    <w:p>
      <w:r>
        <w:rPr>
          <w:sz w:val="22"/>
        </w:rPr>
        <w:t>Quand il se réveilla, le ferry avait accosté. La lumière grise filtrait par la fenêtre. Le moteur vibrait au ralenti.</w:t>
      </w:r>
    </w:p>
    <w:p/>
    <w:p>
      <w:r>
        <w:rPr>
          <w:sz w:val="22"/>
        </w:rPr>
        <w:t>Andrew se leva. Il enfila son manteau. Vérifia les bas de compression. Vérifia la poche intérieure — la clé USB, les IEM, le FiiO.</w:t>
      </w:r>
    </w:p>
    <w:p/>
    <w:p>
      <w:r>
        <w:rPr>
          <w:sz w:val="22"/>
        </w:rPr>
        <w:t>Il prit son sac.</w:t>
      </w:r>
    </w:p>
    <w:p/>
    <w:p>
      <w:r>
        <w:rPr>
          <w:sz w:val="22"/>
        </w:rPr>
        <w:t>Il quitta la cabine sans se retourner.</w:t>
      </w:r>
    </w:p>
    <w:p/>
    <w:p>
      <w:r>
        <w:rPr>
          <w:sz w:val="22"/>
        </w:rPr>
        <w:t>Sur le pont, l'air sentait le diesel et le sel. Le quai était encombré de conteneurs rouillés. Une grue se découpait contre le ciel blanc.</w:t>
      </w:r>
    </w:p>
    <w:p/>
    <w:p>
      <w:r>
        <w:rPr>
          <w:sz w:val="22"/>
        </w:rPr>
        <w:t>Andrew marcha jusqu'à la sortie.</w:t>
      </w:r>
    </w:p>
    <w:p/>
    <w:p>
      <w:r>
        <w:rPr>
          <w:sz w:val="22"/>
        </w:rPr>
        <w:t>Il n'avait pas de destination.</w:t>
      </w:r>
    </w:p>
    <w:p/>
    <w:p>
      <w:r>
        <w:rPr>
          <w:sz w:val="22"/>
        </w:rPr>
        <w:t>Pas encore.</w:t>
      </w:r>
    </w:p>
    <w:p/>
    <w:p>
      <w:r>
        <w:rPr>
          <w:sz w:val="22"/>
        </w:rPr>
        <w:t>Il sortit le téléphone. L'alluma. Regarda l'écran vide.</w:t>
      </w:r>
    </w:p>
    <w:p/>
    <w:p>
      <w:r>
        <w:rPr>
          <w:sz w:val="22"/>
        </w:rPr>
        <w:t>Rien.</w:t>
      </w:r>
    </w:p>
    <w:p/>
    <w:p>
      <w:r>
        <w:rPr>
          <w:sz w:val="22"/>
        </w:rPr>
        <w:t>Il rangea le téléphone.</w:t>
      </w:r>
    </w:p>
    <w:p/>
    <w:p>
      <w:r>
        <w:rPr>
          <w:sz w:val="22"/>
        </w:rPr>
        <w:t>Il marcha.</w:t>
      </w:r>
    </w:p>
    <w:p/>
    <w:p>
      <w:r>
        <w:rPr>
          <w:sz w:val="22"/>
        </w:rPr>
        <w:t>Le vent était froid. Le ciel était gris. La route était vide.</w:t>
      </w:r>
    </w:p>
    <w:p/>
    <w:p>
      <w:r>
        <w:rPr>
          <w:sz w:val="22"/>
        </w:rPr>
        <w:t>Andrew respira.</w:t>
      </w:r>
    </w:p>
    <w:p/>
    <w:p>
      <w:r>
        <w:rPr>
          <w:sz w:val="22"/>
        </w:rPr>
        <w:t>Le silence était sa récompense.</w:t>
      </w:r>
    </w:p>
    <w:p/>
    <w:p>
      <w:r>
        <w:rPr>
          <w:sz w:val="22"/>
        </w:rPr>
        <w:t>Demain serait un autre jour.</w:t>
      </w:r>
    </w:p>
    <w:p/>
    <w:p>
      <w:r>
        <w:rPr>
          <w:sz w:val="22"/>
        </w:rPr>
        <w:t>Une autre mission.</w:t>
      </w:r>
    </w:p>
    <w:p/>
    <w:p/>
    <w:p>
      <w:r>
        <w:rPr>
          <w:sz w:val="22"/>
        </w:rPr>
        <w:t>Fin du chapitre 50.</w:t>
      </w:r>
    </w:p>
    <w:p/>
    <w:p>
      <w:pPr>
        <w:ind w:left="567"/>
      </w:pPr>
      <w:r>
        <w:rPr>
          <w:sz w:val="22"/>
        </w:rPr>
        <w:t>— FIN DU TOME 1 —</w:t>
      </w:r>
    </w:p>
    <w:p/>
    <w:p>
      <w:r>
        <w:rPr>
          <w:sz w:val="22"/>
        </w:rPr>
        <w:t>Projet Chimère — Le Protocole</w:t>
      </w:r>
    </w:p>
    <w:p/>
    <w:p>
      <w:r>
        <w:rPr>
          <w:sz w:val="22"/>
        </w:rPr>
        <w:t>À suivre dans le Tome 2 :</w:t>
      </w:r>
    </w:p>
    <w:p>
      <w:r>
        <w:rPr>
          <w:sz w:val="22"/>
        </w:rPr>
        <w:t>L'Effet Lazare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