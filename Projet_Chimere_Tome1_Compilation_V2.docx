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PROJET CHIMÈRE</w:t>
      </w:r>
    </w:p>
    <w:p>
      <w:pPr>
        <w:jc w:val="center"/>
      </w:pPr>
      <w:r>
        <w:rPr>
          <w:color w:val="505050"/>
          <w:sz w:val="32"/>
        </w:rPr>
        <w:t>Andrew Harrington — Tome 1</w:t>
      </w:r>
    </w:p>
    <w:p/>
    <w:p>
      <w:pPr>
        <w:jc w:val="center"/>
      </w:pPr>
      <w:r>
        <w:rPr>
          <w:color w:val="646464"/>
          <w:sz w:val="24"/>
        </w:rPr>
        <w:t>Compilation des chapitres 1 à 47</w:t>
      </w:r>
    </w:p>
    <w:p>
      <w:pPr>
        <w:jc w:val="center"/>
      </w:pPr>
      <w:r>
        <w:rPr>
          <w:color w:val="787878"/>
          <w:sz w:val="22"/>
        </w:rPr>
        <w:t>État au 11 mai 2026</w:t>
      </w:r>
    </w:p>
    <w:p/>
    <w:tbl>
      <w:tblPr>
        <w:tblStyle w:val="TableGrid"/>
        <w:tblW w:type="auto" w:w="0"/>
        <w:tblLook w:firstColumn="1" w:firstRow="1" w:lastColumn="0" w:lastRow="0" w:noHBand="0" w:noVBand="1" w:val="04A0"/>
      </w:tblPr>
      <w:tblGrid>
        <w:gridCol w:w="4824"/>
        <w:gridCol w:w="4824"/>
      </w:tblGrid>
      <w:tr>
        <w:tc>
          <w:tcPr>
            <w:tcW w:type="dxa" w:w="4824"/>
            <w:shd w:fill="1F4E79"/>
          </w:tcPr>
          <w:p>
            <w:r>
              <w:rPr>
                <w:b/>
                <w:color w:val="FFFFFF"/>
                <w:sz w:val="20"/>
              </w:rPr>
              <w:t>Auteur</w:t>
            </w:r>
          </w:p>
        </w:tc>
        <w:tc>
          <w:tcPr>
            <w:tcW w:type="dxa" w:w="4824"/>
          </w:tcPr>
          <w:p>
            <w:r>
              <w:rPr>
                <w:sz w:val="20"/>
              </w:rPr>
              <w:t>Benjamin DELSOL (via Andrew Harrington)</w:t>
            </w:r>
          </w:p>
        </w:tc>
      </w:tr>
      <w:tr>
        <w:tc>
          <w:tcPr>
            <w:tcW w:type="dxa" w:w="4824"/>
            <w:shd w:fill="1F4E79"/>
          </w:tcPr>
          <w:p>
            <w:r>
              <w:rPr>
                <w:b/>
                <w:color w:val="FFFFFF"/>
                <w:sz w:val="20"/>
              </w:rPr>
              <w:t>Genre</w:t>
            </w:r>
          </w:p>
        </w:tc>
        <w:tc>
          <w:tcPr>
            <w:tcW w:type="dxa" w:w="4824"/>
          </w:tcPr>
          <w:p>
            <w:r>
              <w:rPr>
                <w:sz w:val="20"/>
              </w:rPr>
              <w:t>Techno-thriller / Science-fiction</w:t>
            </w:r>
          </w:p>
        </w:tc>
      </w:tr>
      <w:tr>
        <w:tc>
          <w:tcPr>
            <w:tcW w:type="dxa" w:w="4824"/>
            <w:shd w:fill="1F4E79"/>
          </w:tcPr>
          <w:p>
            <w:r>
              <w:rPr>
                <w:b/>
                <w:color w:val="FFFFFF"/>
                <w:sz w:val="20"/>
              </w:rPr>
              <w:t>Univers</w:t>
            </w:r>
          </w:p>
        </w:tc>
        <w:tc>
          <w:tcPr>
            <w:tcW w:type="dxa" w:w="4824"/>
          </w:tcPr>
          <w:p>
            <w:r>
              <w:rPr>
                <w:sz w:val="20"/>
              </w:rPr>
              <w:t>Andrew Harrington Series</w:t>
            </w:r>
          </w:p>
        </w:tc>
      </w:tr>
      <w:tr>
        <w:tc>
          <w:tcPr>
            <w:tcW w:type="dxa" w:w="4824"/>
            <w:shd w:fill="1F4E79"/>
          </w:tcPr>
          <w:p>
            <w:r>
              <w:rPr>
                <w:b/>
                <w:color w:val="FFFFFF"/>
                <w:sz w:val="20"/>
              </w:rPr>
              <w:t>Chapitres écrits</w:t>
            </w:r>
          </w:p>
        </w:tc>
        <w:tc>
          <w:tcPr>
            <w:tcW w:type="dxa" w:w="4824"/>
          </w:tcPr>
          <w:p>
            <w:r>
              <w:rPr>
                <w:sz w:val="20"/>
              </w:rPr>
              <w:t>47 / 50</w:t>
            </w:r>
          </w:p>
        </w:tc>
      </w:tr>
      <w:tr>
        <w:tc>
          <w:tcPr>
            <w:tcW w:type="dxa" w:w="4824"/>
            <w:shd w:fill="1F4E79"/>
          </w:tcPr>
          <w:p>
            <w:r>
              <w:rPr>
                <w:b/>
                <w:color w:val="FFFFFF"/>
                <w:sz w:val="20"/>
              </w:rPr>
              <w:t>Timeline</w:t>
            </w:r>
          </w:p>
        </w:tc>
        <w:tc>
          <w:tcPr>
            <w:tcW w:type="dxa" w:w="4824"/>
          </w:tcPr>
          <w:p>
            <w:r>
              <w:rPr>
                <w:sz w:val="20"/>
              </w:rPr>
              <w:t>T+0 à T+62h30</w:t>
            </w:r>
          </w:p>
        </w:tc>
      </w:tr>
    </w:tbl>
    <w:p>
      <w:r>
        <w:br w:type="page"/>
      </w:r>
    </w:p>
    <w:p>
      <w:pPr>
        <w:jc w:val="center"/>
      </w:pPr>
      <w:r>
        <w:rPr>
          <w:b/>
          <w:color w:val="1F4E79"/>
          <w:sz w:val="36"/>
        </w:rPr>
        <w:t>TABLE DES MATIÈRES</w:t>
      </w:r>
    </w:p>
    <w:p/>
    <w:p>
      <w:r>
        <w:rPr>
          <w:b/>
          <w:color w:val="1F4E79"/>
          <w:sz w:val="24"/>
        </w:rPr>
        <w:t>ARC 1 — LA DÉCOUVERTE (Chapitres 1-12)</w:t>
      </w:r>
    </w:p>
    <w:p>
      <w:r>
        <w:rPr>
          <w:sz w:val="20"/>
        </w:rPr>
        <w:t xml:space="preserve">  Chapitre 1 — Svalbard</w:t>
      </w:r>
    </w:p>
    <w:p>
      <w:r>
        <w:rPr>
          <w:sz w:val="20"/>
        </w:rPr>
        <w:t xml:space="preserve">  Chapitre 2 — Le Professeur</w:t>
      </w:r>
    </w:p>
    <w:p>
      <w:r>
        <w:rPr>
          <w:sz w:val="20"/>
        </w:rPr>
        <w:t xml:space="preserve">  Chapitre 3 — OMEGA</w:t>
      </w:r>
    </w:p>
    <w:p>
      <w:r>
        <w:rPr>
          <w:sz w:val="20"/>
        </w:rPr>
        <w:t xml:space="preserve">  Chapitre 4 — Les Premières Larmes</w:t>
      </w:r>
    </w:p>
    <w:p>
      <w:r>
        <w:rPr>
          <w:sz w:val="20"/>
        </w:rPr>
        <w:t xml:space="preserve">  Chapitre 5 — Les Observateurs</w:t>
      </w:r>
    </w:p>
    <w:p>
      <w:r>
        <w:rPr>
          <w:sz w:val="20"/>
        </w:rPr>
        <w:t xml:space="preserve">  Chapitre 6 — James</w:t>
      </w:r>
    </w:p>
    <w:p>
      <w:r>
        <w:rPr>
          <w:sz w:val="20"/>
        </w:rPr>
        <w:t xml:space="preserve">  Chapitre 7 — Le Fichier Caché</w:t>
      </w:r>
    </w:p>
    <w:p>
      <w:r>
        <w:rPr>
          <w:sz w:val="20"/>
        </w:rPr>
        <w:t xml:space="preserve">  Chapitre 8 — Viviana</w:t>
      </w:r>
    </w:p>
    <w:p>
      <w:r>
        <w:rPr>
          <w:sz w:val="20"/>
        </w:rPr>
        <w:t xml:space="preserve">  Chapitre 9 — Le Signal</w:t>
      </w:r>
    </w:p>
    <w:p>
      <w:r>
        <w:rPr>
          <w:sz w:val="20"/>
        </w:rPr>
        <w:t xml:space="preserve">  Chapitre 10 — Les Enjeux</w:t>
      </w:r>
    </w:p>
    <w:p>
      <w:r>
        <w:rPr>
          <w:sz w:val="20"/>
        </w:rPr>
        <w:t xml:space="preserve">  Chapitre 11 — La Faille</w:t>
      </w:r>
    </w:p>
    <w:p>
      <w:r>
        <w:rPr>
          <w:sz w:val="20"/>
        </w:rPr>
        <w:t xml:space="preserve">  Chapitre 12 — L'Appel</w:t>
      </w:r>
    </w:p>
    <w:p/>
    <w:p>
      <w:r>
        <w:rPr>
          <w:b/>
          <w:color w:val="1F4E79"/>
          <w:sz w:val="24"/>
        </w:rPr>
        <w:t>ARC 2 — LA TRAQUE (Chapitres 13-22)</w:t>
      </w:r>
    </w:p>
    <w:p>
      <w:r>
        <w:rPr>
          <w:sz w:val="20"/>
        </w:rPr>
        <w:t xml:space="preserve">  Chapitre 13 — L'Ombre</w:t>
      </w:r>
    </w:p>
    <w:p>
      <w:r>
        <w:rPr>
          <w:sz w:val="20"/>
        </w:rPr>
        <w:t xml:space="preserve">  Chapitre 14 — Le Fossoyeur</w:t>
      </w:r>
    </w:p>
    <w:p>
      <w:r>
        <w:rPr>
          <w:sz w:val="20"/>
        </w:rPr>
        <w:t xml:space="preserve">  Chapitre 15 — L'Accident</w:t>
      </w:r>
    </w:p>
    <w:p>
      <w:r>
        <w:rPr>
          <w:sz w:val="20"/>
        </w:rPr>
        <w:t xml:space="preserve">  Chapitre 16 — Les Archives</w:t>
      </w:r>
    </w:p>
    <w:p>
      <w:r>
        <w:rPr>
          <w:sz w:val="20"/>
        </w:rPr>
        <w:t xml:space="preserve">  Chapitre 17 — La Taupe</w:t>
      </w:r>
    </w:p>
    <w:p>
      <w:r>
        <w:rPr>
          <w:sz w:val="20"/>
        </w:rPr>
        <w:t xml:space="preserve">  Chapitre 18 — L'Écoute</w:t>
      </w:r>
    </w:p>
    <w:p>
      <w:r>
        <w:rPr>
          <w:sz w:val="20"/>
        </w:rPr>
        <w:t xml:space="preserve">  Chapitre 19 — Le Dilemme</w:t>
      </w:r>
    </w:p>
    <w:p>
      <w:r>
        <w:rPr>
          <w:sz w:val="20"/>
        </w:rPr>
        <w:t xml:space="preserve">  Chapitre 20 — Zürich</w:t>
      </w:r>
    </w:p>
    <w:p>
      <w:r>
        <w:rPr>
          <w:sz w:val="20"/>
        </w:rPr>
        <w:t xml:space="preserve">  Chapitre 21 — La Planque</w:t>
      </w:r>
    </w:p>
    <w:p>
      <w:r>
        <w:rPr>
          <w:sz w:val="20"/>
        </w:rPr>
        <w:t xml:space="preserve">  Chapitre 22 — Le Prix</w:t>
      </w:r>
    </w:p>
    <w:p/>
    <w:p>
      <w:r>
        <w:rPr>
          <w:b/>
          <w:color w:val="1F4E79"/>
          <w:sz w:val="24"/>
        </w:rPr>
        <w:t>ARC 3 — LA PRÉPARATION (Chapitres 23-28)</w:t>
      </w:r>
    </w:p>
    <w:p>
      <w:r>
        <w:rPr>
          <w:sz w:val="20"/>
        </w:rPr>
        <w:t xml:space="preserve">  Chapitre 23 — L'Alliance</w:t>
      </w:r>
    </w:p>
    <w:p>
      <w:r>
        <w:rPr>
          <w:sz w:val="20"/>
        </w:rPr>
        <w:t xml:space="preserve">  Chapitre 24 — La Plaque 0007</w:t>
      </w:r>
    </w:p>
    <w:p>
      <w:r>
        <w:rPr>
          <w:sz w:val="20"/>
        </w:rPr>
        <w:t xml:space="preserve">  Chapitre 25 — Le Prototype</w:t>
      </w:r>
    </w:p>
    <w:p>
      <w:r>
        <w:rPr>
          <w:sz w:val="20"/>
        </w:rPr>
        <w:t xml:space="preserve">  Chapitre 26 — Les Tests</w:t>
      </w:r>
    </w:p>
    <w:p>
      <w:r>
        <w:rPr>
          <w:sz w:val="20"/>
        </w:rPr>
        <w:t xml:space="preserve">  Chapitre 27 — L'Antagoniste</w:t>
      </w:r>
    </w:p>
    <w:p>
      <w:r>
        <w:rPr>
          <w:sz w:val="20"/>
        </w:rPr>
        <w:t xml:space="preserve">  Chapitre 28 — Bergen</w:t>
      </w:r>
    </w:p>
    <w:p/>
    <w:p>
      <w:r>
        <w:rPr>
          <w:b/>
          <w:color w:val="1F4E79"/>
          <w:sz w:val="24"/>
        </w:rPr>
        <w:t>ARC 4 — BERGEN / LE PIÈGE (Chapitres 29-42)</w:t>
      </w:r>
    </w:p>
    <w:p>
      <w:r>
        <w:rPr>
          <w:sz w:val="20"/>
        </w:rPr>
        <w:t xml:space="preserve">  Chapitre 29 — La Cabane</w:t>
      </w:r>
    </w:p>
    <w:p>
      <w:r>
        <w:rPr>
          <w:sz w:val="20"/>
        </w:rPr>
        <w:t xml:space="preserve">  Chapitre 30 — L'Attente</w:t>
      </w:r>
    </w:p>
    <w:p>
      <w:r>
        <w:rPr>
          <w:sz w:val="20"/>
        </w:rPr>
        <w:t xml:space="preserve">  Chapitre 31 — Les Hommes de Main</w:t>
      </w:r>
    </w:p>
    <w:p>
      <w:r>
        <w:rPr>
          <w:sz w:val="20"/>
        </w:rPr>
        <w:t xml:space="preserve">  Chapitre 32 — Le Déploiement</w:t>
      </w:r>
    </w:p>
    <w:p>
      <w:r>
        <w:rPr>
          <w:sz w:val="20"/>
        </w:rPr>
        <w:t xml:space="preserve">  Chapitre 33 — La Veille</w:t>
      </w:r>
    </w:p>
    <w:p>
      <w:r>
        <w:rPr>
          <w:sz w:val="20"/>
        </w:rPr>
        <w:t xml:space="preserve">  Chapitre 34 — Le Bruit de la Neige</w:t>
      </w:r>
    </w:p>
    <w:p>
      <w:r>
        <w:rPr>
          <w:sz w:val="20"/>
        </w:rPr>
        <w:t xml:space="preserve">  Chapitre 35 — Premier Contact</w:t>
      </w:r>
    </w:p>
    <w:p>
      <w:r>
        <w:rPr>
          <w:sz w:val="20"/>
        </w:rPr>
        <w:t xml:space="preserve">  Chapitre 36 — Le Réseau</w:t>
      </w:r>
    </w:p>
    <w:p>
      <w:r>
        <w:rPr>
          <w:sz w:val="20"/>
        </w:rPr>
        <w:t xml:space="preserve">  Chapitre 37 — L'Assaut</w:t>
      </w:r>
    </w:p>
    <w:p>
      <w:r>
        <w:rPr>
          <w:sz w:val="20"/>
        </w:rPr>
        <w:t xml:space="preserve">  Chapitre 38 — L'Injection</w:t>
      </w:r>
    </w:p>
    <w:p>
      <w:r>
        <w:rPr>
          <w:sz w:val="20"/>
        </w:rPr>
        <w:t xml:space="preserve">  Chapitre 39 — 5.0 Secondes</w:t>
      </w:r>
    </w:p>
    <w:p>
      <w:r>
        <w:rPr>
          <w:sz w:val="20"/>
        </w:rPr>
        <w:t xml:space="preserve">  Chapitre 40 — Le Piège de Lumière</w:t>
      </w:r>
    </w:p>
    <w:p>
      <w:r>
        <w:rPr>
          <w:sz w:val="20"/>
        </w:rPr>
        <w:t xml:space="preserve">  Chapitre 41 — Le Logo Brisé</w:t>
      </w:r>
    </w:p>
    <w:p>
      <w:r>
        <w:rPr>
          <w:sz w:val="20"/>
        </w:rPr>
        <w:t xml:space="preserve">  Chapitre 42 — Le Silence</w:t>
      </w:r>
    </w:p>
    <w:p/>
    <w:p>
      <w:r>
        <w:rPr>
          <w:b/>
          <w:color w:val="1F4E79"/>
          <w:sz w:val="24"/>
        </w:rPr>
        <w:t>ARC 5 — LES CONSÉQUENCES (Chapitres 43-47)</w:t>
      </w:r>
    </w:p>
    <w:p>
      <w:r>
        <w:rPr>
          <w:sz w:val="20"/>
        </w:rPr>
        <w:t xml:space="preserve">  Chapitre 43 — Le Réveil</w:t>
      </w:r>
    </w:p>
    <w:p>
      <w:r>
        <w:rPr>
          <w:sz w:val="20"/>
        </w:rPr>
        <w:t xml:space="preserve">  Chapitre 44 — L'Évacuation</w:t>
      </w:r>
    </w:p>
    <w:p>
      <w:r>
        <w:rPr>
          <w:sz w:val="20"/>
        </w:rPr>
        <w:t xml:space="preserve">  Chapitre 45 — Les Médias</w:t>
      </w:r>
    </w:p>
    <w:p>
      <w:r>
        <w:rPr>
          <w:sz w:val="20"/>
        </w:rPr>
        <w:t xml:space="preserve">  Chapitre 46 — Le Bilan</w:t>
      </w:r>
    </w:p>
    <w:p>
      <w:r>
        <w:rPr>
          <w:sz w:val="20"/>
        </w:rPr>
        <w:t xml:space="preserve">  Chapitre 47 — La Cicatrice</w:t>
      </w:r>
    </w:p>
    <w:p/>
    <w:p>
      <w:pPr>
        <w:pStyle w:val="Heading1"/>
      </w:pPr>
      <w:r>
        <w:t>Chapitre 1 — Svalbard</w:t>
      </w:r>
    </w:p>
    <w:p>
      <w:r>
        <w:t># Chapitre 1 — L'Anomalie Helios</w:t>
      </w:r>
    </w:p>
    <w:p/>
    <w:p>
      <w:pPr>
        <w:pStyle w:val="Heading2"/>
      </w:pPr>
      <w:r>
        <w:t>Séquence 1 : La Septième Caméra</w:t>
      </w:r>
    </w:p>
    <w:p/>
    <w:p>
      <w:r>
        <w:t>Le TGV Lyria entra en gare de Lausanne à 08h47, avec quatorze minutes de retard.</w:t>
      </w:r>
    </w:p>
    <w:p/>
    <w:p>
      <w: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t>La septième caméra.</w:t>
      </w:r>
    </w:p>
    <w:p/>
    <w:p>
      <w: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r>
        <w:t>Andrew trouva la porte quand même. Il trouvait toujours.</w:t>
      </w:r>
    </w:p>
    <w:p/>
    <w:p>
      <w: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r>
        <w:t>« Le conseil vous attend dans la salle Vaud, Dr Harrington.</w:t>
      </w:r>
    </w:p>
    <w:p/>
    <w:p>
      <w:r>
        <w:t>— Je n'en doute pas. »</w:t>
      </w:r>
    </w:p>
    <w:p/>
    <w:p>
      <w:r>
        <w:t>Andrew passa le scanner sans déclencher d'alarme, bien que la machine enregistra une anomalie qu'elle ne put classifier : une couche de polymère conducteur portée directement contre la peau. Le garde jeta un coup d'œil à l'écran, cligna des yeux, et ne dit rien.</w:t>
      </w:r>
    </w:p>
    <w:p/>
    <w:p>
      <w:pPr>
        <w:pStyle w:val="Heading2"/>
      </w:pPr>
      <w:r>
        <w:t>Séquence 2 : La Forme du Problème</w:t>
      </w:r>
    </w:p>
    <w:p/>
    <w:p>
      <w: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t>« Dr Harrington. Vous avez marché.</w:t>
      </w:r>
    </w:p>
    <w:p/>
    <w:p>
      <w:r>
        <w:t>— En effet.</w:t>
      </w:r>
    </w:p>
    <w:p/>
    <w:p>
      <w:r>
        <w:t>— Il y avait une voiture.</w:t>
      </w:r>
    </w:p>
    <w:p/>
    <w:p>
      <w:r>
        <w:t>— Il y en a toujours une. Je réfléchis mieux debout. »</w:t>
      </w:r>
    </w:p>
    <w:p/>
    <w:p>
      <w:r>
        <w:t>Keller s'autorisa l'équivalent d'un sourire. « Vous avez lu le périmètre d'audit ?</w:t>
      </w:r>
    </w:p>
    <w:p/>
    <w:p>
      <w: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t>Le sourire de Keller vacilla — pas à cause de la correction, réalisa Andrew, mais à cause de sa décision de la livrer en privé plutôt que devant le conseil. Elle le testait. Il avait réussi.</w:t>
      </w:r>
    </w:p>
    <w:p/>
    <w:p>
      <w: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r>
        <w:t>— Comment ? demanda l'homme au costume cher.</w:t>
      </w:r>
    </w:p>
    <w:p/>
    <w:p>
      <w: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t>Le silence qui suivit pesait à peu près autant que la table.</w:t>
      </w:r>
    </w:p>
    <w:p/>
    <w:p>
      <w: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t>« De quoi avez-vous besoin de notre part ? demanda Keller.</w:t>
      </w:r>
    </w:p>
    <w:p/>
    <w:p>
      <w: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pPr>
        <w:pStyle w:val="Heading2"/>
      </w:pPr>
      <w:r>
        <w:t>Séquence 3 : La Machine qui Respire</w:t>
      </w:r>
    </w:p>
    <w:p/>
    <w:p>
      <w: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t>« Tenue complète. Combinaison intégrale, surchaussures, doubles gants. Le réseau de diamant est sensible à l'ionisation par les huiles de la peau.</w:t>
      </w:r>
    </w:p>
    <w:p/>
    <w:p>
      <w:r>
        <w:t>— Je connais le protocole. »</w:t>
      </w:r>
    </w:p>
    <w:p/>
    <w:p>
      <w: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t>Andrew croisa le regard du technicien sans hostilité.</w:t>
      </w:r>
    </w:p>
    <w:p/>
    <w:p>
      <w:r>
        <w:t>« La combinaison », dit-il. « S'il vous plaît. »</w:t>
      </w:r>
    </w:p>
    <w:p/>
    <w:p>
      <w:r>
        <w:t>Dubois la lui tendit. Andrew nota le léger tremblement dans les mains du jeune homme mais n'ajouta rien. Il comprenait la curiosité. Il n'avait jamais appris à reprocher aux gens de regarder — seulement aux hypothèses qui parfois s'ensuivaient.</w:t>
      </w:r>
    </w:p>
    <w:p/>
    <w:p>
      <w:r>
        <w:t>Ils passèrent le sas. Pression positive. Filtration HEPA.</w:t>
      </w:r>
    </w:p>
    <w:p/>
    <w:p>
      <w:r>
        <w:t>Puis il la vit.</w:t>
      </w:r>
    </w:p>
    <w:p/>
    <w:p>
      <w: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t>Andrew s'arrêta.</w:t>
      </w:r>
    </w:p>
    <w:p/>
    <w:p>
      <w: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t>« Dr Okonkwo — les logs du système de refroidissement de la semaine dernière. Vous pouvez les sortir ? »</w:t>
      </w:r>
    </w:p>
    <w:p/>
    <w:p>
      <w:r>
        <w:t>Les doigts d'Okonkwo coururent sur la console. Une cascade de données thermiques remplit l'écran secondaire.</w:t>
      </w:r>
    </w:p>
    <w:p/>
    <w:p>
      <w:r>
        <w:t>Andrew les étudia en silence pendant trois minutes. Son doigt suivit une colonne d'horodatages, s'arrêta, remonta, s'arrêta de nouveau.</w:t>
      </w:r>
    </w:p>
    <w:p/>
    <w:p>
      <w:r>
        <w:t>« Là, dit-il doucement. Tous les septième pulse. Quatorze millisecondes de plus que les six précédents. Constant sur les sept jours. »</w:t>
      </w:r>
    </w:p>
    <w:p/>
    <w:p>
      <w:r>
        <w:t>Okonkwo fixa les données. Puis Andrew. Puis les données de nouveau.</w:t>
      </w:r>
    </w:p>
    <w:p/>
    <w:p>
      <w:r>
        <w:t>« C'est dans la marge d'erreur d'instrumentation.</w:t>
      </w:r>
    </w:p>
    <w:p/>
    <w:p>
      <w:r>
        <w:t>— Non. L'erreur d'instrumentation est aléatoire. C'est périodique. Sept pulsations par cycle, une allongée par groupe. C'est une onde porteuse. Votre système de refroidissement intègre un signal dans la sortie thermique. »</w:t>
      </w:r>
    </w:p>
    <w:p/>
    <w:p>
      <w:r>
        <w:t>Il se tourna vers la sphère de diamant, son cœur pulsant régulier et silencieux derrière le verre blindé.</w:t>
      </w:r>
    </w:p>
    <w:p/>
    <w:p>
      <w:r>
        <w:t>« L'ensemble du réseau de refroidissement, dit-il, est une antenne. »</w:t>
      </w:r>
    </w:p>
    <w:p/>
    <w:p>
      <w:pPr>
        <w:pStyle w:val="Heading2"/>
      </w:pPr>
      <w:r>
        <w:t>Séquence 4 : L'Agenda du Mort</w:t>
      </w:r>
    </w:p>
    <w:p/>
    <w:p>
      <w: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t>Le *Time* de Zimmer remplit son champ auditif — une pression croissante de cordes et de cuivres graves, l'équivalent musical d'une décision qui se forme.</w:t>
      </w:r>
    </w:p>
    <w:p/>
    <w:p>
      <w:r>
        <w:t>Il travailla pendant six heures.</w:t>
      </w:r>
    </w:p>
    <w:p/>
    <w:p>
      <w: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t>Pourquoi en effet.</w:t>
      </w:r>
    </w:p>
    <w:p/>
    <w:p>
      <w: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r>
        <w:t>Andrew retira ses écouteurs.</w:t>
      </w:r>
    </w:p>
    <w:p/>
    <w:p>
      <w: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t>*Trois rendez-vous avec quelqu'un qui n'utilise pas son vrai nom,* pensa Andrew. *Et puis une lettre de suicide à la grammaire irréprochable.*</w:t>
      </w:r>
    </w:p>
    <w:p/>
    <w:p>
      <w:r>
        <w:t>Il ne croyait pas aux coïncidences.</w:t>
      </w:r>
    </w:p>
    <w:p/>
    <w:p>
      <w:pPr>
        <w:pStyle w:val="Heading2"/>
      </w:pPr>
      <w:r>
        <w:t>Séquence 5 : Le Signal</w:t>
      </w:r>
    </w:p>
    <w:p/>
    <w:p>
      <w:r>
        <w:t>À 19h43, le cœur Helios entra dans sa fenêtre d'anomalie.</w:t>
      </w:r>
    </w:p>
    <w:p/>
    <w:p>
      <w: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t>Okonkwo était déjà là, les mains pressées contre la console.</w:t>
      </w:r>
    </w:p>
    <w:p/>
    <w:p>
      <w:r>
        <w:t>« Ça n'a jamais fait ça avant.</w:t>
      </w:r>
    </w:p>
    <w:p/>
    <w:p>
      <w:r>
        <w:t>— Ça a toujours fait ça, dit Andrew. Vous n'avez simplement jamais regardé pendant la fenêtre. »</w:t>
      </w:r>
    </w:p>
    <w:p/>
    <w:p>
      <w: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t>Quand les écrans revinrent, la fenêtre d'anomalie s'était refermée. Consommation : revenue à 47 kilowatts. Le cœur Helios trônait, innocent dans sa cage de titane.</w:t>
      </w:r>
    </w:p>
    <w:p/>
    <w:p>
      <w:r>
        <w:t>Andrew était déjà en mouvement.</w:t>
      </w:r>
    </w:p>
    <w:p/>
    <w:p>
      <w:r>
        <w:t>« Sortez les logs thermiques de l'extérieur du bâtiment pendant la fenêtre. Tous les capteurs. Tous les angles. »</w:t>
      </w:r>
    </w:p>
    <w:p/>
    <w:p>
      <w: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r>
        <w:t>« Le système de refroidissement n'est pas qu'une antenne, dit Andrew. L'ordinateur quantique entier est un émetteur. Quelqu'un a construit une station radio qui tourne sur des qubits et de l'azote liquide, et vous l'alimentez depuis quatorze mois. »</w:t>
      </w:r>
    </w:p>
    <w:p/>
    <w:p>
      <w:r>
        <w:t>Le visage d'Okonkwo avait pris la couleur des murs de la salle blanche.</w:t>
      </w:r>
    </w:p>
    <w:p/>
    <w:p>
      <w:r>
        <w:t>« Mais qu'est-ce que ça transmet ? »</w:t>
      </w:r>
    </w:p>
    <w:p/>
    <w:p>
      <w: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r>
        <w:t>« Je ne sais pas encore, dit-il. Mais le Dr Reinhart le savait. »</w:t>
      </w:r>
    </w:p>
    <w:p/>
    <w:p>
      <w:r>
        <w:t>Il traversa la galerie, loin des consoles, et sortit son téléphone. Quatre secondes plus tard, une voix répondit à la troisième sonnerie.</w:t>
      </w:r>
    </w:p>
    <w:p/>
    <w:p>
      <w:r>
        <w:t>« James. Réveille OMEGA. J'ai besoin d'une analyse spectre complet d'un signal que je vais t'envoyer. »</w:t>
      </w:r>
    </w:p>
    <w:p/>
    <w:p>
      <w:r>
        <w:t>La voix de son frère, ensommeillée. « Quel genre de signal ? »</w:t>
      </w:r>
    </w:p>
    <w:p/>
    <w:p>
      <w:r>
        <w:t>Andrew regarda la lueur violette qui s'évanouissait au cœur du diamant. « Le genre pour lequel quelqu'un a déjà tué pour protéger. »</w:t>
      </w:r>
    </w:p>
    <w:p/>
    <w:p>
      <w:r>
        <w:t>Il raccrocha et se retourna vers le cœur Helios. L'audit PI était terminé. Ce qu'il avait découvert n'était pas une violation de brevet.</w:t>
      </w:r>
    </w:p>
    <w:p/>
    <w:p>
      <w:r>
        <w:t>C'était un secret. Et il avait déjà laissé un corps derrière lui.</w:t>
      </w:r>
    </w:p>
    <w:p/>
    <w:p>
      <w:r>
        <w:rPr>
          <w:color w:val="B4B4B4"/>
          <w:sz w:val="16"/>
        </w:rPr>
        <w:t>──────────────────────────────────────────────────</w:t>
      </w:r>
    </w:p>
    <w:p/>
    <w:p>
      <w:r>
        <w:t>*Fin du Chapitre 1*</w:t>
      </w:r>
    </w:p>
    <w:p>
      <w:r>
        <w:br w:type="page"/>
      </w:r>
    </w:p>
    <w:p>
      <w:pPr>
        <w:pStyle w:val="Heading1"/>
      </w:pPr>
      <w:r>
        <w:t>Chapitre 2 — Le Professeur</w:t>
      </w:r>
    </w:p>
    <w:p>
      <w:r>
        <w:t># Chapitre 2 — Sous le Temple</w:t>
      </w:r>
    </w:p>
    <w:p/>
    <w:p>
      <w:pPr>
        <w:pStyle w:val="Heading2"/>
      </w:pPr>
      <w:r>
        <w:t>Séquence 1 : Le Gardien</w:t>
      </w:r>
    </w:p>
    <w:p/>
    <w:p>
      <w:r>
        <w:t>Jérusalem, 1119 après J.-C.</w:t>
      </w:r>
    </w:p>
    <w:p/>
    <w:p>
      <w: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t>« Tu profanes la terre sacrée, chrétien ! » La voix de son adversaire ricocha contre les murs de calcaure, démultipliée par l'étroitesse du tunnel.</w:t>
      </w:r>
    </w:p>
    <w:p/>
    <w:p>
      <w:r>
        <w:t>Godfrey recula d'un pas, calant ses talons dans la poussière millénaire. Sa cotte de mailles cliqueta — un bruit trop fort, trop révélateur dans ce silence souterrain qui n'avait pas été troublé depuis des siècles.</w:t>
      </w:r>
    </w:p>
    <w:p/>
    <w:p>
      <w:r>
        <w:t>« Nous ne cherchons que la connaissance, pas le pillage. »</w:t>
      </w:r>
    </w:p>
    <w:p/>
    <w:p>
      <w:r>
        <w:t>Les yeux du Sarrasin s'écarquillèrent. Ce n'était pas la réponse qu'il attendait. Pendant une fraction de seconde, son épée vacilla — et Godfrey exploita l'ouverture.</w:t>
      </w:r>
    </w:p>
    <w:p/>
    <w:p>
      <w: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t>Le garde s'effondra comme une marionnette dont on aurait coupé les fils.</w:t>
      </w:r>
    </w:p>
    <w:p/>
    <w:p>
      <w:r>
        <w:t>Godfrey resta immobile, le souffle régulier, l'épée basse. Il compta jusqu'à dix dans sa tête. Puis, satisfait que l'homme respirait toujours, il rengaina.</w:t>
      </w:r>
    </w:p>
    <w:p/>
    <w:p>
      <w: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r>
        <w:t>« Hughes ? Bernard ? » appela-t-il dans la pénombre.</w:t>
      </w:r>
    </w:p>
    <w:p/>
    <w:p>
      <w:r>
        <w:t>Le silence lui renvoya sa propre voix, amoindrie, déformée par la géologie. Il n'y avait personne à portée de voix.</w:t>
      </w:r>
    </w:p>
    <w:p/>
    <w:p>
      <w:r>
        <w:t>Alors Godfrey fit ce que les chevaliers ne font pas : il s'arrêta. Il regarda.</w:t>
      </w:r>
    </w:p>
    <w:p/>
    <w:p>
      <w: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t>Du travail de maçon romain. Ou d'avant.</w:t>
      </w:r>
    </w:p>
    <w:p/>
    <w:p>
      <w: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t>Un clic. Un grincement grave de pierre contre pierre. Et le panneau coulissa vers l'intérieur.</w:t>
      </w:r>
    </w:p>
    <w:p/>
    <w:p>
      <w:pPr>
        <w:pStyle w:val="Heading2"/>
      </w:pPr>
      <w:r>
        <w:t>Séquence 2 : Les Neuf Tablettes</w:t>
      </w:r>
    </w:p>
    <w:p/>
    <w:p>
      <w:r>
        <w:t>L'air qui s'échappa de l'ouverture était différent. Pas le renfermé humide des tunnels qu'il venait de traverser, mais quelque chose de sec, de préservé, comme l'intérieur d'un tombeau scellé qui n'avait jamais été violé.</w:t>
      </w:r>
    </w:p>
    <w:p/>
    <w:p>
      <w:r>
        <w:t>Godfrey leva sa torche et pénétra dans la chambre.</w:t>
      </w:r>
    </w:p>
    <w:p/>
    <w:p>
      <w: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t>Au centre de la pièce trônait un piédestal de pierre calcaire. Et sur le piédestal, un coffre de bois cerclé de cuivre oxydé.</w:t>
      </w:r>
    </w:p>
    <w:p/>
    <w:p>
      <w:r>
        <w:t>Pas de serrure. Pas de sceau. Juste un loquet de laiton vert-de-grisé.</w:t>
      </w:r>
    </w:p>
    <w:p/>
    <w:p>
      <w:r>
        <w:t>Godfrey hésita. Un homme qui a survécu à trois croisades sait que les choses trop faciles à ouvrir sont rarement ce qu'elles paraissent. Mais il n'était pas venu jusqu'ici pour reculer devant un loquet.</w:t>
      </w:r>
    </w:p>
    <w:p/>
    <w:p>
      <w:r>
        <w:t>Il souleva le clapet.</w:t>
      </w:r>
    </w:p>
    <w:p/>
    <w:p>
      <w:r>
        <w:t>Le bois gémit. Les charnières, rouillées par des siècles d'air sec, protestèrent. Puis la lumière de sa torche frappa l'intérieur du coffre, et Godfrey oublia de respirer.</w:t>
      </w:r>
    </w:p>
    <w:p/>
    <w:p>
      <w: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t>Godfrey tendit la main et toucha la première tablette.</w:t>
      </w:r>
    </w:p>
    <w:p/>
    <w:p>
      <w:r>
        <w:t>Elle était chaude.</w:t>
      </w:r>
    </w:p>
    <w:p/>
    <w:p>
      <w:r>
        <w:t>Pas la chaleur résiduelle de sa torche, pas la température ambiante du souterrain — une chaleur profonde, comme si elle venait de l'intérieur, comme si le cristal lui-même vivait d'une vie lente et patiente qui n'attendait que d'être réveillée.</w:t>
      </w:r>
    </w:p>
    <w:p/>
    <w:p>
      <w: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t>« Qu'as-tu trouvé, frère ? »</w:t>
      </w:r>
    </w:p>
    <w:p/>
    <w:p>
      <w: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t>« Je ne sais pas, » avoua Godfrey, tenant la tablette devant lui. « Mais je sens son importance. »</w:t>
      </w:r>
    </w:p>
    <w:p/>
    <w:p>
      <w:pPr>
        <w:pStyle w:val="Heading2"/>
      </w:pPr>
      <w:r>
        <w:t>Séquence 3 : La Confrérie dans la Confrérie</w:t>
      </w:r>
    </w:p>
    <w:p/>
    <w:p>
      <w:r>
        <w:t>Hugh s'approcha, et son expression changea — de la curiosité professionnelle d'un chef militaire à quelque chose qui ressemblait à la crainte. Il prit la tablette des mains de Godfrey, la tournant lentement sous la lumière.</w:t>
      </w:r>
    </w:p>
    <w:p/>
    <w:p>
      <w:r>
        <w:t>« Ces symboles... Ils ressemblent à ceux des textes que le patriarche Théocletus nous a montrés. »</w:t>
      </w:r>
    </w:p>
    <w:p/>
    <w:p>
      <w: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t>« Que disent-elles ? » demanda un chevalier derrière eux.</w:t>
      </w:r>
    </w:p>
    <w:p/>
    <w:p>
      <w: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t>« Quelque chose d'autre ? »</w:t>
      </w:r>
    </w:p>
    <w:p/>
    <w:p>
      <w:r>
        <w:t>« Regarde. La séquence ne correspond à aucune configuration stellaire connue. Mais si on la lit comme une coordonnée temporelle... » Bernard releva les yeux. « Elle décrit des événements qui ne se sont pas encore produits. »</w:t>
      </w:r>
    </w:p>
    <w:p/>
    <w:p>
      <w:r>
        <w:t>Le silence qui suivit fut plus lourd que la pierre au-dessus de leurs têtes.</w:t>
      </w:r>
    </w:p>
    <w:p/>
    <w:p>
      <w:r>
        <w:t>Hugh reposa la tablette dans le coffre avec des gestes d'une délicatesse inhabituelle pour un homme qui avait passé vingt ans à manier l'épée. Il compta les tablettes, puis regarda ses frères.</w:t>
      </w:r>
    </w:p>
    <w:p/>
    <w:p>
      <w:r>
        <w:t>« Neuf tablettes. Neuf chevaliers. » Sa voix baissa jusqu'à devenir presque inaudible. « Peut-être que Dieu nous a conduits ici pour former notre fraternité. Mais j'ai le sentiment que ce n'est pas la fraternité que nous pensions créer. »</w:t>
      </w:r>
    </w:p>
    <w:p/>
    <w:p>
      <w: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t>« Les guider, » répéta Godfrey. « Ou la contrôler ? »</w:t>
      </w:r>
    </w:p>
    <w:p/>
    <w:p>
      <w:r>
        <w:t>Hugh soutint son regard. « L'un n'exclut pas l'autre. »</w:t>
      </w:r>
    </w:p>
    <w:p/>
    <w:p>
      <w:r>
        <w:t>Les neuf chevaliers s'assirent en cercle sur le sol de pierre, le coffre ouvert entre eux, les tablettes scintillant à la lueur des torches. Ils parlèrent jusqu'à ce que la flamme faiblisse et qu'ils doivent en allumer de nouvelles.</w:t>
      </w:r>
    </w:p>
    <w:p/>
    <w:p>
      <w:r>
        <w:t>La décision, quand elle vint, fut unanime.</w:t>
      </w:r>
    </w:p>
    <w:p/>
    <w:p>
      <w:r>
        <w:t>Ils formeraient un cercle intérieur — caché au sein même de leur ordre naissant des Pauvres Chevaliers du Christ et du Temple de Salomon. Neuf hommes, neuf tablettes, neuf lignées d'héritiers qu'ils formeraient dans le secret.</w:t>
      </w:r>
    </w:p>
    <w:p/>
    <w:p>
      <w:r>
        <w:t>Leur mission : comprendre ce que les tablettes révélaient. Découvrir si les Šakkanakku existaient toujours. Et, si c'était le cas, les arrêter.</w:t>
      </w:r>
    </w:p>
    <w:p/>
    <w:p>
      <w:r>
        <w:t>« Pour toujours ? » demanda un chevalier.</w:t>
      </w:r>
    </w:p>
    <w:p/>
    <w:p>
      <w:r>
        <w:t>Hugh regarda les symboles qui pulsaient doucement sur les murs, les ombres que la lumière des torches projetait sur le visage de ses frères.</w:t>
      </w:r>
    </w:p>
    <w:p/>
    <w:p>
      <w:r>
        <w:t>« Si nécessaire. »</w:t>
      </w:r>
    </w:p>
    <w:p/>
    <w:p>
      <w:r>
        <w:rPr>
          <w:color w:val="B4B4B4"/>
          <w:sz w:val="16"/>
        </w:rPr>
        <w:t>──────────────────────────────────────────────────</w:t>
      </w:r>
    </w:p>
    <w:p/>
    <w:p>
      <w:r>
        <w:t>*Fin du Chapitre 2*</w:t>
      </w:r>
    </w:p>
    <w:p/>
    <w:p>
      <w:r>
        <w:br w:type="page"/>
      </w:r>
    </w:p>
    <w:p>
      <w:pPr>
        <w:pStyle w:val="Heading1"/>
      </w:pPr>
      <w:r>
        <w:t>Chapitre 3 — OMEGA</w:t>
      </w:r>
    </w:p>
    <w:p>
      <w:r>
        <w:t># Chapitre 3 — L'Alchimiste de la PI</w:t>
      </w:r>
    </w:p>
    <w:p/>
    <w:p>
      <w:pPr>
        <w:pStyle w:val="Heading2"/>
      </w:pPr>
      <w:r>
        <w:t>Séquence 1 : Le Toit de Zurich</w:t>
      </w:r>
    </w:p>
    <w:p/>
    <w:p>
      <w: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t>Sa tablette émit une notification.</w:t>
      </w:r>
    </w:p>
    <w:p/>
    <w:p>
      <w:r/>
      <w:r>
        <w:rPr>
          <w:b/>
        </w:rPr>
        <w:t>JAMES :</w:t>
      </w:r>
      <w:r>
        <w:t xml:space="preserve"> *Signal capté. Première analyse dans 12h. Le spectre ne correspond à rien dans mes bases. Cryptographie inconnue — je n'ai jamais vu ce type de modulation. Qui a construit cette machine ?*</w:t>
      </w:r>
    </w:p>
    <w:p/>
    <w:p>
      <w: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r>
        <w:t>Il se tourna vers la table couverte de documents — des analyses de liberté d'exploitation, des revendications de brevet japonaises annotées, des courbes de priorité qu'il avait tracées à la main dans les marges. Le travail de la journée. La surface.</w:t>
      </w:r>
    </w:p>
    <w:p/>
    <w:p>
      <w:r>
        <w:t>En dessous, Helios pulsait toujours à Lausanne, indétectable pour ceux qui ne savaient pas regarder.</w:t>
      </w:r>
    </w:p>
    <w:p/>
    <w:p>
      <w: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r>
        <w:t>« Dr Harrington. Merci de me recevoir. »</w:t>
      </w:r>
    </w:p>
    <w:p/>
    <w:p>
      <w:r>
        <w:t>Andrew se leva à demi — une politesse qu'il réservait aux gens qui méritaient son temps. « Vous avez fait le voyage depuis Genève ?</w:t>
      </w:r>
    </w:p>
    <w:p/>
    <w:p>
      <w: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t>Andrew inclina la tête, but une gorgée de son thé oolong — la deuxième infusion de la matinée, la meilleure, quand les tanins commençaient à libérer leur complexité sans l'amertume de la première. « L'article sur la méthode de score des actifs incorporels.</w:t>
      </w:r>
    </w:p>
    <w:p/>
    <w:p>
      <w:r>
        <w:t>— Celui où vous démontrez mathématiquement que 80% des brevets quantiques européens déposés entre 2019 et 2023 ne survivront pas à une procédure d'opposition. Oui, c'est celui-là. »</w:t>
      </w:r>
    </w:p>
    <w:p/>
    <w:p>
      <w:r>
        <w:t>La formulation était précise. Sophia Keller ne citait pas des titres, elle citait des *arguments*. Andrew l'apprécia immédiatement.</w:t>
      </w:r>
    </w:p>
    <w:p/>
    <w:p>
      <w:r>
        <w:t>« Alors vous savez déjà ce que je pense du paysage des brevets quantiques, dit-il. Quelle est votre vraie question ? »</w:t>
      </w:r>
    </w:p>
    <w:p/>
    <w:p>
      <w:pPr>
        <w:pStyle w:val="Heading2"/>
      </w:pPr>
      <w:r>
        <w:t>Séquence 2 : La Carte et le Territoire</w:t>
      </w:r>
    </w:p>
    <w:p/>
    <w:p>
      <w:r>
        <w:t>Sophia sourit — un sourire qui disait *d'accord, je joue*. « Ma vraie question, Dr Harrington, est la suivante : est-ce que la stratégie de propriété intellectuelle, dans votre domaine, consiste à protéger l'innovation — ou à la contrôler ? »</w:t>
      </w:r>
    </w:p>
    <w:p/>
    <w:p>
      <w:r>
        <w:t>Andrew reposa sa tasse. Il prit le temps de réfléchir, non parce qu'il ne connaissait pas la réponse, mais parce que la question méritait plus qu'une citation.</w:t>
      </w:r>
    </w:p>
    <w:p/>
    <w:p>
      <w:r>
        <w:t>« Les deux, dit-il finalement. Mais pas dans les proportions que les gens imaginent. »</w:t>
      </w:r>
    </w:p>
    <w:p/>
    <w:p>
      <w: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t>Sophia se pencha. « Qui sont-ils ? »</w:t>
      </w:r>
    </w:p>
    <w:p/>
    <w:p>
      <w:r>
        <w:t>« Je ne peux pas le prouver. Mais je peux suivre les signatures d'inventeurs, les schémas de citation, les continuités de priorité. Il y a une main derrière ces dépôts. Une main qui comprend le système suffisamment bien pour en exploiter les angles morts. »</w:t>
      </w:r>
    </w:p>
    <w:p/>
    <w:p>
      <w:r>
        <w:t>« Et vous essayez de découvrir qui ? »</w:t>
      </w:r>
    </w:p>
    <w:p/>
    <w:p>
      <w:r>
        <w:t>« Je catalogue. » Andrew but une autre gorgée de thé. « L'identification viendra quand les données seront assez complètes. »</w:t>
      </w:r>
    </w:p>
    <w:p/>
    <w:p>
      <w:r>
        <w:t>Sophia nota quelque chose dans son carnet, puis releva les yeux. « Vous parlez comme un enquêteur, pas comme un avocat.</w:t>
      </w:r>
    </w:p>
    <w:p/>
    <w:p>
      <w:r>
        <w:t>— Je suis les deux. Les meilleurs enquêteurs que je connaisse sont des avocats. Les meilleurs avocats que je connaisse sont des enquêteurs. La procédure n'est qu'un théâtre — ce qui compte, c'est ce que vous découvrez avant que le rideau ne se lève. »</w:t>
      </w:r>
    </w:p>
    <w:p/>
    <w:p>
      <w:pPr>
        <w:pStyle w:val="Heading2"/>
      </w:pPr>
      <w:r>
        <w:t>Séquence 3 : L'Heure Polytechnique</w:t>
      </w:r>
    </w:p>
    <w:p/>
    <w:p>
      <w: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t>« Nous devons y aller, dit-il. La réunion avec l'équipe de l'EPFZ commence dans quarante-cinq minutes. »</w:t>
      </w:r>
    </w:p>
    <w:p/>
    <w:p>
      <w:r>
        <w:t>Sophia rangea son enregistreur. « Je peux vous accompagner jusqu'à la sortie, si cela ne vous dérange pas.</w:t>
      </w:r>
    </w:p>
    <w:p/>
    <w:p>
      <w:r>
        <w:t>— Cela ne me dérange pas. »</w:t>
      </w:r>
    </w:p>
    <w:p/>
    <w:p>
      <w: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t>Dans le taxi qui les emmenait vers le centre-ville, Sophia regarda par la fenêtre les rues de Zurich qui défilaient. « Vous travaillez toujours depuis les hôtels ?</w:t>
      </w:r>
    </w:p>
    <w:p/>
    <w:p>
      <w: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t>Sophia le regarda sans répondre, comme si elle analysait une citation pour son article.</w:t>
      </w:r>
    </w:p>
    <w:p/>
    <w:p>
      <w: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r>
        <w:t>Andrew se pencha, baissa la vitre, et lui parla en italien.</w:t>
      </w:r>
    </w:p>
    <w:p/>
    <w:p>
      <w:r>
        <w:t>L'homme répondit, soulagé, désignant un itinéraire sur sa carte. Andrew écouta, hocha la tête, et lui indiqua une direction en phrases simples — quelques mots suffirent. L'homme le remercia, plia sa carte, et s'éloigna.</w:t>
      </w:r>
    </w:p>
    <w:p/>
    <w:p>
      <w:r>
        <w:t>Sophia le regardait fixement. « Vous parlez italien.</w:t>
      </w:r>
    </w:p>
    <w:p/>
    <w:p>
      <w:r>
        <w:t>— Je parle plusieurs langues. C'est plus utile qu'un diplôme de plus en droit des brevets.</w:t>
      </w:r>
    </w:p>
    <w:p/>
    <w:p>
      <w:r>
        <w:t>— Ce n'est pas ce que je voulais dire. Vous vous êtes arrêté. Vous avez baissé la vitre. Vous l'avez aidé. » Elle secoua la tête. « La plupart des gens ne font pas ça. »</w:t>
      </w:r>
    </w:p>
    <w:p/>
    <w:p>
      <w:r>
        <w:t>Andrew remonta la vitre. Le taxi redémarra.</w:t>
      </w:r>
    </w:p>
    <w:p/>
    <w:p>
      <w: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r>
        <w:t>Il regarda par la fenêtre, les toits de Zurich qui défilaient au rythme de la circulation.</w:t>
      </w:r>
    </w:p>
    <w:p/>
    <w:p>
      <w:r>
        <w:t>« D'ailleurs, ajouta-t-il plus doucement, j'ai été cet homme il y a longtemps. Perdu dans une ville que je ne connaissais pas, avec une carte qui ne correspondait pas au territoire. » Sa voix se fit plus neutre. « Quelqu'un s'est arrêté. »</w:t>
      </w:r>
    </w:p>
    <w:p/>
    <w:p>
      <w:r>
        <w:t>Sophia ne posa pas la question suivante. Elle venait de comprendre qu'il y avait, sous la surface de cet entretien, une conversation bien plus profonde — et qu'Andrew Harrington ne la livrerait que pièce par pièce.</w:t>
      </w:r>
    </w:p>
    <w:p/>
    <w:p>
      <w:pPr>
        <w:pStyle w:val="Heading2"/>
      </w:pPr>
      <w:r>
        <w:t>Séquence 4 : La Signature</w:t>
      </w:r>
    </w:p>
    <w:p/>
    <w:p>
      <w: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t>« Dr Harrington. Bienvenue. J'ai reçu votre analyse de notre portefeuille de brevets. » Il s'arrêta devant Andrew, les mains dans les poches. « Je ne suis pas d'accord avec vos conclusions sur la revendication 17.</w:t>
      </w:r>
    </w:p>
    <w:p/>
    <w:p>
      <w:r>
        <w:t>— Vous n'êtes pas censé être d'accord, répondit Andrew. Vous êtes censé me dire pourquoi. »</w:t>
      </w:r>
    </w:p>
    <w:p/>
    <w:p>
      <w:r>
        <w:t>Vogel marqua un temps, puis éclata de rire — un rire franc, inattendu. « Vous êtes comme votre réputation, Dr Harrington. Entrez. Asseyez-vous. Nous avons une heure et demie, et j'ai plusieurs choses à vous montrer. »</w:t>
      </w:r>
    </w:p>
    <w:p/>
    <w:p>
      <w:r>
        <w:t>La réunion dura deux heures et quart.</w:t>
      </w:r>
    </w:p>
    <w:p/>
    <w:p>
      <w: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t>Mais en quittant la salle, son esprit n'était plus sur la réunion.</w:t>
      </w:r>
    </w:p>
    <w:p/>
    <w:p>
      <w:r>
        <w:t>Il revérifia son téléphone alors qu'il traversait le couloir vitré menant à l'ascenseur. Rien de James. Toujours dix heures avant l'analyse complète.</w:t>
      </w:r>
    </w:p>
    <w:p/>
    <w:p>
      <w:r>
        <w:t>Sophia l'attendait dans le hall. « Ça s'est bien passé ?</w:t>
      </w:r>
    </w:p>
    <w:p/>
    <w:p>
      <w:r>
        <w:t>— Aussi bien que possible. » Il ajusta son sac sur son épaule. « La science est bonne. Les brevets sont solides. Mais ça ne suffira pas. »</w:t>
      </w:r>
    </w:p>
    <w:p/>
    <w:p>
      <w:r>
        <w:t>« Qu'est-ce qui suffirait ? »</w:t>
      </w:r>
    </w:p>
    <w:p/>
    <w:p>
      <w:r>
        <w:t>Andrew la regarda. « Que quelqu'un m'explique pourquoi un ordinateur quantique suisse transmet un signal crypté vers une destination inconnue toutes les soixante-treize heures. »</w:t>
      </w:r>
    </w:p>
    <w:p/>
    <w:p>
      <w:r>
        <w:t>Le visage de Sophia changea — pas de la surprise, mais l'expression de quelqu'un qui venait de recevoir une information qu'elle allait regretter de posséder.</w:t>
      </w:r>
    </w:p>
    <w:p/>
    <w:p>
      <w:r>
        <w:t>« Est-ce que c'est une information que je suis censée avoir ? »</w:t>
      </w:r>
    </w:p>
    <w:p/>
    <w:p>
      <w:r>
        <w:t>Andrew ouvrit la porte de l'ascenseur. « Pas encore. Mais vous êtes journaliste. Vous finirez par la trouver. Je préfère que vous l'entendiez de moi. »</w:t>
      </w:r>
    </w:p>
    <w:p/>
    <w:p>
      <w:r>
        <w:t>Il entra dans l'ascenseur, se tourna vers elle, et ajouta :</w:t>
      </w:r>
    </w:p>
    <w:p/>
    <w:p>
      <w: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r>
        <w:t>Elle ne le recontacterait pas. Et il ne la recontacterait pas non plus — ils savaient tous les deux que le prochain rendez-vous ne se passerait pas autour d'un thé dans un hall d'hôtel.</w:t>
      </w:r>
    </w:p>
    <w:p/>
    <w:p>
      <w:r>
        <w:t>(Elle n'était pas de la famille de Veronika Keller. Simple coïncidence onomastique. Mais dans le monde d'Andrew, les coïncidences étaient des dettes en attente de paiement.)</w:t>
      </w:r>
    </w:p>
    <w:p/>
    <w:p>
      <w:r>
        <w:rPr>
          <w:color w:val="B4B4B4"/>
          <w:sz w:val="16"/>
        </w:rPr>
        <w:t>──────────────────────────────────────────────────</w:t>
      </w:r>
    </w:p>
    <w:p/>
    <w:p>
      <w:r>
        <w:t>*Fin du Chapitre 3*</w:t>
      </w:r>
    </w:p>
    <w:p>
      <w:r>
        <w:br w:type="page"/>
      </w:r>
    </w:p>
    <w:p>
      <w:pPr>
        <w:pStyle w:val="Heading1"/>
      </w:pPr>
      <w:r>
        <w:t>Chapitre 4 — Les Premières Larmes</w:t>
      </w:r>
    </w:p>
    <w:p>
      <w:r>
        <w:t># Chapitre 4 — La Signature du Lamassu</w:t>
      </w:r>
    </w:p>
    <w:p/>
    <w:p>
      <w:pPr>
        <w:pStyle w:val="Heading2"/>
      </w:pPr>
      <w:r>
        <w:t>Séquence 1 : Le Réveil d'OMEGA</w:t>
      </w:r>
    </w:p>
    <w:p/>
    <w:p>
      <w: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t>Il était éveillé avant la fin de la deuxième séquence.</w:t>
      </w:r>
    </w:p>
    <w:p/>
    <w:p>
      <w: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t>Andrew décrocha sans allumer la lumière.</w:t>
      </w:r>
    </w:p>
    <w:p/>
    <w:p>
      <w:r>
        <w:t>« Parle. »</w:t>
      </w:r>
    </w:p>
    <w:p/>
    <w:p>
      <w:r>
        <w:t>La voix de James était tendue — pas de l'inquiétude, mais cette excitation particulière qu'il réservait aux découvertes qui défiaient tout ce qu'il croyait savoir.</w:t>
      </w:r>
    </w:p>
    <w:p/>
    <w:p>
      <w:r>
        <w:t>« OMEGA a terminé — nos 256 qubits photoniques viennent de passer trois heures sur ce signal. Tu veux la version courte ou la version qui va te tenir éveillé pour le reste de la semaine ? »</w:t>
      </w:r>
    </w:p>
    <w:p/>
    <w:p>
      <w:r>
        <w:t>Andrew se leva, le téléphone collé à l'oreille, et traversa la pièce à tâtons jusqu'à la cuisine. Sa main trouva la bouilloire sans effort — un geste devenu réflexe au fil des années.</w:t>
      </w:r>
    </w:p>
    <w:p/>
    <w:p>
      <w:r>
        <w:t>« Donne-moi les deux. Commence par la courte. »</w:t>
      </w:r>
    </w:p>
    <w:p/>
    <w:p>
      <w: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t>Andrew versa de l'eau chaude sur les feuilles de thé — un pu-erh qu'il gardait pour les nuits où il avait besoin de réfléchir vite. La vapeur monta, chargée d'arômes terreux.</w:t>
      </w:r>
    </w:p>
    <w:p/>
    <w:p>
      <w:r>
        <w:t>« Et la version longue ? »</w:t>
      </w:r>
    </w:p>
    <w:p/>
    <w:p>
      <w: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t>Andrew s'immobilisa, la tasse à mi-chemin de ses lèvres.</w:t>
      </w:r>
    </w:p>
    <w:p/>
    <w:p>
      <w:r>
        <w:t>« Lequel ? »</w:t>
      </w:r>
    </w:p>
    <w:p/>
    <w:p>
      <w:r>
        <w:t>« Le dépôt japonais sur les réseaux de diamants NV. Le numéro de publication : JP2023-144792. Tu avais annoté la revendication 12 comme "structure de clé non standard — vérifier". »</w:t>
      </w:r>
    </w:p>
    <w:p/>
    <w:p>
      <w: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t>« Tu as le lien avec le déposant ?</w:t>
      </w:r>
    </w:p>
    <w:p/>
    <w:p>
      <w:r>
        <w:t>— J'ai mieux. OMEGA a croisé la signature cryptographique avec les métadonnées du brevet. Les deux utilisent le même générateur de clé pseudo-aléatoire. C'est une signature unique, Andrew. Comme une empreinte digitale. »</w:t>
      </w:r>
    </w:p>
    <w:p/>
    <w:p>
      <w:r>
        <w:t>Le silence s'étendit entre eux, porté par la fréquence résiduelle de la ligne.</w:t>
      </w:r>
    </w:p>
    <w:p/>
    <w:p>
      <w:r>
        <w:t>« Où mène cette empreinte ? » demanda Andrew.</w:t>
      </w:r>
    </w:p>
    <w:p/>
    <w:p>
      <w:r>
        <w:t>« À un cabinet d'avocats zurichois. L'étude Meier, Brack &amp; Associés, Bahnhofstrasse 47. »</w:t>
      </w:r>
    </w:p>
    <w:p/>
    <w:p>
      <w:r>
        <w:t>Andrew sourit dans l'obscurité. Une adresse au cœur financier de Zurich. Un cabinet d'avocats. C'était presque trop élégant.</w:t>
      </w:r>
    </w:p>
    <w:p/>
    <w:p>
      <w:r>
        <w:t>« Tu as encore de la caféine dans ce corps ? » demanda James.</w:t>
      </w:r>
    </w:p>
    <w:p/>
    <w:p>
      <w:r>
        <w:t>« Je ne bois pas de café. »</w:t>
      </w:r>
    </w:p>
    <w:p/>
    <w:p>
      <w:r>
        <w:t>« Je sais. C'était une métaphore. »</w:t>
      </w:r>
    </w:p>
    <w:p/>
    <w:p>
      <w:r>
        <w:t>« Je ne réponds pas aux métaphores à 3h17 du matin. Envoie-moi tous les fichiers. Je passe à leur bureau à l'ouverture. »</w:t>
      </w:r>
    </w:p>
    <w:p/>
    <w:p>
      <w:pPr>
        <w:pStyle w:val="Heading2"/>
      </w:pPr>
      <w:r>
        <w:t>Séquence 2 : La Boîte Postale</w:t>
      </w:r>
    </w:p>
    <w:p/>
    <w:p>
      <w: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t>« Avez-vous un rendez-vous ? » demanda la réceptionniste, une femme d'une quarantaine d'années dont la coiffure et le ton étaient également inflexibles.</w:t>
      </w:r>
    </w:p>
    <w:p/>
    <w:p>
      <w:r>
        <w:t>« Non. Mais j'ai un brevet que son bureau a déposé, et je souhaite discuter de la revendication 12. »</w:t>
      </w:r>
    </w:p>
    <w:p/>
    <w:p>
      <w:r>
        <w:t>Il poussa une copie du JP2023-144792 à travers le comptoir. La réceptionniste baissa les yeux sur le document — une centaine de pages en japonais, reliées par une spirale en plastique transparent. Elle ne le toucha pas.</w:t>
      </w:r>
    </w:p>
    <w:p/>
    <w:p>
      <w:r>
        <w:t>« Je vais voir si Maître Brack est disponible. »</w:t>
      </w:r>
    </w:p>
    <w:p/>
    <w:p>
      <w: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t>Il y avait sept associés listés. Mais un seul nom manquait de dates : Dr. Heinrich Meier, fondateur. Pas de photo. Pas de date de naissance. Juste un nom, suivi de la mention « Associé fondateur — retiré de la gestion active ».</w:t>
      </w:r>
    </w:p>
    <w:p/>
    <w:p>
      <w:r>
        <w:t>C'était le genre de mention qu'on ajoutait pour expliquer pourquoi quelqu'un n'apparaissait jamais, sans donner de raison pour son absence.</w:t>
      </w:r>
    </w:p>
    <w:p/>
    <w:p>
      <w:r>
        <w:t>La réceptionniste revint. « Maître Brack vous recevra dans quinze minutes. »</w:t>
      </w:r>
    </w:p>
    <w:p/>
    <w:p>
      <w:r>
        <w:t>Andrew s'assit, sortit son FiiO, et enclencha *Time*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t>La quatrième plante — un ficus dans l'angle gauche — avait un pot légèrement décentré. Pas assez pour être accidentel. Juste assez pour que quelqu'un qui le regardait pour la première fois ne le remarque pas.</w:t>
      </w:r>
    </w:p>
    <w:p/>
    <w:p>
      <w:r>
        <w:t>Andrew retira ses écouteurs, se leva, et s'approcha du ficus avec l'air détaché d'un homme qui examine la qualité des plantes d'intérieur. Du bout du doigt, il déplaça le pot de deux centimètres.</w:t>
      </w:r>
    </w:p>
    <w:p/>
    <w:p>
      <w:r>
        <w:t>En dessous, un petit renfoncement dans la moquette révélait un connecteur micro-USB parfaitement camouflé.</w:t>
      </w:r>
    </w:p>
    <w:p/>
    <w:p>
      <w:r>
        <w:t>Il le laissa en place, remit le pot exactement comme il l'avait trouvé, et retourna s'asseoir.</w:t>
      </w:r>
    </w:p>
    <w:p/>
    <w:p>
      <w:r>
        <w:t>*La salle d'attente est sur écoute*, pensa-t-il. *Et pas par le cabinet.*</w:t>
      </w:r>
    </w:p>
    <w:p/>
    <w:p>
      <w:pPr>
        <w:pStyle w:val="Heading2"/>
      </w:pPr>
      <w:r>
        <w:t>Séquence 3 : Maître Brack</w:t>
      </w:r>
    </w:p>
    <w:p/>
    <w:p>
      <w:r>
        <w:t>Maître Friedrich Brack était un homme de soixante ans qui ressemblait à son nom — solide, carré, inébranlable. Ses mains étaient posées à plat sur le bureau comme s'il les avait collées là. Ses yeux ne clignaient pas assez souvent.</w:t>
      </w:r>
    </w:p>
    <w:p/>
    <w:p>
      <w:r>
        <w:t>« Dr Harrington. Je ne vous attendais pas. »</w:t>
      </w:r>
    </w:p>
    <w:p/>
    <w:p>
      <w:r>
        <w:t>Andrew s'assit sans y être invité. « Je travaille rarement sur rendez-vous. »</w:t>
      </w:r>
    </w:p>
    <w:p/>
    <w:p>
      <w:r>
        <w:t>Brack attendit. Le genre de silence qu'on apprend dans les salles d'audience — un silence qui disait *je ne remplirai pas l'espace pour toi*.</w:t>
      </w:r>
    </w:p>
    <w:p/>
    <w:p>
      <w:r>
        <w:t>« Le brevet JP2023-144792, continua Andrew. Déposé par votre cabinet le 14 mars 2023. Inventeur listé : Dr. Kenji Tanaka. »</w:t>
      </w:r>
    </w:p>
    <w:p/>
    <w:p>
      <w:r>
        <w:t>« Le Dr Tanaka est un client. Je ne peux pas discuter de ses affaires. »</w:t>
      </w:r>
    </w:p>
    <w:p/>
    <w:p>
      <w:r>
        <w:t>« Je ne vous demande pas de discuter de ses affaires. Je vous demande si vous savez que la signature cryptographique utilisée dans la revendication 12 est identique à celle d'un signal quantique émis depuis un ordinateur Helvetios à Lausanne. »</w:t>
      </w:r>
    </w:p>
    <w:p/>
    <w:p>
      <w:r>
        <w:t>Le visage de Brack ne changea pas. Mais ses mains — Andrew les regarda — ses mains cessèrent de respirer. Juste une fraction de seconde. Mais une fraction de seconde, dans le monde d'Andrew, était une éternité.</w:t>
      </w:r>
    </w:p>
    <w:p/>
    <w:p>
      <w:r>
        <w:t>« Je ne sais pas de quoi vous parlez. »</w:t>
      </w:r>
    </w:p>
    <w:p/>
    <w:p>
      <w:r>
        <w:t>Andrew se pencha en avant, les avant-bras sur les accoudoirs du fauteuil. « Je pense que si, Maître Brack. Je pense que vous savez exactement de quoi je parle. Et je pense que le Dr Kenji Tanaka n'existe pas. »</w:t>
      </w:r>
    </w:p>
    <w:p/>
    <w:p>
      <w:r>
        <w:t>Il posa une enveloppe sur le bureau — une seule feuille de papier à l'intérieur, l'analyse de signature d'OMEGA imprimée en clair.</w:t>
      </w:r>
    </w:p>
    <w:p/>
    <w:p>
      <w: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t>Le silence qui suivit n'était plus un silence d'avocat. C'était le silence d'un homme qui venait de comprendre que la partie d'échecs qu'il croyait jouer n'était pas la bonne.</w:t>
      </w:r>
    </w:p>
    <w:p/>
    <w:p>
      <w:r>
        <w:t>« Que voulez-vous, Dr Harrington ? »</w:t>
      </w:r>
    </w:p>
    <w:p/>
    <w:p>
      <w:r>
        <w:t>Andrew se leva. « Je veux rencontrer le Dr Meier. »</w:t>
      </w:r>
    </w:p>
    <w:p/>
    <w:p>
      <w:r>
        <w:t>Brack secoua la tête. « Impossible. »</w:t>
      </w:r>
    </w:p>
    <w:p/>
    <w:p>
      <w:r>
        <w:t>« Alors transmettez-lui un message. Dites-lui que j'ai trouvé la signature dans son signal. Et que la prochaine fois qu'Helvetios émettra, je ne serai pas seul à l'écouter. »</w:t>
      </w:r>
    </w:p>
    <w:p/>
    <w:p>
      <w:r>
        <w:t>Il se dirigea vers la porte, s'arrêta, la main sur la poignée.</w:t>
      </w:r>
    </w:p>
    <w:p/>
    <w:p>
      <w:r>
        <w:t>« Et Maître Brack ? Préparez-vous. Cette affaire va devenir très publique très vite. »</w:t>
      </w:r>
    </w:p>
    <w:p/>
    <w:p>
      <w:r>
        <w:t>Il sortit sans fermer la porte derrière lui.</w:t>
      </w:r>
    </w:p>
    <w:p/>
    <w:p>
      <w:pPr>
        <w:pStyle w:val="Heading2"/>
      </w:pPr>
      <w:r>
        <w:t>Séquence 4 : Les Neuf Cachettes</w:t>
      </w:r>
    </w:p>
    <w:p/>
    <w:p>
      <w:r>
        <w:t>*Jérusalem, 1120 après J.-C.*</w:t>
      </w:r>
    </w:p>
    <w:p/>
    <w:p>
      <w:r>
        <w:t>Un an après la découverte, les neuf chevaliers du cercle intérieur se réunirent une dernière fois dans la crypte sous le Temple. Les torches brûlaient basses. Le temps pressait.</w:t>
      </w:r>
    </w:p>
    <w:p/>
    <w:p>
      <w:r>
        <w:t>« Nous ne pouvons plus garder les tablettes ici, » dit Hugh de Payens. « Trop de pèlerins arrivent chaque semaine. Trop de regards posés sur le Mont du Temple. »</w:t>
      </w:r>
    </w:p>
    <w:p/>
    <w:p>
      <w:r>
        <w:t>Bernard déroula une carte de l'Europe — une toile de parchemin couverte de routes de pèlerinage, de châteaux, de forteresses naturelles. « J'ai identifié neuf emplacements. Chacun assez éloigné des autres pour qu'une découverte ne compromette pas l'ensemble. »</w:t>
      </w:r>
    </w:p>
    <w:p/>
    <w:p>
      <w:r>
        <w:t>Il désigna neuf points sur la carte : Paris, Rome, Constantinople, une île au large de la Bretagne, une vallée des Alpes, un monastère irlandais, une grotte en Espagne, un port de la mer Noire, une église en Écosse.</w:t>
      </w:r>
    </w:p>
    <w:p/>
    <w:p>
      <w:r>
        <w:t>« Neuf tablettes. Neuf cachettes. Neuf d'entre nous. »</w:t>
      </w:r>
    </w:p>
    <w:p/>
    <w:p>
      <w:r>
        <w:t>Godfrey regarda la carte, puis ses frères. « Chacun de nous emportera une tablette. Chacun la cachera dans l'endroit qu'il connaît le mieux. Et chacun transmettra l'emplacement à son apprenti — un seul apprenti, choisi avec soin, formé pendant sept ans. »</w:t>
      </w:r>
    </w:p>
    <w:p/>
    <w:p>
      <w:r>
        <w:t>« Et si l'un d'entre nous meurt avant de transmettre ? » demanda un chevalier.</w:t>
      </w:r>
    </w:p>
    <w:p/>
    <w:p>
      <w:r>
        <w:t>Hugh répondit sans hésiter. « Alors cette tablette sera perdue jusqu'à ce que quelqu'un digne de la trouver la découvre. Les Šakkanakku eux-mêmes ne pourront pas reconstituer le puzzle complet sans les neuf. »</w:t>
      </w:r>
    </w:p>
    <w:p/>
    <w:p>
      <w:r>
        <w:t>Les chevaliers échangèrent des regards — neuf hommes qui savaient qu'ils ne se reverraient probablement jamais tous vivants.</w:t>
      </w:r>
    </w:p>
    <w:p/>
    <w:p>
      <w:r>
        <w:t>« Que Dieu nous garde, dit Hugh. Et que ceux qui viendront après nous soient assez sages pour comprendre ce que nous leur laissons. »</w:t>
      </w:r>
    </w:p>
    <w:p/>
    <w:p>
      <w:r>
        <w:t>Bernard replia la carte. Sa main s'attarda un instant sur le parchemin usé, comme s'il pouvait sentir à travers le temps les mains des générations qui hériteraient de leur secret.</w:t>
      </w:r>
    </w:p>
    <w:p/>
    <w:p>
      <w:r>
        <w:t>« Ils comprendront, dit-il doucement. Il faut qu'ils comprennent. »</w:t>
      </w:r>
    </w:p>
    <w:p/>
    <w:p>
      <w:r>
        <w:rPr>
          <w:color w:val="B4B4B4"/>
          <w:sz w:val="16"/>
        </w:rPr>
        <w:t>──────────────────────────────────────────────────</w:t>
      </w:r>
    </w:p>
    <w:p/>
    <w:p>
      <w:r>
        <w:t>*Fin du Chapitre 4*</w:t>
      </w:r>
    </w:p>
    <w:p/>
    <w:p>
      <w:r>
        <w:br w:type="page"/>
      </w:r>
    </w:p>
    <w:p>
      <w:pPr>
        <w:pStyle w:val="Heading1"/>
      </w:pPr>
      <w:r>
        <w:t>Chapitre 5 — Les Observateurs</w:t>
      </w:r>
    </w:p>
    <w:p>
      <w:r>
        <w:t># Chapitre 5 — Le Bureau des Ombres</w:t>
      </w:r>
    </w:p>
    <w:p/>
    <w:p>
      <w:pPr>
        <w:pStyle w:val="Heading2"/>
      </w:pPr>
      <w:r>
        <w:t>Séquence 1 : La Piste du Ficus</w:t>
      </w:r>
    </w:p>
    <w:p/>
    <w:p>
      <w: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r>
        <w:t>*Nom : Dr. Heinrich Meier.*</w:t>
      </w:r>
    </w:p>
    <w:p>
      <w:r>
        <w:t>*Fonction : Associé fondateur, Meier, Brack &amp; Associés (retiré).*</w:t>
      </w:r>
    </w:p>
    <w:p>
      <w:r>
        <w:t>*Dernière apparition publique connue : 2018, conférence AIPPI à Boston.*</w:t>
      </w:r>
    </w:p>
    <w:p/>
    <w:p>
      <w:r>
        <w:t>Trois lignes. Et un trou de huit ans.</w:t>
      </w:r>
    </w:p>
    <w:p/>
    <w:p>
      <w: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t>Il attendait quelqu'un d'autre.</w:t>
      </w:r>
    </w:p>
    <w:p/>
    <w:p>
      <w: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t>*Le technicien qui vient changer le disque dur du micro dans le ficus,* pensa Andrew. *Ou celui qui vient le récupérer.*</w:t>
      </w:r>
    </w:p>
    <w:p/>
    <w:p>
      <w:r>
        <w:t>Il laissa un billet de vingt francs sur la table et traversa la rue sans se presser.</w:t>
      </w:r>
    </w:p>
    <w:p/>
    <w:p>
      <w:pPr>
        <w:pStyle w:val="Heading2"/>
      </w:pPr>
      <w:r>
        <w:t>Séquence 2 : L'Entrepôt</w:t>
      </w:r>
    </w:p>
    <w:p/>
    <w:p>
      <w:r>
        <w:t>La ruelle menait à une cour intérieure — un espace que Google Maps ne montrait pas, masqué par l'angle des bâtiments. L'homme au costume bleu avait disparu, mais une porte en acier, fraîchement ouverte, révélait un escalier descendant.</w:t>
      </w:r>
    </w:p>
    <w:p/>
    <w:p>
      <w:r>
        <w:t>Andrew compta jusqu'à trente, puis suivit.</w:t>
      </w:r>
    </w:p>
    <w:p/>
    <w:p>
      <w: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t>Pas de badge. Pas de code. Une empreinte.</w:t>
      </w:r>
    </w:p>
    <w:p/>
    <w:p>
      <w:r>
        <w:t>Andrew regarda le lecteur pendant cinq secondes, puis sourit — l'un de ces sourires rares qui signifiaient qu'il venait de résoudre un problème avant même d'avoir commencé à le combattre.</w:t>
      </w:r>
    </w:p>
    <w:p/>
    <w:p>
      <w:r>
        <w:t>Il remonta l'escalier, sortit de l'immeuble, et appela James.</w:t>
      </w:r>
    </w:p>
    <w:p/>
    <w:p>
      <w:r>
        <w:t>« OMEGA peut craquer un lecteur d'empreintes ?</w:t>
      </w:r>
    </w:p>
    <w:p/>
    <w:p>
      <w: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t>Andrew marchait déjà vers l'est, en direction de la vieille ville. « Combien de temps ?</w:t>
      </w:r>
    </w:p>
    <w:p/>
    <w:p>
      <w:r>
        <w:t>— Si tu as le fichier, dix minutes. »</w:t>
      </w:r>
    </w:p>
    <w:p/>
    <w:p>
      <w:r>
        <w:t>« Et si je n'ai pas le fichier ? »</w:t>
      </w:r>
    </w:p>
    <w:p/>
    <w:p>
      <w:r>
        <w:t>James rit — un bruit rare, presque métallique à travers le téléphone. « Alors il faudra que tu trouves quelqu'un qui a déjà posé son doigt sur ce lecteur. Et que tu le convainques de collaborer. »</w:t>
      </w:r>
    </w:p>
    <w:p/>
    <w:p>
      <w:r>
        <w:t>Andrew raccrocha. Dans sa tête, il passait en revue les options : forcer Brack (improbable, il était trop bien protégé), infiltrer le système (trop risqué, trop bruyant), ou trouver un autre chemin vers le Dr Meier.</w:t>
      </w:r>
    </w:p>
    <w:p/>
    <w:p>
      <w:r>
        <w:t>Il y avait toujours un autre chemin.</w:t>
      </w:r>
    </w:p>
    <w:p/>
    <w:p>
      <w:pPr>
        <w:pStyle w:val="Heading2"/>
      </w:pPr>
      <w:r>
        <w:t>Séquence 3 : Les Archives du CERN</w:t>
      </w:r>
    </w:p>
    <w:p/>
    <w:p>
      <w: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t>« Dr Harrington. Je suis surprise. Votre dernier email datait de 2023. »</w:t>
      </w:r>
    </w:p>
    <w:p/>
    <w:p>
      <w:r>
        <w:t>Andrew s'assit. « Et je n'ai toujours pas eu de réponse. »</w:t>
      </w:r>
    </w:p>
    <w:p/>
    <w:p>
      <w:r>
        <w:t>« Je n'aime pas les emails. Je préfère les solutions. » Marta ferma la porte. « Qu'avez-vous besoin ? »</w:t>
      </w:r>
    </w:p>
    <w:p/>
    <w:p>
      <w:r>
        <w:t>Andrew posa une photo sur le bureau — une photo de l'entrée de la cour intérieure de la Bahnhofstrasse, avec le logo du contrôleur d'accès visible en bas à droite.</w:t>
      </w:r>
    </w:p>
    <w:p/>
    <w:p>
      <w:r>
        <w:t>« Le fabricant, dit-il. Vous travaillez avec eux sur le système d'accès du nouveau détecteur. Je veux le contact de leur ingénieur principal, et je veux les spécifications du protocole de maintenance à distance de leurs lecteurs biométriques. »</w:t>
      </w:r>
    </w:p>
    <w:p/>
    <w:p>
      <w:r>
        <w:t>Marta regarda la photo, puis Andrew. « C'est une demande dangereuse. »</w:t>
      </w:r>
    </w:p>
    <w:p/>
    <w:p>
      <w:r>
        <w:t>« C'est une demande nécessaire. »</w:t>
      </w:r>
    </w:p>
    <w:p/>
    <w:p>
      <w:r>
        <w:t>Elle resta silencieuse pendant un long moment — assez longtemps pour qu'un homme moins patient se soit justifié, expliqué, peut-être même menti. Andrew ne fit rien de tout cela. Il attendit.</w:t>
      </w:r>
    </w:p>
    <w:p/>
    <w:p>
      <w:r>
        <w:t>Finalement, Marta ouvrit un tiroir, sortit un carnet en cuir noir, et griffonna quelque chose sur une page. Elle arracha la feuille, la plia en quatre, et la poussa vers lui.</w:t>
      </w:r>
    </w:p>
    <w:p/>
    <w:p>
      <w:r>
        <w:t>« L'ingénieur s'appelle Klaus Vetter. Il est à la retraite depuis six mois. Il vit à Nyon. Si vous mentionnez mon nom, il vous parlera. Si vous mentionnez ce que vous cherchez, il raccrochera. »</w:t>
      </w:r>
    </w:p>
    <w:p/>
    <w:p>
      <w:r>
        <w:t>Andrew prit la feuille sans la déplier. « Merci. »</w:t>
      </w:r>
    </w:p>
    <w:p/>
    <w:p>
      <w:r>
        <w:t>« Ne me remerciez pas. Je ne vous ai rien donné. »</w:t>
      </w:r>
    </w:p>
    <w:p/>
    <w:p>
      <w:r>
        <w:t>Il se leva et se dirigea vers la porte.</w:t>
      </w:r>
    </w:p>
    <w:p/>
    <w:p>
      <w:r>
        <w:t>« Dr Harrington, » dit Marta derrière lui.</w:t>
      </w:r>
    </w:p>
    <w:p/>
    <w:p>
      <w:r>
        <w:t>Il se retourna.</w:t>
      </w:r>
    </w:p>
    <w:p/>
    <w:p>
      <w:r>
        <w:t>« Faites attention à ce que vous allez trouver. Les gens qui construisent ce genre de systèmes n'aiment pas qu'on les dérange. »</w:t>
      </w:r>
    </w:p>
    <w:p/>
    <w:p>
      <w:pPr>
        <w:pStyle w:val="Heading2"/>
      </w:pPr>
      <w:r>
        <w:t>Séquence 4 : L'Homme des Systèmes</w:t>
      </w:r>
    </w:p>
    <w:p/>
    <w:p>
      <w:r>
        <w:t>Au bord du lac Léman, à Nyon, le soleil du soir teintait les montagnes de l'autre côté de l'eau en orange pâle. Andrew trouva Klaus Vetter dans un café au bord de la promenade, un livre de poche à la main — un roman policier allemand, la couverture cornée.</w:t>
      </w:r>
    </w:p>
    <w:p/>
    <w:p>
      <w:r>
        <w:t>Klaus leva les yeux quand Andrew s'approcha, et plissa les yeux comme s'il essayait de se souvenir d'un visage qu'il n'avait jamais vu. « Vous êtes l'avocat dont Marta m'a parlé.</w:t>
      </w:r>
    </w:p>
    <w:p/>
    <w:p>
      <w:r>
        <w:t>— Je ne suis pas avocat. Je suis stratège en propriété intellectuelle.</w:t>
      </w:r>
    </w:p>
    <w:p/>
    <w:p>
      <w:r>
        <w:t>— C'est la même chose avec un meilleur titre. » Klaus referma son livre. « Elle m'a dit que vous chercheriez un défaut dans le lecteur. Pas la positive. »</w:t>
      </w:r>
    </w:p>
    <w:p/>
    <w:p>
      <w:r>
        <w:t>« Elle avait raison. »</w:t>
      </w:r>
    </w:p>
    <w:p/>
    <w:p>
      <w:r>
        <w:t>Klaus le regarda — un regard long et mesuré. « Le système que vous avez vu utilise le protocole BioLock Série 7. C'est du suisse, fabriqué à Berne. Leurs lecteurs sont réputés inviolables. » Il marqua une pause. « Et ils le sont, si vous attaquez par le devant. »</w:t>
      </w:r>
    </w:p>
    <w:p/>
    <w:p>
      <w:r>
        <w:t>« Quelle est la bonne approche ? »</w:t>
      </w:r>
    </w:p>
    <w:p/>
    <w:p>
      <w: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t>« Un log d'accès — pas les empreintes elles-mêmes ? »</w:t>
      </w:r>
    </w:p>
    <w:p/>
    <w:p>
      <w:r>
        <w:t>« Juste un horodatage et un identifiant utilisateur. Mais les paquets Wi-Fi sont chiffrés avec une clé AES-128. » Klaus le regarda de biais. « Vous avez quelqu'un qui peut casser une clé AES ? »</w:t>
      </w:r>
    </w:p>
    <w:p/>
    <w:p>
      <w:r>
        <w:t>Andrew sortit son téléphone. « J'ai quelqu'un qui peut tout casser. Donnez-moi la fréquence et le SSID. »</w:t>
      </w:r>
    </w:p>
    <w:p/>
    <w:p>
      <w: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t>« Comment obtenir ce fichier ? »</w:t>
      </w:r>
    </w:p>
    <w:p/>
    <w:p>
      <w:r>
        <w:t>« Le technicien de maintenance est un sous-traitant. Il s'appelle ZurichAccess. Leur équipe dort. Leurs mots de passe sont standard. » Klaus lui tendit la page. « Le nom d'utilisateur est "admin". Le mot de passe est "ZürichSecurity2020". »</w:t>
      </w:r>
    </w:p>
    <w:p/>
    <w:p>
      <w:r>
        <w:t>Andrew regarda la page. « C'est tellement simple que personne n'y croirait. »</w:t>
      </w:r>
    </w:p>
    <w:p/>
    <w:p>
      <w:r>
        <w:t>« Exactement. La sécurité la plus efficace est celle qu'on ne prend pas au sérieux. »</w:t>
      </w:r>
    </w:p>
    <w:p/>
    <w:p>
      <w:r>
        <w:t>Andrew se leva, laissa un billet de cinquante francs sur la table. « Merci, Herr Vetter. »</w:t>
      </w:r>
    </w:p>
    <w:p/>
    <w:p>
      <w:r>
        <w:t>Klaus rouvrit son livre. « Je n'ai rien dit. Je suis à la retraite. Je lis un roman policier. »</w:t>
      </w:r>
    </w:p>
    <w:p/>
    <w:p>
      <w:pPr>
        <w:pStyle w:val="Heading2"/>
      </w:pPr>
      <w:r>
        <w:t>Séquence 5 : Le Serveur Caché</w:t>
      </w:r>
    </w:p>
    <w:p/>
    <w:p>
      <w:r>
        <w:t>À 22h00, Andrew était de retour dans son appartement d'Enge, les stores baissés, trois écrans allumés. Sur l'écran central, un terminal SSH connecté au serveur de maintenance de ZurichAccess.</w:t>
      </w:r>
    </w:p>
    <w:p/>
    <w:p>
      <w:r>
        <w:t>Le mot de passe standard avait fonctionné.</w:t>
      </w:r>
    </w:p>
    <w:p/>
    <w:p>
      <w: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t>La réponse arriva moins de deux minutes plus tard.</w:t>
      </w:r>
    </w:p>
    <w:p/>
    <w:p>
      <w:r/>
      <w:r>
        <w:rPr>
          <w:b/>
        </w:rPr>
        <w:t>JAMES :</w:t>
      </w:r>
      <w:r>
        <w:t xml:space="preserve"> *Empreinte maîtresse générée. Je t'envoie le template. Utilise un film plastique conducteur — imprime le motif, colle-le sur un doigt en silicone, et le lecteur ne fera pas la différence. Tu as le matériel ?*</w:t>
      </w:r>
    </w:p>
    <w:p/>
    <w:p>
      <w:r>
        <w:t>Andrew regarda le colis qu'il avait reçu par coursier une heure plus tôt — une boîte blanche contenant un kit d'empreintes factices qu'il s'était procuré via un contact à l'université de biométrie de Lausanne.</w:t>
      </w:r>
    </w:p>
    <w:p/>
    <w:p>
      <w:r/>
      <w:r>
        <w:rPr>
          <w:b/>
        </w:rPr>
        <w:t>ANDREW :</w:t>
      </w:r>
      <w:r>
        <w:t xml:space="preserve"> *Oui. Je passe demain matin.*</w:t>
      </w:r>
    </w:p>
    <w:p/>
    <w:p>
      <w: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t>Le Dr Heinrich Meier avait construit un système élaboré. Mais il avait oublié une règle fondamentale : les systèmes les plus complexes sont toujours vulnérables par leur composant le plus simple.</w:t>
      </w:r>
    </w:p>
    <w:p/>
    <w:p>
      <w:r>
        <w:rPr>
          <w:color w:val="B4B4B4"/>
          <w:sz w:val="16"/>
        </w:rPr>
        <w:t>──────────────────────────────────────────────────</w:t>
      </w:r>
    </w:p>
    <w:p/>
    <w:p>
      <w:r>
        <w:t>*Fin du Chapitre 5*</w:t>
      </w:r>
    </w:p>
    <w:p/>
    <w:p>
      <w:r>
        <w:br w:type="page"/>
      </w:r>
    </w:p>
    <w:p>
      <w:pPr>
        <w:pStyle w:val="Heading1"/>
      </w:pPr>
      <w:r>
        <w:t>Chapitre 6 — James</w:t>
      </w:r>
    </w:p>
    <w:p>
      <w:r>
        <w:t># Chapitre 6 — L'Émeraude de Namtar</w:t>
      </w:r>
    </w:p>
    <w:p/>
    <w:p>
      <w:pPr>
        <w:pStyle w:val="Heading2"/>
      </w:pPr>
      <w:r>
        <w:t>Séquence 1 : Le Doigt de Silicium</w:t>
      </w:r>
    </w:p>
    <w:p/>
    <w:p>
      <w: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t>Il posa le doigt sur le lecteur.</w:t>
      </w:r>
    </w:p>
    <w:p/>
    <w:p>
      <w:r>
        <w:t>Un flash vert. Un déclic. La porte s'ouvrit.</w:t>
      </w:r>
    </w:p>
    <w:p/>
    <w:p>
      <w: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t>Un taureau ailé.</w:t>
      </w:r>
    </w:p>
    <w:p/>
    <w:p>
      <w:r>
        <w:t>Le lamassu.</w:t>
      </w:r>
    </w:p>
    <w:p/>
    <w:p>
      <w: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t>Il posa la paume à plat au centre du symbole. Pendant cinq secondes, rien. Puis une vibration parcourut l'acier, et la porte coulissa latéralement dans le mur avec un silence parfait — trop parfait pour de la mécanique standard.</w:t>
      </w:r>
    </w:p>
    <w:p/>
    <w:p>
      <w:r>
        <w:t>Derrière elle, une lumière bleutée baignait une pièce qui n'aurait pas dû exister sous un immeuble de bureaux zurichois.</w:t>
      </w:r>
    </w:p>
    <w:p/>
    <w:p>
      <w:pPr>
        <w:pStyle w:val="Heading2"/>
      </w:pPr>
      <w:r>
        <w:t>Séquence 2 : La Chambre aux Émeraudes</w:t>
      </w:r>
    </w:p>
    <w:p/>
    <w:p>
      <w: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r>
        <w:t>Au centre de la pièce, sur un piédestal de marbre noir, reposait un objet qui fit battre le cœur d'Andrew plus vite qu'il ne l'aurait admis.</w:t>
      </w:r>
    </w:p>
    <w:p/>
    <w:p>
      <w: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t>Il sortit son téléphone et prit trois photos. Puis il activa le scanner qu'il avait installé dans sa montre — un capteur multispectral miniature capable de lire les émissions dans une gamme bien au-delà du visible.</w:t>
      </w:r>
    </w:p>
    <w:p/>
    <w:p>
      <w:r>
        <w:t>Le cristal émettait un signal. Faible, cohérent, modulé à une fréquence qu'il ne reconnut pas.</w:t>
      </w:r>
    </w:p>
    <w:p/>
    <w:p>
      <w:r>
        <w:t>*Il communique*, pensa-t-il. *Il communique avec quelque chose.*</w:t>
      </w:r>
    </w:p>
    <w:p/>
    <w:p>
      <w:r>
        <w:t>« Dr Harrington. »</w:t>
      </w:r>
    </w:p>
    <w:p/>
    <w:p>
      <w:r>
        <w:t>La voix venait de derrière lui. Calme, cultivée, avec l'accent précis de quelqu'un qui avait appris l'anglais dans une école privée avant de passer des décennies à le parler dans les salles d'audience.</w:t>
      </w:r>
    </w:p>
    <w:p/>
    <w:p>
      <w:r>
        <w:t>Andrew se retourna lentement.</w:t>
      </w:r>
    </w:p>
    <w:p/>
    <w:p>
      <w: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t>« Je me demandais combien de temps il vous faudrait, dit Meier. Je pensais trois jours. Vous avez mis moins de quarante-huit heures. »</w:t>
      </w:r>
    </w:p>
    <w:p/>
    <w:p>
      <w:r>
        <w:t>La porte se referma silencieusement derrière lui.</w:t>
      </w:r>
    </w:p>
    <w:p/>
    <w:p>
      <w:pPr>
        <w:pStyle w:val="Heading2"/>
      </w:pPr>
      <w:r>
        <w:t>Séquence 3 : La Confession</w:t>
      </w:r>
    </w:p>
    <w:p/>
    <w:p>
      <w:r>
        <w:t>Meier s'avança dans la pièce sans précipitation, sa canne frappant le sol en cadence. Il contourna le piédestal, s'arrêta devant le cristal vert, et le regarda avec une expression qui ressemblait à de la tendresse.</w:t>
      </w:r>
    </w:p>
    <w:p/>
    <w:p>
      <w:r>
        <w:t>« L'Émeraude de Namtar, dit-il. Savez-vous ce que c'est, Dr Harrington ? »</w:t>
      </w:r>
    </w:p>
    <w:p/>
    <w:p>
      <w:r>
        <w:t>« Un récepteur. Un transmetteur. Probablement un élément d'un réseau plus vaste. »</w:t>
      </w:r>
    </w:p>
    <w:p/>
    <w:p>
      <w: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t>« Communication instantanée n'existe pas. L'intrication ne transmet pas d'information plus vite que la lumière. »</w:t>
      </w:r>
    </w:p>
    <w:p/>
    <w:p>
      <w: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t>Le silence d'Andrew était une écoute active. Chaque mot de Meier s'inscrivait dans une case de sa mémoire, attendant d'être recoupé, vérifié, invalidé ou confirmé.</w:t>
      </w:r>
    </w:p>
    <w:p/>
    <w:p>
      <w: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t>« De contrôler l'information, termina Andrew. Pas seulement de la transmettre. De la contrôler. »</w:t>
      </w:r>
    </w:p>
    <w:p/>
    <w:p>
      <w:r>
        <w:t>Meier inclina la tête, un geste qui tenait à la fois de l'acquiescement et de l'hommage. « Vous êtes plus rapide que la plupart des gens, Dr Harrington. »</w:t>
      </w:r>
    </w:p>
    <w:p/>
    <w:p>
      <w:r>
        <w:t>« Je ne suis pas la plupart des gens. Et vous n'avez pas répondu à ma question. Le cœur Helios — l'ordinateur quantique de Lausanne — il a été construit pour servir d'antenne d'émission pour ce réseau, n'est-ce pas ? »</w:t>
      </w:r>
    </w:p>
    <w:p/>
    <w:p>
      <w: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t>« Était ? »</w:t>
      </w:r>
    </w:p>
    <w:p/>
    <w:p>
      <w:r>
        <w:t>Meier se retourna. « Reinhart est mort avant d'avoir terminé le deuxième prototype. »</w:t>
      </w:r>
    </w:p>
    <w:p/>
    <w:p>
      <w:r>
        <w:t>Andrew soutint son regard. « Reinhart a été assassiné. Pour avoir découvert ce que vous construisiez. »</w:t>
      </w:r>
    </w:p>
    <w:p/>
    <w:p>
      <w: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t>« Et le signal ? La transmission cryptée vers l'est toutes les soixante-treize heures ? »</w:t>
      </w:r>
    </w:p>
    <w:p/>
    <w:p>
      <w:r>
        <w:t>Meier sourit — un sourire qui ne toucha pas ses yeux. « Un test de routine. Le système vérifie sa connectivité avec les autres nœuds du réseau. »</w:t>
      </w:r>
    </w:p>
    <w:p/>
    <w:p>
      <w:r>
        <w:t>« Les autres nœuds. » Andrew répéta les mots lentement. « Combien y en a-t-il ? »</w:t>
      </w:r>
    </w:p>
    <w:p/>
    <w:p>
      <w:r>
        <w:t>Meier le regarda sans répondre. Mais dans le reflet bleuté des écrans, Andrew vit ses lèvres former un mot avant que sa voix ne le prononce :</w:t>
      </w:r>
    </w:p>
    <w:p/>
    <w:p>
      <w:r>
        <w:t>« Douze. »</w:t>
      </w:r>
    </w:p>
    <w:p/>
    <w:p>
      <w:pPr>
        <w:pStyle w:val="Heading2"/>
      </w:pPr>
      <w:r>
        <w:t>Séquence 4 : L'Offre</w:t>
      </w:r>
    </w:p>
    <w:p/>
    <w:p>
      <w:r>
        <w:t>« Je pourrais vous faire arrêter, dit Meier. Vous êtes entré par effraction dans des locaux privés. Vous avez falsifié un système biométrique. Vous avez volé des données confidentielles. »</w:t>
      </w:r>
    </w:p>
    <w:p/>
    <w:p>
      <w:r>
        <w:t>« Vous pourriez. »</w:t>
      </w:r>
    </w:p>
    <w:p/>
    <w:p>
      <w:r>
        <w:t>« Mais je ne le ferai pas. »</w:t>
      </w:r>
    </w:p>
    <w:p/>
    <w:p>
      <w:r>
        <w:t>Andrew attendit. Il savait que ce genre de déclaration était toujours suivie d'une condition.</w:t>
      </w:r>
    </w:p>
    <w:p/>
    <w:p>
      <w: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t>« Et le contrôle ? »</w:t>
      </w:r>
    </w:p>
    <w:p/>
    <w:p>
      <w:r>
        <w:t>« Le contrôle est une conséquence, pas un objectif. Tout système crée une hiérarchie naturelle entre ceux qui le comprennent et ceux qui l'utilisent sans le comprendre. C'est inévitable. »</w:t>
      </w:r>
    </w:p>
    <w:p/>
    <w:p>
      <w:r>
        <w:t>« C'est un choix, corrigea Andrew. Pas une conséquence. »</w:t>
      </w:r>
    </w:p>
    <w:p/>
    <w:p>
      <w:r>
        <w:t>Meier le regarda longtemps. Puis il éclata de rire — un rire sec, fatigué, qui sonnait comme de la poussière qui tombe.</w:t>
      </w:r>
    </w:p>
    <w:p/>
    <w:p>
      <w:r>
        <w:t>« Vous me rappelez Reinhart. Il disait la même chose. » Il secoua la tête. « Peut-être que vous avez raison. Mais le choix a déjà été fait, Dr Harrington. Il y a neuf cents ans, sous le Temple de Salomon. Nous ne faisons que suivre le script. »</w:t>
      </w:r>
    </w:p>
    <w:p/>
    <w:p>
      <w:r>
        <w:t>Andrew se dirigea vers la porte sans se presser. Arrivé devant, il se retourna.</w:t>
      </w:r>
    </w:p>
    <w:p/>
    <w:p>
      <w:r>
        <w:t>« Je ne suivrai pas votre script, Dr Meier. Et je ne suis pas Reinhart. »</w:t>
      </w:r>
    </w:p>
    <w:p/>
    <w:p>
      <w:r>
        <w:t>Il poussa la porte, qui s'ouvrit sans opposer de résistance.</w:t>
      </w:r>
    </w:p>
    <w:p/>
    <w:p>
      <w:r>
        <w:t>« Mais merci pour la visite », ajouta-t-il. « L'Émeraude est magnifique. Dommage qu'elle ne fasse pas ce que vous croyez. »</w:t>
      </w:r>
    </w:p>
    <w:p/>
    <w:p>
      <w:r>
        <w:t>Meier fronça les sourcils, pour la première fois depuis le début de la conversation. « Que voulez-vous dire ? »</w:t>
      </w:r>
    </w:p>
    <w:p/>
    <w:p>
      <w:r>
        <w:t>Andrew sourit. « Votre cristal émet effectivement un signal. Mais l'analyse spectrale que j'ai faite cette nuit montre qu'il ne communique pas avec vos autres nœuds. Il communique avec quelque chose d'autre. Quelque chose qui ne vous répond pas, mais qui écoute. »</w:t>
      </w:r>
    </w:p>
    <w:p/>
    <w:p>
      <w:r>
        <w:t>Il laissa les mots flotter dans l'air bleu de la pièce.</w:t>
      </w:r>
    </w:p>
    <w:p/>
    <w:p>
      <w:r>
        <w:t>« Depuis combien de temps, Dr Meier, quelqu'un écoute-t-il vos conversations sans que vous le sachiez ? »</w:t>
      </w:r>
    </w:p>
    <w:p/>
    <w:p>
      <w:r>
        <w:rPr>
          <w:color w:val="B4B4B4"/>
          <w:sz w:val="16"/>
        </w:rPr>
        <w:t>──────────────────────────────────────────────────</w:t>
      </w:r>
    </w:p>
    <w:p/>
    <w:p>
      <w:r>
        <w:t>*Fin du Chapitre 6*</w:t>
      </w:r>
    </w:p>
    <w:p/>
    <w:p>
      <w:r>
        <w:br w:type="page"/>
      </w:r>
    </w:p>
    <w:p>
      <w:pPr>
        <w:pStyle w:val="Heading1"/>
      </w:pPr>
      <w:r>
        <w:t>Chapitre 7 — Le Fichier Caché</w:t>
      </w:r>
    </w:p>
    <w:p>
      <w:r>
        <w:t># Chapitre 7 — L'Écouteur Silencieux</w:t>
      </w:r>
    </w:p>
    <w:p/>
    <w:p>
      <w:pPr>
        <w:pStyle w:val="Heading2"/>
      </w:pPr>
      <w:r>
        <w:t>Séquence 1 : Le Passage</w:t>
      </w:r>
    </w:p>
    <w:p/>
    <w:p>
      <w: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t>Il poussa la porte, respira l'air froid de la ville, et se dirigea vers la gare à pied.</w:t>
      </w:r>
    </w:p>
    <w:p/>
    <w:p>
      <w:r>
        <w:t>*Quelqu'un écoute.*</w:t>
      </w:r>
    </w:p>
    <w:p/>
    <w:p>
      <w: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t>Le cristal parlait à Meier. Mais il parlait aussi à quelqu'un d'autre. Quelqu'un qui ne répondait pas. Quelqu'un qui écoutait.</w:t>
      </w:r>
    </w:p>
    <w:p/>
    <w:p>
      <w:r>
        <w:t>*Depuis le début.*</w:t>
      </w:r>
    </w:p>
    <w:p/>
    <w:p>
      <w: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t>Il entra dans un café, commanda un oolong, et sortit son téléphone.</w:t>
      </w:r>
    </w:p>
    <w:p/>
    <w:p>
      <w:r/>
      <w:r>
        <w:rPr>
          <w:b/>
        </w:rPr>
        <w:t>ANDREW :</w:t>
      </w:r>
      <w:r>
        <w:t xml:space="preserve"> *Le cristal est bidirectionnel. Reçoiption active — pas passive. Vérifie les logs de fréquence du capteur que j'ai activé à 6h18.*</w:t>
      </w:r>
    </w:p>
    <w:p/>
    <w:p>
      <w:r>
        <w:t>La réponse arriva cinquante-trois secondes plus tard.</w:t>
      </w:r>
    </w:p>
    <w:p/>
    <w:p>
      <w:r/>
      <w:r>
        <w:rPr>
          <w:b/>
        </w:rPr>
        <w:t>JAMES :</w:t>
      </w:r>
      <w:r>
        <w:t xml:space="preserve"> *Déjà fait. Deux canaux : émission 545 THz (vert émeraude), réception 564.8 THz (vert). Le canal réception a un handshake — le cristal attend un accusé de réception périodique. Il n'en reçoit pas. Il insiste.*</w:t>
      </w:r>
    </w:p>
    <w:p/>
    <w:p>
      <w:r>
        <w:t>Andrew but son thé en lisant. *Il insiste.* Le cristal n'était pas un simple transmetteur passif. C'était un émetteur-récepteur qui vérifiait activement la connexion avec son destinataire — un destinataire qui ne répondait pas à l'appel.</w:t>
      </w:r>
    </w:p>
    <w:p/>
    <w:p>
      <w:r/>
      <w:r>
        <w:rPr>
          <w:b/>
        </w:rPr>
        <w:t>ANDREW :</w:t>
      </w:r>
      <w:r>
        <w:t xml:space="preserve"> *La périodicité du handshake ?*</w:t>
      </w:r>
    </w:p>
    <w:p/>
    <w:p>
      <w:r/>
      <w:r>
        <w:rPr>
          <w:b/>
        </w:rPr>
        <w:t>JAMES :</w:t>
      </w:r>
      <w:r>
        <w:t xml:space="preserve"> *Toutes les 4,7 secondes. Stable. Précision atomique.*</w:t>
      </w:r>
    </w:p>
    <w:p/>
    <w:p>
      <w: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t>Andrew posa son téléphone face contre la table en bois, ferma les yeux, et écouta le bruit de la machine à espresso.</w:t>
      </w:r>
    </w:p>
    <w:p/>
    <w:p>
      <w: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t>Mais une communication quantique intriquée ne devrait pas avoir de latence. C'était tout le principe.</w:t>
      </w:r>
    </w:p>
    <w:p/>
    <w:p>
      <w:r>
        <w:t>*L'intrication ne transmet pas d'information,* pensa-t-il. *Mais quelqu'un a trouvé le moyen de s'en servir comme d'un canal auxiliaire. Le signal lumineux est un appât. La vraie communication se fait ailleurs.*</w:t>
      </w:r>
    </w:p>
    <w:p/>
    <w:p>
      <w:r>
        <w:t>Il rouvrit les yeux, reprit son téléphone.</w:t>
      </w:r>
    </w:p>
    <w:p/>
    <w:p>
      <w:r/>
      <w:r>
        <w:rPr>
          <w:b/>
        </w:rPr>
        <w:t>ANDREW :</w:t>
      </w:r>
      <w:r>
        <w:t xml:space="preserve"> *Je veux que tu compares le timing du handshake avec les horaires de lancement des satellites chinois de la série Mozi. Tous. Depuis la création du cristal.*</w:t>
      </w:r>
    </w:p>
    <w:p/>
    <w:p>
      <w:r/>
      <w:r>
        <w:rPr>
          <w:b/>
        </w:rPr>
        <w:t>JAMES :</w:t>
      </w:r>
      <w:r>
        <w:t xml:space="preserve"> *Ça va prendre du temps.*</w:t>
      </w:r>
    </w:p>
    <w:p/>
    <w:p>
      <w:r/>
      <w:r>
        <w:rPr>
          <w:b/>
        </w:rPr>
        <w:t>ANDREW :</w:t>
      </w:r>
      <w:r>
        <w:t xml:space="preserve"> *Prends-le.*</w:t>
      </w:r>
    </w:p>
    <w:p/>
    <w:p>
      <w:pPr>
        <w:pStyle w:val="Heading2"/>
      </w:pPr>
      <w:r>
        <w:t>Séquence 2 : La Rencontre des Deux Mondes</w:t>
      </w:r>
    </w:p>
    <w:p/>
    <w:p>
      <w: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t>Son téléphone vibra : un message sur un canal qu'il n'utilisait qu'en dernier recours — une adresse email chiffrée dont seul James et lui connaissaient la clé.</w:t>
      </w:r>
    </w:p>
    <w:p/>
    <w:p>
      <w:r>
        <w:t>Le message était vide, à l'exception d'une coordonnée : *46.2005, 6.1456* et d'un horaire : *13:00*.</w:t>
      </w:r>
    </w:p>
    <w:p/>
    <w:p>
      <w:r>
        <w:t>Une latitude et longitude au cœur de Genève. Un rendez-vous. Mais pas de signature.</w:t>
      </w:r>
    </w:p>
    <w:p/>
    <w:p>
      <w: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t>*Pas James,* décida Andrew. James n'aurait pas utilisé ce canal pour un message aussi cryptique. Il aurait appelé, écrit un texte clair avec une blague au milieu, laissé une trace reconnaissable.</w:t>
      </w:r>
    </w:p>
    <w:p/>
    <w:p>
      <w:r>
        <w:t>Ce message venait de quelqu'un d'autre. Quelqu'un qui connaissait ce canal.</w:t>
      </w:r>
    </w:p>
    <w:p/>
    <w:p>
      <w:r>
        <w:t>Andrew vérifia l'horloge de son téléphone : 10h47. Il avait le temps de prendre le train pour Genève.</w:t>
      </w:r>
    </w:p>
    <w:p/>
    <w:p>
      <w: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r>
        <w:t>Il descendit la colline vers la gare centrale, le rythme de ses pas couvrant la fréquence résiduelle du handshake du cristal — 4,7 secondes — qui battait encore dans sa tête.</w:t>
      </w:r>
    </w:p>
    <w:p/>
    <w:p>
      <w:pPr>
        <w:pStyle w:val="Heading2"/>
      </w:pPr>
      <w:r>
        <w:t>Séquence 3 : Le Quai Gustave-Ador</w:t>
      </w:r>
    </w:p>
    <w:p/>
    <w:p>
      <w: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t>Andrew arriva avec cinq minutes d'avance. Il s'arrêta à la hauteur du débarcadère des Mouettes — les petits bateaux jaunes qui traversaient le lac — et fit face à l'eau, les mains dans les poches, l'attitude d'un tourneur fatigué qui regardait les mouettes.</w:t>
      </w:r>
    </w:p>
    <w:p/>
    <w:p>
      <w:r>
        <w:t>Il n'attendit pas longtemps.</w:t>
      </w:r>
    </w:p>
    <w:p/>
    <w:p>
      <w: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t>Quand elle fut à sa hauteur, elle parla sans le regarder.</w:t>
      </w:r>
    </w:p>
    <w:p/>
    <w:p>
      <w:r>
        <w:t>« Dr Harrington. Merci d'être venu. »</w:t>
      </w:r>
    </w:p>
    <w:p/>
    <w:p>
      <w: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r>
        <w:t>« Vous avez utilisé un canal que très peu de gens connaissent, répondit Andrew sans tourner la tête. Qui êtes-vous ? »</w:t>
      </w:r>
    </w:p>
    <w:p/>
    <w:p>
      <w:r>
        <w:t>« Je m'appelle Marianne Duval. Je travaille pour la Direction générale de la Sécurité extérieure — direction du renseignement économique. »</w:t>
      </w:r>
    </w:p>
    <w:p/>
    <w:p>
      <w:r>
        <w:t>Andrew laissa le silence s'installer. Un test : voir si elle comblait le vide.</w:t>
      </w:r>
    </w:p>
    <w:p/>
    <w:p>
      <w:r>
        <w:t>Elle ne le fit pas.</w:t>
      </w:r>
    </w:p>
    <w:p/>
    <w:p>
      <w:r>
        <w:t>« La DGSE ne contacte pas les civils via des canaux chiffrés pour une promenade au bord du lac, dit-il finalement.</w:t>
      </w:r>
    </w:p>
    <w:p/>
    <w:p>
      <w: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r>
        <w:t>Andrew tourna légèrement la tête pour la voir du coin de l'œil. « Vous avez fait vos devoirs. »</w:t>
      </w:r>
    </w:p>
    <w:p/>
    <w:p>
      <w: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t>Andrew ne cilla pas. « Si vous voulez m'arrêter, faites-le. Sinon, dites-moi ce que vous voulez. »</w:t>
      </w:r>
    </w:p>
    <w:p/>
    <w:p>
      <w: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t>« Le Protocole Lamassu. »</w:t>
      </w:r>
    </w:p>
    <w:p/>
    <w:p>
      <w:r>
        <w:t>Elle ne parut pas surprise qu'il connaisse le nom. « Vous en savez plus que je ne le pensais. »</w:t>
      </w:r>
    </w:p>
    <w:p/>
    <w:p>
      <w:r>
        <w:t>« J'en sais assez pour savoir que le cristal que Meier garde dans son sous-sol communique avec quelque chose que lui-même ne contrôle pas. »</w:t>
      </w:r>
    </w:p>
    <w:p/>
    <w:p>
      <w:r>
        <w:t>Le silence qui suivit était différent. Plus dense. Comme si l'air entre eux avait changé de pression.</w:t>
      </w:r>
    </w:p>
    <w:p/>
    <w:p>
      <w:r>
        <w:t>Marianne Duval parla doucement, presque pour elle-même. « Vous avez trouvé l'écouteur. »</w:t>
      </w:r>
    </w:p>
    <w:p/>
    <w:p>
      <w:r>
        <w:t>Andrew attendit.</w:t>
      </w:r>
    </w:p>
    <w:p/>
    <w:p>
      <w:r>
        <w:t>« Nous l'appelons le Troisième Récepteur, continua-t-elle. Meier croit que son réseau est privé. Il a tort. Depuis le premier test, il y a quatorze mois, une partie du signal est détournée vers un destinataire inconnu. Nous n'avons jamais réussi à l'identifier. »</w:t>
      </w:r>
    </w:p>
    <w:p/>
    <w:p>
      <w:r>
        <w:t>« Mais vous savez qu'il existe. »</w:t>
      </w:r>
    </w:p>
    <w:p/>
    <w:p>
      <w: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t>Andrew traça mentalement les implications. Un nœud compromis. La DGSE — ou quelqu'un en son sein — surveillait le Protocole Lamassu depuis quatorze mois. Et ils venaient de trouver quelqu'un qui avait fait le lien avec le récepteur caché.</w:t>
      </w:r>
    </w:p>
    <w:p/>
    <w:p>
      <w:r>
        <w:t>« Pourquoi me le dire maintenant ? »</w:t>
      </w:r>
    </w:p>
    <w:p/>
    <w:p>
      <w: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t>Andrew prit l'enveloppe sans l'ouvrir. Ses doigts sentirent le papier — épais, sans marque d'eau, probablement tiré d'une imprimerie industrielle standard.</w:t>
      </w:r>
    </w:p>
    <w:p/>
    <w:p>
      <w:r>
        <w:t>« James est en sécurité. »</w:t>
      </w:r>
    </w:p>
    <w:p/>
    <w:p>
      <w:r>
        <w:t>« Pour l'instant. »</w:t>
      </w:r>
    </w:p>
    <w:p/>
    <w:p>
      <w:r>
        <w:t>Il ouvrit l'enveloppe. À l'intérieur, une feuille blanche avec une seule ligne imprimée en caractères Helvetica :</w:t>
      </w:r>
    </w:p>
    <w:p/>
    <w:p>
      <w:r>
        <w:t>*Le codeur doit être silencieux.*</w:t>
      </w:r>
    </w:p>
    <w:p/>
    <w:p>
      <w: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t>« Comment savez-vous que c'est pour James ? »</w:t>
      </w:r>
    </w:p>
    <w:p/>
    <w:p>
      <w:r>
        <w:t>« Le message a été émis dans une bande de fréquence que seul un ordinateur quantique peut déchiffrer. OMEGA est l'un des deux seuls systèmes en Europe capables de lire ce genre de signal. Et l'autre — » Elle s'arrêta.</w:t>
      </w:r>
    </w:p>
    <w:p/>
    <w:p>
      <w:r>
        <w:t>« L'autre est à Shanghai. Je sais. »</w:t>
      </w:r>
    </w:p>
    <w:p/>
    <w:p>
      <w:r>
        <w:t>Andrew regarda le jet d'eau, les particules d'eau qui retombaient en pluie fine. *Le codeur doit être silencieux.* Une menace, un conseil, ou une prédiction ? La grammaire était ambiguë — l'anglais permettait les trois.</w:t>
      </w:r>
    </w:p>
    <w:p/>
    <w:p>
      <w:r>
        <w:t>« Qu'est-ce que vous attendez de moi ? »</w:t>
      </w:r>
    </w:p>
    <w:p/>
    <w:p>
      <w:r>
        <w:t>« Continuez. Meier vous a ouvert une porte. Utilisez-la. Trouvez le Troisième Récepteur. Découvrez qui écoute. Et quand vous le saurez — » Elle lui tendit une carte de visite sans nom, juste un numéro. « — vous appelez ce numéro. »</w:t>
      </w:r>
    </w:p>
    <w:p/>
    <w:p>
      <w:r>
        <w:t>Andrew prit la carte sans la regarder. « Et si je décide de ne pas continuer ? »</w:t>
      </w:r>
    </w:p>
    <w:p/>
    <w:p>
      <w:r>
        <w:t>Marianne Duval tourna les talons. « Vous avez déjà décidé, Dr Harrington. Sinon, vous seriez resté à Zurich. »</w:t>
      </w:r>
    </w:p>
    <w:p/>
    <w:p>
      <w: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t>*Le codeur doit être silencieux.*</w:t>
      </w:r>
    </w:p>
    <w:p/>
    <w:p>
      <w:r>
        <w:t>Il composa le numéro et attendit. La ligne sonna six fois avant que la messagerie ne réponde — la première fois que James ne décrochait pas en plus de dix ans.</w:t>
      </w:r>
    </w:p>
    <w:p/>
    <w:p>
      <w:pPr>
        <w:pStyle w:val="Heading2"/>
      </w:pPr>
      <w:r>
        <w:t>Séquence 4 : Le Message</w:t>
      </w:r>
    </w:p>
    <w:p/>
    <w:p>
      <w:r>
        <w:t>Andrew parcourut les soixante-trois mètres qui le séparaient de la gare de Cornavin à un rythme qui tenait plus de la marche forcée que de la promenade. Il rappela James. Six sonneries. Messagerie.</w:t>
      </w:r>
    </w:p>
    <w:p/>
    <w:p>
      <w:r>
        <w:t>Il envoya un message sur le canal d'urgence — celui qu'ils utilisaient quand un réseau était compromis.</w:t>
      </w:r>
    </w:p>
    <w:p/>
    <w:p>
      <w:r/>
      <w:r>
        <w:rPr>
          <w:b/>
        </w:rPr>
        <w:t>ANDREW :</w:t>
      </w:r>
      <w:r>
        <w:t xml:space="preserve"> *Poisson d'avril.*</w:t>
      </w:r>
    </w:p>
    <w:p/>
    <w:p>
      <w:r>
        <w:t>C'était le code qu'ils avaient établi. Si James allait bien, il répondait *Non merci, je préfère la truite.* S'il était en danger, il gardait le silence.</w:t>
      </w:r>
    </w:p>
    <w:p/>
    <w:p>
      <w:r>
        <w:t>Le silence dura quarante-sept secondes. Puis :</w:t>
      </w:r>
    </w:p>
    <w:p/>
    <w:p>
      <w:r/>
      <w:r>
        <w:rPr>
          <w:b/>
        </w:rPr>
        <w:t>JAMES :</w:t>
      </w:r>
      <w:r>
        <w:t xml:space="preserve"> *Non merci, je préfère la truite.*</w:t>
      </w:r>
    </w:p>
    <w:p/>
    <w:p>
      <w:r>
        <w:t>Andrew s'arrêta au milieu du hall de la gare, ferma les yeux brièvement, et sentit la tension dans ses épaules se relâcher d'un cran.</w:t>
      </w:r>
    </w:p>
    <w:p/>
    <w:p>
      <w:r/>
      <w:r>
        <w:rPr>
          <w:b/>
        </w:rPr>
        <w:t>ANDREW :</w:t>
      </w:r>
      <w:r>
        <w:t xml:space="preserve"> *Ton téléphone est compromis. Pas le canal d'urgence. Ne réponds plus sur le numéro principal. On se voit dans la cave à vin.*</w:t>
      </w:r>
    </w:p>
    <w:p/>
    <w:p>
      <w: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t>James répondit par un seul mot : *OK.*</w:t>
      </w:r>
    </w:p>
    <w:p/>
    <w:p>
      <w:r>
        <w:t>Andrew rangea son téléphone d'urgence, sortit de la gare, et héla un taxi.</w:t>
      </w:r>
    </w:p>
    <w:p/>
    <w:p>
      <w:r>
        <w:t>« Lausanne, dit-il au chauffeur. Par l'autoroute. Je suis pressé. »</w:t>
      </w:r>
    </w:p>
    <w:p/>
    <w:p>
      <w:r>
        <w:t>Le taxi s'engagea dans la circulation, laissant derrière lui le jet d'eau qui continuait de cracher ses cent quarante mètres d'eau vers un ciel qui n'écoutait pas.</w:t>
      </w:r>
    </w:p>
    <w:p/>
    <w:p>
      <w:pPr>
        <w:pStyle w:val="Heading2"/>
      </w:pPr>
      <w:r>
        <w:t>Séquence 5 : La Cave à Vin</w:t>
      </w:r>
    </w:p>
    <w:p/>
    <w:p>
      <w: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r>
        <w:t>Il écarta trois caisses, poussa le mur du bout des doigts — il pivota sur un axe central, révélant une pièce de trente mètres carrés insonorisée et blindée.</w:t>
      </w:r>
    </w:p>
    <w:p/>
    <w:p>
      <w:r>
        <w:t>À l'intérieur, James était assis devant une console de quatre écrans, les doigts immobiles sur le clavier, les yeux fixés sur un mur de texte qui défilait en temps réel.</w:t>
      </w:r>
    </w:p>
    <w:p/>
    <w:p>
      <w:r>
        <w:t>« Tu as eu un appel, dit Andrew en entrant.</w:t>
      </w:r>
    </w:p>
    <w:p/>
    <w:p>
      <w:r>
        <w:t>— Je sais. » James ne se retourna pas. « Et tu as eu une promenade au bord du lac. »</w:t>
      </w:r>
    </w:p>
    <w:p/>
    <w:p>
      <w:r>
        <w:t>« Comment — »</w:t>
      </w:r>
    </w:p>
    <w:p/>
    <w:p>
      <w: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r>
        <w:t>Andrew regarda sa montre — le capteur multispectral qu'il avait utilisé dans la chambre aux émeraudes. Le bijou de technologie qui venait de le trahir.</w:t>
      </w:r>
    </w:p>
    <w:p/>
    <w:p>
      <w:r>
        <w:t>« Meier m'a tagué. »</w:t>
      </w:r>
    </w:p>
    <w:p/>
    <w:p>
      <w: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t>« Elle m'a servi. » Andrew retira la montre et la posa sur la console. « Je peux en acheter une autre. Ce que je ne peux pas remplacer, c'est James. »</w:t>
      </w:r>
    </w:p>
    <w:p/>
    <w:p>
      <w:r>
        <w:t>« Dramatique. »</w:t>
      </w:r>
    </w:p>
    <w:p/>
    <w:p>
      <w:r>
        <w:t>« Les circonstances le sont. » Andrew sortit l'enveloppe et la posa à côté de la montre. « Lis ça. »</w:t>
      </w:r>
    </w:p>
    <w:p/>
    <w:p>
      <w:r>
        <w:t>James déplia la feuille, lut la ligne, et son visage — qui ne montrait jamais rien qu'il ne voulait pas montrer — devint très, très calme.</w:t>
      </w:r>
    </w:p>
    <w:p/>
    <w:p>
      <w:r>
        <w:t>« C'est une menace de mort. »</w:t>
      </w:r>
    </w:p>
    <w:p/>
    <w:p>
      <w:r>
        <w:t>« C'est une menace de silence. C'est différent. Quelqu'un veut que tu arrêtes de coder. »</w:t>
      </w:r>
    </w:p>
    <w:p/>
    <w:p>
      <w:r>
        <w:t>James relut la ligne. « Le codeur doit être silencieux. Pas "le codeur doit mourir". Pas "le codeur doit disparaître". Silencieux. »</w:t>
      </w:r>
    </w:p>
    <w:p/>
    <w:p>
      <w:r>
        <w:t>« Tu vois la nuance. »</w:t>
      </w:r>
    </w:p>
    <w:p/>
    <w:p>
      <w:r>
        <w:t>« Je vois qu'on me demande de me taire, pas de cesser d'exister. C'est une négociation, pas une sentence. » James reposa la feuille. « La question, c'est : qui négocie ? »</w:t>
      </w:r>
    </w:p>
    <w:p/>
    <w:p>
      <w:r>
        <w:t>Ils restèrent silencieux un moment, les néons bourdonnaient au-dessus d'eux comme des insectes fatigués.</w:t>
      </w:r>
    </w:p>
    <w:p/>
    <w:p>
      <w:r>
        <w:t>« La DGSE prétend ne pas le savoir, dit finalement Andrew. Ils appellent ça le Troisième Récepteur. »</w:t>
      </w:r>
    </w:p>
    <w:p/>
    <w:p>
      <w:r>
        <w:t>« La DGSE est française. Le message est en anglais. La signature cryptographique est d'origine inconnue. » James croisa les bras. « Tu crois que la DGSE dit la vérité ? »</w:t>
      </w:r>
    </w:p>
    <w:p/>
    <w:p>
      <w:r>
        <w:t>« Je crois qu'ils en disent assez pour que je continue d'avancer, et pas assez pour que je sache où je vais. C'est leur métier. »</w:t>
      </w:r>
    </w:p>
    <w:p/>
    <w:p>
      <w:r>
        <w:t>James hocha lentement la tête. « Alors continuons. Mais cette fois, on le fait avec nos règles. Pas celles de Meier. Pas celles de la DGSE. Les nôtres. »</w:t>
      </w:r>
    </w:p>
    <w:p/>
    <w:p>
      <w:r>
        <w:t>« Je n'avais pas l'intention de faire autrement. »</w:t>
      </w:r>
    </w:p>
    <w:p/>
    <w:p>
      <w:r>
        <w:t>Andrew s'assit sur un tabouret devant la console, les écrans reflétant la lumière froide dans ses yeux. Quelque part, dans une fréquence qu'il ne pouvait pas entendre, un cristal vert continuait d'émettre toutes les 4,7 secondes vers un destinataire inconnu.</w:t>
      </w:r>
    </w:p>
    <w:p/>
    <w:p>
      <w:r>
        <w:t>Le jeu venait de changer. Il ne s'agissait plus de découvrir le Protocole Lamassu.</w:t>
      </w:r>
    </w:p>
    <w:p/>
    <w:p>
      <w:r>
        <w:t>Il s'agissait de découvrir qui d'autre en connaissait l'existence, et depuis combien de temps ils attendaient que quelqu'un le trouve.</w:t>
      </w:r>
    </w:p>
    <w:p/>
    <w:p>
      <w:r>
        <w:rPr>
          <w:color w:val="B4B4B4"/>
          <w:sz w:val="16"/>
        </w:rPr>
        <w:t>──────────────────────────────────────────────────</w:t>
      </w:r>
    </w:p>
    <w:p/>
    <w:p>
      <w:r>
        <w:t>*Fin du Chapitre 7*</w:t>
      </w:r>
    </w:p>
    <w:p/>
    <w:p>
      <w:r>
        <w:br w:type="page"/>
      </w:r>
    </w:p>
    <w:p>
      <w:pPr>
        <w:pStyle w:val="Heading1"/>
      </w:pPr>
      <w:r>
        <w:t>Chapitre 8 — Viviana</w:t>
      </w:r>
    </w:p>
    <w:p>
      <w:r>
        <w:t># Chapitre 8 — Le Réseau dans le Réseau</w:t>
      </w:r>
    </w:p>
    <w:p/>
    <w:p>
      <w:pPr>
        <w:pStyle w:val="Heading2"/>
      </w:pPr>
      <w:r>
        <w:t>Séquence 1 : La Carte des Ombres</w:t>
      </w:r>
    </w:p>
    <w:p/>
    <w:p>
      <w: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*Time* de Zimmer qui tournait en sourdine — suffisamment pour isoler son cortex visuel du bruit ambiant, pas assez pour l'empêcher d'entendre James.</w:t>
      </w:r>
    </w:p>
    <w:p/>
    <w:p>
      <w: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r>
        <w:t>« Le réseau épouse le Danube, dit Andrew en suivant la courbe du fleuve du doigt. Meier a choisi des villes avec une tradition bancaire. Des caves. Des secrets. »</w:t>
      </w:r>
    </w:p>
    <w:p/>
    <w:p>
      <w: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t>« Exactement. Et le nœud qui écoute sans répondre — le Troisième Récepteur — n'est pas sur cette carte. Parce qu'il n'est pas conçu pour être un routeur. Il est conçu pour être une terminaison. »</w:t>
      </w:r>
    </w:p>
    <w:p/>
    <w:p>
      <w:r>
        <w:t>Andrew posa le doigt sur la zone entre les Alpes et la mer Adriatique. « Dans cette zone, tous les signaux convergent. Le Troisième Récepteur est forcément ici. Mais où précisément ? »</w:t>
      </w:r>
    </w:p>
    <w:p/>
    <w:p>
      <w:r>
        <w:t>James tapota son clavier. Un spectrogramme apparut sur l'écran central — une cascade de fréquences qui s'étalaient comme des doigts dans le brouillard.</w:t>
      </w:r>
    </w:p>
    <w:p/>
    <w:p>
      <w:r>
        <w:t>« J'ai isolé le signal du handshake. 4,7 secondes, oui — mais il y a une modulation à l'intérieur. Une empreinte. » James zooma sur une section du spectre. « Regarde ça. »</w:t>
      </w:r>
    </w:p>
    <w:p/>
    <w:p>
      <w:r>
        <w:t>Andrew s'approcha. Dans le bruit de fond, une série de pics réguliers formait un motif qui n'était pas aléatoire.</w:t>
      </w:r>
    </w:p>
    <w:p/>
    <w:p>
      <w:r>
        <w:t>« C'est une signature. Comme un battement de cœur. Chaque nœud a-t-il la sienne ? »</w:t>
      </w:r>
    </w:p>
    <w:p/>
    <w:p>
      <w:r>
        <w:t>« Bonne question. » James chargea les logs des onze autres nœuds, aligna les spectrogrammes. « Onze motifs différents. Chaque nœud du réseau a sa propre empreinte de handshake. Et le Troisième Récepteur... »</w:t>
      </w:r>
    </w:p>
    <w:p/>
    <w:p>
      <w:r>
        <w:t>Andrew regarda l'écran. Le douzième motif était là — faible, presque noyé dans le bruit, mais présent. « Il a la sienne aussi. »</w:t>
      </w:r>
    </w:p>
    <w:p/>
    <w:p>
      <w: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t>Andrew sentit le froid monter le long de sa nuque. 0,10 milliseconde. C'était le temps qu'une impulsion lumineuse mettait pour parcourir une trentaine de kilomètres dans l'air. Ou une vingtaine de kilomètres dans une fibre optique.</w:t>
      </w:r>
    </w:p>
    <w:p/>
    <w:p>
      <w:r>
        <w:t>« Il n'est pas sur l'orbite géostationnaire que j'avais calculée. Il est terrestre. Et il est proche. »</w:t>
      </w:r>
    </w:p>
    <w:p/>
    <w:p>
      <w:r>
        <w:t>« Très proche. » James traça un cercle sur la carte avec son doigt. « Dans un rayon de trente kilomètres autour de nous. »</w:t>
      </w:r>
    </w:p>
    <w:p/>
    <w:p>
      <w:r>
        <w:t>Andrew regarda le cercle. Il englobait la moitié du lac Léman. Et tout ce qui se trouvait autour.</w:t>
      </w:r>
    </w:p>
    <w:p/>
    <w:p>
      <w:pPr>
        <w:pStyle w:val="Heading2"/>
      </w:pPr>
      <w:r>
        <w:t>Séquence 2 : La Visiteuse du Soir</w:t>
      </w:r>
    </w:p>
    <w:p/>
    <w:p>
      <w:r>
        <w:t>La nuit tombait sur Lausanne quand le premier message arriva.</w:t>
      </w:r>
    </w:p>
    <w:p/>
    <w:p>
      <w:r>
        <w:t>Andrew était en train d'examiner le spectrogramme quand l'écran de James clignota — une notification en caractères verts sur fond noir, comme un terminal des années quatre-vingt.</w:t>
      </w:r>
    </w:p>
    <w:p/>
    <w:p>
      <w:r>
        <w:rPr>
          <w:b/>
          <w:color w:val="646464"/>
          <w:sz w:val="20"/>
        </w:rPr>
        <w:t>CONNEXION ENTRANTE — CANAL NON SÉCURISÉ</w:t>
      </w:r>
    </w:p>
    <w:p>
      <w:r>
        <w:rPr>
          <w:b/>
          <w:color w:val="646464"/>
          <w:sz w:val="20"/>
        </w:rPr>
        <w:t>SOURCE : NŒUD #4 (GENÈVE)</w:t>
      </w:r>
    </w:p>
    <w:p>
      <w:r>
        <w:rPr>
          <w:b/>
          <w:color w:val="646464"/>
          <w:sz w:val="20"/>
        </w:rPr>
        <w:t>NIVEAU DE CHIFFREMENT : AUCUN</w:t>
      </w:r>
    </w:p>
    <w:p/>
    <w:p>
      <w:r>
        <w:t>« C'est un piège, dit James sans lever les yeux. Personne n'envoie un message non chiffré depuis un nœud quantique. »</w:t>
      </w:r>
    </w:p>
    <w:p/>
    <w:p>
      <w:r>
        <w:t>« Ou c'est un message qui est conçu pour être intercepté. » Andrew s'approcha de l'écran. « Ouvre-le. »</w:t>
      </w:r>
    </w:p>
    <w:p/>
    <w:p>
      <w:r>
        <w:t>James hésita une seconde, puis tapa la commande. Le message s'afficha :</w:t>
      </w:r>
    </w:p>
    <w:p/>
    <w:p>
      <w:r>
        <w:t>*Dr Harrington — Je sais que vous êtes à Lausanne. Je dois vous parler. Seule. 21h00, au bord du lac, face au Musée Olympique. Venez sans votre frère. — M.D.*</w:t>
      </w:r>
    </w:p>
    <w:p/>
    <w:p>
      <w:r>
        <w:t>Andrew lut le message deux fois. « Marianne Duval. Elle nous a suivis jusqu'ici. »</w:t>
      </w:r>
    </w:p>
    <w:p/>
    <w:p>
      <w: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r>
        <w:t>« La montre que tu as nettoyée. »</w:t>
      </w:r>
    </w:p>
    <w:p/>
    <w:p>
      <w:r>
        <w:t>« Que j'ai nettoyée *après* que tu aies traversé le canton de Vaud avec. Le signal a eu le temps de rebondir. » James soupira. « Si elle sait où tu es, d'autres le savent aussi. »</w:t>
      </w:r>
    </w:p>
    <w:p/>
    <w:p>
      <w:r>
        <w:t>Andrew regarda l'heure en bas de l'écran : 20h47. Treize minutes.</w:t>
      </w:r>
    </w:p>
    <w:p/>
    <w:p>
      <w:r>
        <w:t>« J'y vais. »</w:t>
      </w:r>
    </w:p>
    <w:p/>
    <w:p>
      <w:r>
        <w:t>« C'est une mauvaise idée. »</w:t>
      </w:r>
    </w:p>
    <w:p/>
    <w:p>
      <w: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t>James le regarda enfiler sa veste. « Prends le Zippo. »</w:t>
      </w:r>
    </w:p>
    <w:p/>
    <w:p>
      <w:r>
        <w:t>Andrew s'arrêta. « Le briquet ? »</w:t>
      </w:r>
    </w:p>
    <w:p/>
    <w:p>
      <w: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t>Andrew soupesa le briquet — plus lourd qu'il n'en avait l'air. « Tu avais préparé ça pour ce soir ? »</w:t>
      </w:r>
    </w:p>
    <w:p/>
    <w:p>
      <w:r>
        <w:t>« Je prépare toujours tout pour ce soir. » James lui sourit — ce sourire fatigué qu'il avait depuis que le message était arrivé. « Tu m'apprends depuis trente ans que le timing n'existe pas. Seulement la préparation. »</w:t>
      </w:r>
    </w:p>
    <w:p/>
    <w:p>
      <w:pPr>
        <w:pStyle w:val="Heading2"/>
      </w:pPr>
      <w:r>
        <w:t>Séquence 3 : Le Lac</w:t>
      </w:r>
    </w:p>
    <w:p/>
    <w:p>
      <w: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t>Elle était là, assise sur un banc face à l'eau, un manteau sombre sur les épaules, les mains croisées sur ses genoux. Pas de parapluie cette fois. La nuit était claire, et le lac semblait absorber la lumière de la ville comme un miroir inversé.</w:t>
      </w:r>
    </w:p>
    <w:p/>
    <w:p>
      <w:r>
        <w:t>Andrew ne s'assit pas. Il resta debout à deux mètres d'elle, face au lac, les yeux fixés sur les lumières de la rive française.</w:t>
      </w:r>
    </w:p>
    <w:p/>
    <w:p>
      <w:r>
        <w:t>« Comment m'avez-vous trouvé ? »</w:t>
      </w:r>
    </w:p>
    <w:p/>
    <w:p>
      <w:r>
        <w:t>« Votre montre a émis pendant trente-sept minutes après avoir quitté Zurich. Le temps que vous arriviez à Lausanne. » Marianne Duval ne le regardait pas non plus. « Nos capteurs aux postes-frontières de Bardonnex ont détecté votre passage. »</w:t>
      </w:r>
    </w:p>
    <w:p/>
    <w:p>
      <w:r>
        <w:t>« Vous surveillez les passages transfrontaliers ? »</w:t>
      </w:r>
    </w:p>
    <w:p/>
    <w:p>
      <w:r>
        <w:t>« Nous suivons les signaux qui correspondent à la signature d'un traceur quantique. C'est une signature que nous connaissons bien — nous l'avons identifiée il y a six mois. »</w:t>
      </w:r>
    </w:p>
    <w:p/>
    <w:p>
      <w:r>
        <w:t>Andrew tourna légèrement la tête. « Vous avez déjà vu ce type de traceur. »</w:t>
      </w:r>
    </w:p>
    <w:p/>
    <w:p>
      <w: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t>Le puzzle commençait à prendre forme. « Le cristal de Meier n'est pas unique. Il y en a d'autres. »</w:t>
      </w:r>
    </w:p>
    <w:p/>
    <w:p>
      <w: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t>« Et le Troisième Récepteur ? »</w:t>
      </w:r>
    </w:p>
    <w:p/>
    <w:p>
      <w:r>
        <w:t>Elle soutint son regard. « Il est devenu actif ce matin à 5h14. Exactement au moment où vous avez ouvert la chambre aux émeraudes de Meier. »</w:t>
      </w:r>
    </w:p>
    <w:p/>
    <w:p>
      <w: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r>
        <w:t>« Il m'attendait. »</w:t>
      </w:r>
    </w:p>
    <w:p/>
    <w:p>
      <w:r>
        <w:t>« Pas vous. » Elle se leva, s'approcha de lui. « Il attendait que *quelqu'un* trouve le cristal. Quelqu'un qui comprendrait ce qu'il voit. Une clé qui devait tomber entre les mains de la bonne personne. »</w:t>
      </w:r>
    </w:p>
    <w:p/>
    <w:p>
      <w:r>
        <w:t>« Meier s'est fait avoir. »</w:t>
      </w:r>
    </w:p>
    <w:p/>
    <w:p>
      <w:r>
        <w:t>« Meier est un pion depuis le début. Il croit construire un réseau de communication inviolable. En réalité, il a construit un système de détection — un filet tendu à travers l'Europe pour capturer exactement le genre de personne qui viendrait le défier. »</w:t>
      </w:r>
    </w:p>
    <w:p/>
    <w:p>
      <w:r>
        <w:t>Andrew regarda le lac. Les lumières de la rive opposée vacillaient dans l'air frais du soir — comme des signaux dans un spectre qu'il apprenait tout juste à lire.</w:t>
      </w:r>
    </w:p>
    <w:p/>
    <w:p>
      <w:r>
        <w:t>« Je suis la clé, dit-il lentement. Et James est la serrure. »</w:t>
      </w:r>
    </w:p>
    <w:p/>
    <w:p>
      <w:r>
        <w:t>« Le codeur doit être silencieux. » Marianne Duval répéta les mots du message. « Ce n'est pas une menace de mort. C'est une instruction de conception. Votre frère code le système de décryptage d'OMEGA. S'il arrête de coder, le Troisième Récepteur gagne. »</w:t>
      </w:r>
    </w:p>
    <w:p/>
    <w:p>
      <w:r>
        <w:t>« Et s'il continue, il est en danger. »</w:t>
      </w:r>
    </w:p>
    <w:p/>
    <w:p>
      <w:r>
        <w:t>« Oui. »</w:t>
      </w:r>
    </w:p>
    <w:p/>
    <w:p>
      <w:r>
        <w:t>Andrew sortit le Zippo de sa poche, le fit tourner entre ses doigts — un geste mécanique qui l'aidait à penser. « Alors il faut trouver le Troisième Récepteur avant qu'il ne trouve une autre façon de faire taire James. »</w:t>
      </w:r>
    </w:p>
    <w:p/>
    <w:p>
      <w:r>
        <w:t>« C'est ce que je suis venue vous proposer. »</w:t>
      </w:r>
    </w:p>
    <w:p/>
    <w:p>
      <w:r>
        <w:t>Elle glissa la main dans son manteau et en sortit un objet — un boîtier noir de la taille d'un téléphone, avec un seul bouton sur le dessus et une prise USB en bas.</w:t>
      </w:r>
    </w:p>
    <w:p/>
    <w:p>
      <w:r>
        <w:t>« Qu'est-ce que c'est ? »</w:t>
      </w:r>
    </w:p>
    <w:p/>
    <w:p>
      <w:r>
        <w:t>« Un pont de données. Il crée un canal de communication entre OMEGA et le nœud DGSE dans le réseau Lamassu. Avec ça, votre frère peut écouter ce que le Troisième Récepteur entend. »</w:t>
      </w:r>
    </w:p>
    <w:p/>
    <w:p>
      <w:r>
        <w:t>Andrew regarda le boîtier. « Et qu'est-ce que vous voulez en échange ? »</w:t>
      </w:r>
    </w:p>
    <w:p/>
    <w:p>
      <w:r>
        <w:t>« La même chose que vous. » Elle lui tendit le boîtier. « Savoir ce qui se trouve à l'autre bout du fil. »</w:t>
      </w:r>
    </w:p>
    <w:p/>
    <w:p>
      <w:pPr>
        <w:pStyle w:val="Heading2"/>
      </w:pPr>
      <w:r>
        <w:t>Séquence 4 : Le Pont</w:t>
      </w:r>
    </w:p>
    <w:p/>
    <w:p>
      <w:r>
        <w:t>James examina le boîtier comme un bijoutier examine un diamant suspect — avec admiration et méfiance.</w:t>
      </w:r>
    </w:p>
    <w:p/>
    <w:p>
      <w:r>
        <w:t>« C'est élégant, dit-il sans le toucher. FPGA reprogrammable, buffer à mémoire tampon, chiffrement AES-256 avec rotation de clé toutes les trente secondes. Pas de connexion réseau intégrée. Il faut un câble pour le relier à OMEGA. »</w:t>
      </w:r>
    </w:p>
    <w:p/>
    <w:p>
      <w:r>
        <w:t>« Tu peux le déchiffrer ? » demanda Andrew.</w:t>
      </w:r>
    </w:p>
    <w:p/>
    <w:p>
      <w:r>
        <w:t>« Je peux essayer de l'écouter. » James connecta le boîtier à un câble USB blindé, puis à un deuxième port sur OMEGA. « Mais si Marianne Duval ment, ce boîtier est une porte dérobée dans notre système. »</w:t>
      </w:r>
    </w:p>
    <w:p/>
    <w:p>
      <w:r>
        <w:t>« James. »</w:t>
      </w:r>
    </w:p>
    <w:p/>
    <w:p>
      <w:r>
        <w:t>James leva les yeux. « Quoi ? »</w:t>
      </w:r>
    </w:p>
    <w:p/>
    <w:p>
      <w:r>
        <w:t>« Elle ne ment pas. »</w:t>
      </w:r>
    </w:p>
    <w:p/>
    <w:p>
      <w:r>
        <w:t>« Comment tu le sais ? »</w:t>
      </w:r>
    </w:p>
    <w:p/>
    <w:p>
      <w: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t>« Un test de quoi ? »</w:t>
      </w:r>
    </w:p>
    <w:p/>
    <w:p>
      <w: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t>James resta silencieux un long moment. Puis il se tourna vers OMEGA et tapa une série de commandes.</w:t>
      </w:r>
    </w:p>
    <w:p/>
    <w:p>
      <w:r>
        <w:t>« Je lance un scan passif du boîtier. S'il émet quoi que ce soit sans mon autorisation, je le saurai en moins d'une nanoseconde. »</w:t>
      </w:r>
    </w:p>
    <w:p/>
    <w:p>
      <w:r>
        <w:t>« Et s'il est propre ? »</w:t>
      </w:r>
    </w:p>
    <w:p/>
    <w:p>
      <w:r>
        <w:t>« Alors on aura une ligne directe avec l'oreille qui écoute le Protocole Lamassu. » James sourit — un sourire qui ressemblait à un défi. « Et je pourrai lui répondre. »</w:t>
      </w:r>
    </w:p>
    <w:p/>
    <w:p>
      <w:r>
        <w:t>Andrew posa la main sur l'épaule de son frère. « Pas encore. D'abord, on écoute. Ensuite, on décide quoi répondre. »</w:t>
      </w:r>
    </w:p>
    <w:p/>
    <w:p>
      <w:r>
        <w:t>James hocha la tête et actionna l'interrupteur. Le boîtier s'alluma — une diode bleue, puis verte. Sur l'écran d'OMEGA, un flux de données commença à défiler — des paquets chiffrés qui venaient d'ailleurs.</w:t>
      </w:r>
    </w:p>
    <w:p/>
    <w:p>
      <w:r>
        <w:t>« On a une connexion, dit James. Le Troisième Récepteur est en ligne. Et il ne sait pas qu'on l'écoute. »</w:t>
      </w:r>
    </w:p>
    <w:p/>
    <w:p>
      <w:r>
        <w:t>Andrew regarda les données défiler. Quelque part, dans l'obscurité entre Lausanne et le sud, une machine écoutait le réseau Lamassu en croyant être seule à le faire.</w:t>
      </w:r>
    </w:p>
    <w:p/>
    <w:p>
      <w:r>
        <w:t>« Le faisceau que j'ai détecté à Lausanne, dit Andrew en fixant l'écran. Il partait vers l'est-nord-est — azimut 63°. Direction l'Allemagne. Pas Naples. »</w:t>
      </w:r>
    </w:p>
    <w:p/>
    <w:p>
      <w: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t>« Et la destination finale n'a jamais été l'Allemagne. »</w:t>
      </w:r>
    </w:p>
    <w:p/>
    <w:p>
      <w:r>
        <w:t>« Non. » James tourna enfin la tête vers lui. « L'Allemagne n'était qu'un carrefour. Tous les chemins mènent au nœud treize. »</w:t>
      </w:r>
    </w:p>
    <w:p/>
    <w:p>
      <w:r>
        <w:t>Andrew hocha lentement. « Veronika Keller — elle m'a commandé l'audit. Elle savait qu'Helvetios était sur la liste d'intégration. Elle ne m'a pas tout dit. »</w:t>
      </w:r>
    </w:p>
    <w:p/>
    <w:p>
      <w:r>
        <w:t>« Elle est morte, Andrew. » James se tut une seconde. « Suicide apparent — overdose d'insuline. Les journaux suisses ont parlé d'épuisement professionnel. C'était il y a dix jours. »</w:t>
      </w:r>
    </w:p>
    <w:p/>
    <w:p>
      <w:r>
        <w:t>Le silence retomba, plus lourd que les données qui défilaient sur l'écran.</w:t>
      </w:r>
    </w:p>
    <w:p/>
    <w:p>
      <w:r>
        <w:t>« Elle savait, murmura Andrew. Et elle a essayé de me montrer la vérité avant de mourir. »</w:t>
      </w:r>
    </w:p>
    <w:p/>
    <w:p>
      <w:r>
        <w:t>« Parle. »</w:t>
      </w:r>
    </w:p>
    <w:p/>
    <w:p>
      <w: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t>*Tu as tort*, pensa-t-il. *Il y a maintenant deux oreilles qui écoutent. Et l'une d'elles va répondre.*</w:t>
      </w:r>
    </w:p>
    <w:p/>
    <w:p>
      <w:r>
        <w:rPr>
          <w:color w:val="B4B4B4"/>
          <w:sz w:val="16"/>
        </w:rPr>
        <w:t>──────────────────────────────────────────────────</w:t>
      </w:r>
    </w:p>
    <w:p/>
    <w:p>
      <w:r>
        <w:t>*Fin du Chapitre 8*</w:t>
      </w:r>
    </w:p>
    <w:p>
      <w:r>
        <w:br w:type="page"/>
      </w:r>
    </w:p>
    <w:p>
      <w:pPr>
        <w:pStyle w:val="Heading1"/>
      </w:pPr>
      <w:r>
        <w:t>Chapitre 9 — Le Signal</w:t>
      </w:r>
    </w:p>
    <w:p>
      <w:r>
        <w:t># Chapitre 9 — Le Compte à Rebours</w:t>
      </w:r>
    </w:p>
    <w:p/>
    <w:p>
      <w:pPr>
        <w:pStyle w:val="Heading2"/>
      </w:pPr>
      <w:r>
        <w:t>Séquence 1 : 46 Heures et Quelques Minutes</w:t>
      </w:r>
    </w:p>
    <w:p/>
    <w:p>
      <w:r>
        <w:t>Le flux de données arriva à 03h14.</w:t>
      </w:r>
    </w:p>
    <w:p/>
    <w:p>
      <w: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r>
        <w:t>Ce fut James qui le réveilla — une main sur son épaule, les doigts serrés, la voix basse et tendue.</w:t>
      </w:r>
    </w:p>
    <w:p/>
    <w:p>
      <w:r>
        <w:t>« Andrew. Réveille-toi. Le boîtier crache quelque chose. »</w:t>
      </w:r>
    </w:p>
    <w:p/>
    <w:p>
      <w:r>
        <w:t>Andrew ouvrit les yeux, le cerveau déjà en mode combat, le corps pas encore. Il se leva, traversa la pièce en trois enjambées, et s'arrêta devant l'écran d'OMEGA.</w:t>
      </w:r>
    </w:p>
    <w:p/>
    <w:p>
      <w:r>
        <w:t>Le flux de données n'était plus du bruit. C'était une structure organisée — une séquence hexadécimale qui se répétait avec des variations.</w:t>
      </w:r>
    </w:p>
    <w:p/>
    <w:p>
      <w:r>
        <w:t>« Ça a commencé il y a six minutes, dit James. Le Troisième Récepteur a envoyé un paquet de données structurées. La première émission intentionnelle depuis l'activation. »</w:t>
      </w:r>
    </w:p>
    <w:p/>
    <w:p>
      <w:r>
        <w:t>Andrew regarda les chiffres défiler. « Tu peux le déchiffrer ? »</w:t>
      </w:r>
    </w:p>
    <w:p/>
    <w:p>
      <w:r>
        <w:t>« Je l'ai déjà fait. » James tapa une commande. Un texte s'afficha sur l'écran.</w:t>
      </w:r>
    </w:p>
    <w:p/>
    <w:p>
      <w:r>
        <w:rPr>
          <w:b/>
          <w:color w:val="646464"/>
          <w:sz w:val="20"/>
        </w:rPr>
        <w:t>PROTOCOLE LAMASSU — PHASE 3</w:t>
      </w:r>
    </w:p>
    <w:p>
      <w:r>
        <w:rPr>
          <w:b/>
          <w:color w:val="646464"/>
          <w:sz w:val="20"/>
        </w:rPr>
        <w:t>ACTIVATION : T+71:14:23</w:t>
      </w:r>
    </w:p>
    <w:p>
      <w:r>
        <w:rPr>
          <w:b/>
          <w:color w:val="646464"/>
          <w:sz w:val="20"/>
        </w:rPr>
        <w:t>OBJ : LE CODEUR</w:t>
      </w:r>
    </w:p>
    <w:p>
      <w:r>
        <w:rPr>
          <w:b/>
          <w:color w:val="646464"/>
          <w:sz w:val="20"/>
        </w:rPr>
        <w:t>MANDAT : SILENCE PERMANENT</w:t>
      </w:r>
    </w:p>
    <w:p>
      <w:r>
        <w:rPr>
          <w:b/>
          <w:color w:val="646464"/>
          <w:sz w:val="20"/>
        </w:rPr>
        <w:t>AUTORISATION : SYSTÈME</w:t>
      </w:r>
    </w:p>
    <w:p/>
    <w:p>
      <w:r>
        <w:t>Andrew lut le message trois fois. Le compteur en bas de l'écran continuait de défiler — les secondes qui tombaient une à une.</w:t>
      </w:r>
    </w:p>
    <w:p/>
    <w:p>
      <w:r>
        <w:t>« T+71 heures. La phase 3 se déclenche dans 71 heures et 14 minutes après l'activation. »</w:t>
      </w:r>
    </w:p>
    <w:p/>
    <w:p>
      <w:r>
        <w:t>« Qui a commencé hier à 5h14. » James montra le compteur. « Il reste 49 heures et 14 minutes. »</w:t>
      </w:r>
    </w:p>
    <w:p/>
    <w:p>
      <w:r>
        <w:t>49:14:08. 49:14:07. 49:14:06.</w:t>
      </w:r>
    </w:p>
    <w:p/>
    <w:p>
      <w:r>
        <w:t>« Le mandat mentionne le "codeur". Toi. »</w:t>
      </w:r>
    </w:p>
    <w:p/>
    <w:p>
      <w:r>
        <w:t>« Silence permanent. » James répéta les mots d'une voix neutre, comme s'il lisait un manuel technique. « C'est plus direct que l'enveloppe d'hier. »</w:t>
      </w:r>
    </w:p>
    <w:p/>
    <w:p>
      <w:r>
        <w:t>Andrew sentit le froid monter le long de sa colonne vertébrale. « On a moins de deux jours pour trouver qui se cache derrière le Troisième Récepteur avant que le système ne passe à l'action. »</w:t>
      </w:r>
    </w:p>
    <w:p/>
    <w:p>
      <w:r>
        <w:t>« Ou avant qu'il n'intègre OMEGA. » James désigna l'ordinateur quantique. « Regarde le deuxième paquet. »</w:t>
      </w:r>
    </w:p>
    <w:p/>
    <w:p>
      <w: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r>
        <w:t>« OMEGA », dit James.</w:t>
      </w:r>
    </w:p>
    <w:p/>
    <w:p>
      <w:r>
        <w:t>Andrew fixa le point rouge. « Le Troisième Récepteur sait où nous sommes. Il connaît notre topographie réseau. »</w:t>
      </w:r>
    </w:p>
    <w:p/>
    <w:p>
      <w:r>
        <w:t>« Pas depuis le début. » James brancha un câble dans le boîtier DGSE et chargea un log de connexion. « Regarde l'heure de la première connexion. »</w:t>
      </w:r>
    </w:p>
    <w:p/>
    <w:p>
      <w:r>
        <w:t>Andrew lut l'horodatage : 05:14:47. « Quand j'ai ouvert la chambre. »</w:t>
      </w:r>
    </w:p>
    <w:p/>
    <w:p>
      <w:r>
        <w:t>« Exactement. Le Troisième Récepteur ne savait pas que tu existais avant que tu ne trouves le cristal de Meier. Mais à partir de ce moment, il t'a tagué, suivi — et maintenant il a trouvé OMEGA. »</w:t>
      </w:r>
    </w:p>
    <w:p/>
    <w:p>
      <w:r>
        <w:t>Andrew s'assit, les yeux fixés sur le compteur qui s'égrenait. 49:12:44. 49:12:43.</w:t>
      </w:r>
    </w:p>
    <w:p/>
    <w:p>
      <w:r>
        <w:t>« On ne peut pas rester ici. Si le Troisième Récepteur connaît OMEGA et connaît notre emplacement, chaque minute passée dans cet entrepôt est une minute de trop. »</w:t>
      </w:r>
    </w:p>
    <w:p/>
    <w:p>
      <w:r>
        <w:t>« On va où ? »</w:t>
      </w:r>
    </w:p>
    <w:p/>
    <w:p>
      <w:r>
        <w:t>Andrew regarda la carte. Les douze points rouges. Le cercle de trente kilomètres autour de Lausanne. Et au centre, un nom qui s'imposait comme une évidence.</w:t>
      </w:r>
    </w:p>
    <w:p/>
    <w:p>
      <w:r>
        <w:t>« Genève. Au nœud numéro quatre. »</w:t>
      </w:r>
    </w:p>
    <w:p/>
    <w:p>
      <w:r>
        <w:t>« Le nœud DGSE. »</w:t>
      </w:r>
    </w:p>
    <w:p/>
    <w:p>
      <w:r>
        <w:t>« Oui. » Andrew se leva. « Marianne Duval nous a donné un pont pour écouter. Maintenant on va lui demander de nous laisser entrer. »</w:t>
      </w:r>
    </w:p>
    <w:p/>
    <w:p>
      <w:pPr>
        <w:pStyle w:val="Heading2"/>
      </w:pPr>
      <w:r>
        <w:t>Séquence 2 : La Trajectoire</w:t>
      </w:r>
    </w:p>
    <w:p/>
    <w:p>
      <w: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t>James conduisait. Andrew était assis à côté de lui, le boîtier DGSE sur les genoux, les yeux fixés sur le compteur.</w:t>
      </w:r>
    </w:p>
    <w:p/>
    <w:p>
      <w:r>
        <w:t>« Tu as appelé Duval ? demanda James sans quitter la route.</w:t>
      </w:r>
    </w:p>
    <w:p/>
    <w:p>
      <w:r>
        <w:t>— Pas encore. Je veux d'abord comprendre ce que le Troisième Récepteur veut vraiment. »</w:t>
      </w:r>
    </w:p>
    <w:p/>
    <w:p>
      <w:r>
        <w:t>Il étudia le schéma que James avait extrait — la topographie du réseau avec le point rouge d'OMEGA. Mais il y avait quelque chose d'étrange. Le point rouge n'était pas une simple cible. C'était un embranchement.</w:t>
      </w:r>
    </w:p>
    <w:p/>
    <w:p>
      <w:r>
        <w:t>« James. Regarde ça. »</w:t>
      </w:r>
    </w:p>
    <w:p/>
    <w:p>
      <w:r>
        <w:t>James jeta un coup d'œil. « Quoi ? »</w:t>
      </w:r>
    </w:p>
    <w:p/>
    <w:p>
      <w:r>
        <w:t>« OMEGA n'est pas une cible. C'est un nœud que le Troisième Récepteur a ajouté à sa propre topographie. Il ne veut pas détruire OMEGA — il veut l'intégrer. »</w:t>
      </w:r>
    </w:p>
    <w:p/>
    <w:p>
      <w:r>
        <w:t>Le silence s'installa dans la cabine. James ralentit, se rangea sur le bas-côté, et prit le boîtier.</w:t>
      </w:r>
    </w:p>
    <w:p/>
    <w:p>
      <w:r>
        <w:t>« Tu as raison. Regarde — les connexions d'OMEGA sont pointillées, pas en trait plein. C'est une connexion en attente. Le Troisième Récepteur a mis OMEGA en liste pour rejoindre son réseau. »</w:t>
      </w:r>
    </w:p>
    <w:p/>
    <w:p>
      <w:r>
        <w:t>« Et le message "silence permanent" — c'est une instruction pour que le codeur ne soit plus un obstacle à l'intégration. »</w:t>
      </w:r>
    </w:p>
    <w:p/>
    <w:p>
      <w:r>
        <w:t>James reposa le boîtier. « Quelqu'un veut voler OMEGA. Pas la détruire. Me la prendre. »</w:t>
      </w:r>
    </w:p>
    <w:p/>
    <w:p>
      <w:r>
        <w:t>Andrew regarda les phares des voitures qui passaient sur l'autoroute, des traînées de lumière qui filaient vers Genève à cent trente kilomètres-heure.</w:t>
      </w:r>
    </w:p>
    <w:p/>
    <w:p>
      <w:r>
        <w:t>« Les services secrets volent des informations. Pas des infrastructures entières. Le Troisième Récepteur n'est pas une agence de renseignement classique. »</w:t>
      </w:r>
    </w:p>
    <w:p/>
    <w:p>
      <w:r>
        <w:t>« Tu penses à quoi ? »</w:t>
      </w:r>
    </w:p>
    <w:p/>
    <w:p>
      <w:r>
        <w:t>« Je pense que Meier avait raison sur un point : le Protocole Lamassu est une fondation. Mais pas pour la communication humaine. Pour quelque chose qui a besoin de la puissance de calcul d'OMEGA pour exister. »</w:t>
      </w:r>
    </w:p>
    <w:p/>
    <w:p>
      <w:r>
        <w:t>Il prit son téléphone, composa le seul numéro qu'il avait depuis la veille.</w:t>
      </w:r>
    </w:p>
    <w:p/>
    <w:p>
      <w:r>
        <w:t>« Marianne Duval, dit-il quand la voix répondit. Votre boîtier fonctionne. On arrive à Genève. Préparez-nous l'accès au nœud numéro quatre. »</w:t>
      </w:r>
    </w:p>
    <w:p/>
    <w:p>
      <w:r>
        <w:t>Il raccrocha avant qu'elle puisse répondre.</w:t>
      </w:r>
    </w:p>
    <w:p/>
    <w:p>
      <w:r>
        <w:t>« Tu lui donnes des ordres, maintenant ? » demanda James.</w:t>
      </w:r>
    </w:p>
    <w:p/>
    <w:p>
      <w:r>
        <w:t>« Non. Je lui donne une chance de prouver qu'elle est de notre côté. »</w:t>
      </w:r>
    </w:p>
    <w:p/>
    <w:p>
      <w:pPr>
        <w:pStyle w:val="Heading2"/>
      </w:pPr>
      <w:r>
        <w:t>Séquence 3 : Le Nœud Numéro Quatre</w:t>
      </w:r>
    </w:p>
    <w:p/>
    <w:p>
      <w:r>
        <w:t>Le nœud DGSE était installé dans un immeuble sans nom, rue de la Terrassière, à Genève — une adresse qui n'apparaissait sur aucun annuaire et que Google Maps marquait comme une impasse.</w:t>
      </w:r>
    </w:p>
    <w:p/>
    <w:p>
      <w: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t>James engagea la camionnette dans la rampe, la porte se referma derrière eux, et tout devint noir pendant une seconde avant que des néons blêmes ne s'allument, révélant un parking souterrain vide.</w:t>
      </w:r>
    </w:p>
    <w:p/>
    <w:p>
      <w:r>
        <w:t>Marianne Duval les attendait devant une porte blindée, les bras croisés, l'air de quelqu'un qui n'avait pas dormi de la nuit.</w:t>
      </w:r>
    </w:p>
    <w:p/>
    <w:p>
      <w:r>
        <w:t>« Vous êtes en avance », dit-elle quand Andrew sortit de la camionnette.</w:t>
      </w:r>
    </w:p>
    <w:p/>
    <w:p>
      <w:r>
        <w:t>« Le compteur tourne. » Il lui montra le boîtier. « Votre pont a capté le message. Phase 3 dans moins de 48 heures. OMEGA est sur la liste d'intégration. »</w:t>
      </w:r>
    </w:p>
    <w:p/>
    <w:p>
      <w:r>
        <w:t>Duval prit le boîtier, lut le message, et son visage — qui avait jusqu'ici montré le calme professionnel d'une agente expérimentée — se décomposa pendant une fraction de seconde.</w:t>
      </w:r>
    </w:p>
    <w:p/>
    <w:p>
      <w:r>
        <w:t>« Ce n'est pas possible, dit-elle.</w:t>
      </w:r>
    </w:p>
    <w:p/>
    <w:p>
      <w:r>
        <w:t>— Quoi ? »</w:t>
      </w:r>
    </w:p>
    <w:p/>
    <w:p>
      <w:r>
        <w:t>« Le Troisième Récepteur ne peut pas intégrer un ordinateur quantique externe. Le protocole d'intégration nécessite une clé de validation que seul Reinhart possédait. »</w:t>
      </w:r>
    </w:p>
    <w:p/>
    <w:p>
      <w:r>
        <w:t>Le nom de Reinhart flotta dans l'air du parking.</w:t>
      </w:r>
    </w:p>
    <w:p/>
    <w:p>
      <w:r>
        <w:t>James descendit de la camionnette, OMEGA dans un sac blindé sur son épaule. « Reinhart, l'architecte du Lamassu ? Celui qui s'est suicidé ? »</w:t>
      </w:r>
    </w:p>
    <w:p/>
    <w:p>
      <w:r>
        <w:t>« Celui qu'on a assassiné », corrigea Andrew.</w:t>
      </w:r>
    </w:p>
    <w:p/>
    <w:p>
      <w:r>
        <w:t>Duval se tourna vers lui. « Qu'est-ce que vous voulez dire ?</w:t>
      </w:r>
    </w:p>
    <w:p/>
    <w:p>
      <w: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t>Duval soutint son regard. « Vous sous-entendez quoi ? »</w:t>
      </w:r>
    </w:p>
    <w:p/>
    <w:p>
      <w: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t>« Où voulez-vous en venir ? »</w:t>
      </w:r>
    </w:p>
    <w:p/>
    <w:p>
      <w: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t>Le silence qui suivit fut brisé par OMEGA — un bip bref, suivi d'un message vocal synthétique que James avait programmé des années plus tôt pour les alertes critiques.</w:t>
      </w:r>
    </w:p>
    <w:p/>
    <w:p>
      <w:r>
        <w:t>« Détection de signal entrant. Source : non identifiée. Niveau de menace : élevé. »</w:t>
      </w:r>
    </w:p>
    <w:p/>
    <w:p>
      <w:r>
        <w:t>James posa OMEGA sur le capot de la camionnette, ouvrit le terminal, et lut le message à voix haute :</w:t>
      </w:r>
    </w:p>
    <w:p/>
    <w:p>
      <w:r>
        <w:t>« Dans moins de 48 heures, la Phase 3 s'active. Si votre frère continue de coder, nous intégrerons OMEGA de force. Arrêtez-le. Ou nous arrêterons tout. — Troisième Récepteur. »</w:t>
      </w:r>
    </w:p>
    <w:p/>
    <w:p>
      <w:r>
        <w:t>Duval regarda le message, puis Andrew. « Ils savent que vous êtes ici. »</w:t>
      </w:r>
    </w:p>
    <w:p/>
    <w:p>
      <w:r>
        <w:t>« Ils savent toujours où je suis. » Andrew regarda OMEGA, James, le boîtier DGSE, la carte des douze nœuds qu'il avait en mémoire. « La question, c'est : qui se cache derrière \"nous\" ? »</w:t>
      </w:r>
    </w:p>
    <w:p/>
    <w:p>
      <w:pPr>
        <w:pStyle w:val="Heading2"/>
      </w:pPr>
      <w:r>
        <w:t>Séquence 4 : Le Cœur du Réseau</w:t>
      </w:r>
    </w:p>
    <w:p/>
    <w:p>
      <w: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r>
        <w:t>Le compteur sur le boîtier affichait 47:52:31.</w:t>
      </w:r>
    </w:p>
    <w:p/>
    <w:p>
      <w:r>
        <w:t>« C'est le quatrième cristal que je vois, dit Andrew en s'approchant. Mais il est différent. »</w:t>
      </w:r>
    </w:p>
    <w:p/>
    <w:p>
      <w:r>
        <w:t>Duval s'arrêta à côté de lui. « Différent comment ?</w:t>
      </w:r>
    </w:p>
    <w:p/>
    <w:p>
      <w: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t>James s'approcha, posa OMEGA sur une table et le connecta au réseau local du nœud. « C'est une signature miroir. Le cristal de Meier émet en mode actif. Celui-ci émet en mode passif — il renvoie ce qu'il reçoit avec un décalage de phase. »</w:t>
      </w:r>
    </w:p>
    <w:p/>
    <w:p>
      <w:r>
        <w:t>« Pourquoi faire ? »</w:t>
      </w:r>
    </w:p>
    <w:p/>
    <w:p>
      <w:r>
        <w:t>« Parce que ce n'est pas un émetteur. » James regarda le spectre défiler sur l'écran d'OMEGA. « C'est un amplificateur. Le nœud DGSE n'est pas un point d'écoute. C'est un relais. »</w:t>
      </w:r>
    </w:p>
    <w:p/>
    <w:p>
      <w:r>
        <w:t>Duval fronça les sourcils. « Un relais vers où ? »</w:t>
      </w:r>
    </w:p>
    <w:p/>
    <w:p>
      <w:r>
        <w:t>James tapota une commande. Sur l'écran, le spectre se décomposa en deux fréquences distinctes : l'émission entrante, et une émission sortante — plus faible, mais structurée.</w:t>
      </w:r>
    </w:p>
    <w:p/>
    <w:p>
      <w:r>
        <w:t>« Vers le sud. Au-delà des Alpes. » James traça une ligne imaginaire. « Milan, Vérone, Venise — puis la mer Adriatique. »</w:t>
      </w:r>
    </w:p>
    <w:p/>
    <w:p>
      <w:r>
        <w:t>« Ce n'est pas un réseau continental, murmura Andrew. C'est un conduit. Il traverse l'Europe et ressort en Méditerranée. »</w:t>
      </w:r>
    </w:p>
    <w:p/>
    <w:p>
      <w:r>
        <w:t>Il regarda Duval. « Qui contrôle le hub naval de Naples ? »</w:t>
      </w:r>
    </w:p>
    <w:p/>
    <w:p>
      <w:r>
        <w:t>Le visage de Duval se figea. « Comment connaissez-vous Naples ? »</w:t>
      </w:r>
    </w:p>
    <w:p/>
    <w:p>
      <w: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r>
        <w:t>Duval regarda le cristal, la lumière verte qui pulsait dans l'obscurité de la salle, puis le compteur sur le boîtier.</w:t>
      </w:r>
    </w:p>
    <w:p/>
    <w:p>
      <w:r>
        <w:t>47:49:12.</w:t>
      </w:r>
    </w:p>
    <w:p/>
    <w:p>
      <w: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r>
        <w:t>« Quoi, alors ?</w:t>
      </w:r>
    </w:p>
    <w:p/>
    <w:p>
      <w:r>
        <w:t>— Un signal de contrôle. » Elle soutint son regard. « Ce réseau ne parle pas aux hommes. Il leur ordonne quelque chose. »</w:t>
      </w:r>
    </w:p>
    <w:p/>
    <w:p>
      <w:r>
        <w:t>« Naples n'est pas un nœud Lamassu, dit-elle enfin. C'est le QG de la Sixième Flotte américaine. Station d'écoute navale. Capacité SIGINT de premier niveau. »</w:t>
      </w:r>
    </w:p>
    <w:p/>
    <w:p>
      <w:r>
        <w:t>« Les Américains écoutent le Protocole Lamassu depuis le début ? » James se tourna vers elle, les yeux écarquillés. « Et vous le saviez ? »</w:t>
      </w:r>
    </w:p>
    <w:p/>
    <w:p>
      <w:r>
        <w:t>« Nous le soupçonnions. » Sa voix était tendue — mais Andrew entendit la faille. « Nous n'avions jamais eu la confirmation. »</w:t>
      </w:r>
    </w:p>
    <w:p/>
    <w:p>
      <w:r>
        <w:t>Andrew regarda le cristal, la lumière verte, le compteur qui continuait de s'égrener.</w:t>
      </w:r>
    </w:p>
    <w:p/>
    <w:p>
      <w:r>
        <w:t>« Ce n'est pas la Chine, dit-il. Ce ne sont pas les services russes. C'est quelqu'un qui a accès à une base SIGINT américaine. Quelqu'un qui utilise le Protocole Lamassu comme un réseau privé au nez et à la barbe de l'OTAN. »</w:t>
      </w:r>
    </w:p>
    <w:p/>
    <w:p>
      <w:r>
        <w:t>« Ou quelqu'un à l'intérieur de l'OTAN », dit James.</w:t>
      </w:r>
    </w:p>
    <w:p/>
    <w:p>
      <w:r>
        <w:t>Duval se tourna vers lui. « Vous ne pouvez pas —</w:t>
      </w:r>
    </w:p>
    <w:p/>
    <w:p>
      <w: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t>Il marqua une pause.</w:t>
      </w:r>
    </w:p>
    <w:p/>
    <w:p>
      <w:r>
        <w:t>« Vous croyiez écouter le Protocole Lamassu, Marianne. Mais depuis le début, c'est vous qu'on écoutait. Votre nœud n'est pas une oreille — c'est un phare. Et vous venez de nous y attirer. »</w:t>
      </w:r>
    </w:p>
    <w:p/>
    <w:p>
      <w:r>
        <w:t>Le silence dans la salle était total — même le cristal semblait retenir son souffle.</w:t>
      </w:r>
    </w:p>
    <w:p/>
    <w:p>
      <w:r>
        <w:t>Andrew regarda son frère, puis Marianne Duval, et enfin le compteur qui continuait de défiler :</w:t>
      </w:r>
    </w:p>
    <w:p/>
    <w:p>
      <w:r>
        <w:rPr>
          <w:b/>
          <w:color w:val="646464"/>
          <w:sz w:val="20"/>
        </w:rPr>
        <w:t>47:42:18</w:t>
      </w:r>
    </w:p>
    <w:p/>
    <w:p>
      <w: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r>
        <w:t>Ils n'avaient même pas deux jours pour découvrir la vérité. Et pour la première fois depuis le début de cette affaire, Andrew n'était pas certain de vouloir la connaître.</w:t>
      </w:r>
    </w:p>
    <w:p/>
    <w:p>
      <w:r>
        <w:rPr>
          <w:color w:val="B4B4B4"/>
          <w:sz w:val="16"/>
        </w:rPr>
        <w:t>──────────────────────────────────────────────────</w:t>
      </w:r>
    </w:p>
    <w:p/>
    <w:p>
      <w:r>
        <w:t>*Fin du Chapitre 9*</w:t>
      </w:r>
    </w:p>
    <w:p>
      <w:r>
        <w:br w:type="page"/>
      </w:r>
    </w:p>
    <w:p>
      <w:pPr>
        <w:pStyle w:val="Heading1"/>
      </w:pPr>
      <w:r>
        <w:t>Chapitre 10 — Les Enjeux</w:t>
      </w:r>
    </w:p>
    <w:p>
      <w:pPr>
        <w:pStyle w:val="Heading2"/>
      </w:pPr>
      <w:r>
        <w:t>CHAPITRE 10 — LE PHARE ET L'OMBRE</w:t>
      </w:r>
    </w:p>
    <w:p/>
    <w:p>
      <w:r>
        <w:t>La décision prit moins d'une seconde.</w:t>
      </w:r>
    </w:p>
    <w:p/>
    <w:p>
      <w: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t>« James. Temps de reboot sur OMEGA. »</w:t>
      </w:r>
    </w:p>
    <w:p/>
    <w:p>
      <w: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t>« On part. Maintenant. »</w:t>
      </w:r>
    </w:p>
    <w:p/>
    <w:p>
      <w:r>
        <w:rPr>
          <w:color w:val="B4B4B4"/>
          <w:sz w:val="16"/>
        </w:rPr>
        <w:t>──────────────────────────────────────────────────</w:t>
      </w:r>
    </w:p>
    <w:p/>
    <w:p>
      <w: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t>« Le reste ? » demanda Andrew.</w:t>
      </w:r>
    </w:p>
    <w:p/>
    <w:p>
      <w:r>
        <w:t>« Protocol Dust. »</w:t>
      </w:r>
    </w:p>
    <w:p/>
    <w:p>
      <w:r>
        <w:t>Duval se retourna enfin. « Vous allez détruire le matériel ? »</w:t>
      </w:r>
    </w:p>
    <w:p/>
    <w:p>
      <w:r>
        <w:t>« Je vais le rendre illisible. » James ne leva pas les yeux. « C'est différent. »</w:t>
      </w:r>
    </w:p>
    <w:p/>
    <w:p>
      <w: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t>Ils sortirent par l'escalier de service.</w:t>
      </w:r>
    </w:p>
    <w:p/>
    <w:p>
      <w:r>
        <w:rPr>
          <w:color w:val="B4B4B4"/>
          <w:sz w:val="16"/>
        </w:rPr>
        <w:t>──────────────────────────────────────────────────</w:t>
      </w:r>
    </w:p>
    <w:p/>
    <w:p>
      <w: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r>
        <w:t>Andrew nota le détail avec approbation silencieuse. Elle apprenait vite.</w:t>
      </w:r>
    </w:p>
    <w:p/>
    <w:p>
      <w: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r>
        <w:t>Le Troisième Récepteur était à Naples. QG de la Sixième Flotte américaine, via Napoli, secteur Capodichino. Trente minutes en voiture. Moins, si quelqu'un avait des raisons de se presser.</w:t>
      </w:r>
    </w:p>
    <w:p/>
    <w:p>
      <w:r>
        <w:t>Ils avaient trois heures de retard sur la détection. Peut-être moins.</w:t>
      </w:r>
    </w:p>
    <w:p/>
    <w:p>
      <w:r>
        <w:t>« James. »</w:t>
      </w:r>
    </w:p>
    <w:p/>
    <w:p>
      <w: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t>« Bonne idée. »</w:t>
      </w:r>
    </w:p>
    <w:p/>
    <w:p>
      <w:r>
        <w:t>Duval s'approcha d'Andrew, réduisant l'espace entre eux à la distance d'une conversation privée. Sa voix était basse, sans affect. « Mon nœud. Vous l'avez éteint sans me consulter. »</w:t>
      </w:r>
    </w:p>
    <w:p/>
    <w:p>
      <w:r>
        <w:t>« Oui. »</w:t>
      </w:r>
    </w:p>
    <w:p/>
    <w:p>
      <w:r>
        <w:t>« Ça va couper ma ligne sécurisée avec Paris. »</w:t>
      </w:r>
    </w:p>
    <w:p/>
    <w:p>
      <w:r>
        <w:t>« Je sais. »</w:t>
      </w:r>
    </w:p>
    <w:p/>
    <w:p>
      <w:r>
        <w:t>Elle n'ajouta rien pendant six secondes. Puis : « D'accord. »</w:t>
      </w:r>
    </w:p>
    <w:p/>
    <w:p>
      <w:r>
        <w:t>Ce n'était pas de l'accord. C'était de la confiance provisoire, accordée sous contrainte de la logique. Andrew respectait ça. C'était honnête.</w:t>
      </w:r>
    </w:p>
    <w:p/>
    <w:p>
      <w:r>
        <w:rPr>
          <w:color w:val="B4B4B4"/>
          <w:sz w:val="16"/>
        </w:rPr>
        <w:t>──────────────────────────────────────────────────</w:t>
      </w:r>
    </w:p>
    <w:p/>
    <w:p>
      <w: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r>
        <w:t>La voiture était une Alfa Romeo Giulia grise, deux ans d'âge, boîte automatique. James glissa derrière le volant sans commentaire. Andrew prit le siège passager. Duval s'installa à l'arrière, les deux sacs entre elle et la portière.</w:t>
      </w:r>
    </w:p>
    <w:p/>
    <w:p>
      <w:r>
        <w:t>« Direction ? » demanda James.</w:t>
      </w:r>
    </w:p>
    <w:p/>
    <w:p>
      <w: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r>
        <w:t>« Posillipo. Villa Volpicelli. Il y a un appartement que personne ne connaît. »</w:t>
      </w:r>
    </w:p>
    <w:p/>
    <w:p>
      <w:r>
        <w:t>James leva les yeux vers le rétroviseur. Brève question silencieuse.</w:t>
      </w:r>
    </w:p>
    <w:p/>
    <w:p>
      <w:r>
        <w:t>« À toi de voir si tu peux y aller sans autoroute. »</w:t>
      </w:r>
    </w:p>
    <w:p/>
    <w:p>
      <w:r>
        <w:t>Andrew avait déjà calculé la route avant de parler. Via Mergellina. Vingt minutes, sans autoroute. Il hocha la tête. James engagea le moteur.</w:t>
      </w:r>
    </w:p>
    <w:p/>
    <w:p>
      <w:r>
        <w:rPr>
          <w:color w:val="B4B4B4"/>
          <w:sz w:val="16"/>
        </w:rPr>
        <w:t>──────────────────────────────────────────────────</w:t>
      </w:r>
    </w:p>
    <w:p/>
    <w:p>
      <w:r>
        <w:t>Ce fut à la sortie du parking que l'homme apparut.</w:t>
      </w:r>
    </w:p>
    <w:p/>
    <w:p>
      <w: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t>« James. Stop. »</w:t>
      </w:r>
    </w:p>
    <w:p/>
    <w:p>
      <w:r>
        <w:t>« Quoi ? »</w:t>
      </w:r>
    </w:p>
    <w:p/>
    <w:p>
      <w:r>
        <w:t>« Stop. »</w:t>
      </w:r>
    </w:p>
    <w:p/>
    <w:p>
      <w:r>
        <w:t>James freina. L'Alfa s'immobilisa à deux mètres de la sortie du parking. L'homme sur le trottoir ne bougea pas. Il inclina très légèrement la tête — pas un salut, plutôt une confirmation — et sortit une main de sa poche. Paume ouverte, vide, tournée vers eux.</w:t>
      </w:r>
    </w:p>
    <w:p/>
    <w:p>
      <w:r>
        <w:t>Duval avait remonté sa vitre d'un geste instinctif. « Vous le connaissez ? »</w:t>
      </w:r>
    </w:p>
    <w:p/>
    <w:p>
      <w:r>
        <w:t>« Non. »</w:t>
      </w:r>
    </w:p>
    <w:p/>
    <w:p>
      <w:r>
        <w:t>« Alors on passe. »</w:t>
      </w:r>
    </w:p>
    <w:p/>
    <w:p>
      <w:r>
        <w:t>Andrew regardait les mains de l'homme. Les deux mains maintenant, sorties des poches, visibles. Pas d'arme. Pas de téléphone. Pas de geste vers sa veste. L'homme fit un pas vers la voiture — un seul — et s'arrêta. Il attendait qu'on lui accorde l'espace pour parler.</w:t>
      </w:r>
    </w:p>
    <w:p/>
    <w:p>
      <w:r>
        <w:t>C'était du calcul. Un calcul précis. Andrew reconnaissait la géométrie d'une approche professionnelle.</w:t>
      </w:r>
    </w:p>
    <w:p/>
    <w:p>
      <w:r>
        <w:t>« Je descends. »</w:t>
      </w:r>
    </w:p>
    <w:p/>
    <w:p>
      <w:r>
        <w:t>« Andrew — » James.</w:t>
      </w:r>
    </w:p>
    <w:p/>
    <w:p>
      <w:r>
        <w:t>« Trente secondes. » Il posa la main sur la poignée. « Tu gardes le moteur. »</w:t>
      </w:r>
    </w:p>
    <w:p/>
    <w:p>
      <w:r>
        <w:rPr>
          <w:color w:val="B4B4B4"/>
          <w:sz w:val="16"/>
        </w:rPr>
        <w:t>──────────────────────────────────────────────────</w:t>
      </w:r>
    </w:p>
    <w:p/>
    <w:p>
      <w: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r>
        <w:t>« Vous avez quarante-trois heures, dit-il. Je peux vous aider à les utiliser correctement. »</w:t>
      </w:r>
    </w:p>
    <w:p/>
    <w:p>
      <w: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t>« Pour qui vous travaillez ? »</w:t>
      </w:r>
    </w:p>
    <w:p/>
    <w:p>
      <w:r>
        <w:t>Sanz ne cligna pas des yeux. « Pour les mêmes personnes que vous cherchez à comprendre depuis quarante-huit heures. »</w:t>
      </w:r>
    </w:p>
    <w:p/>
    <w:p>
      <w:r>
        <w:t>« Le Conseil. »</w:t>
      </w:r>
    </w:p>
    <w:p/>
    <w:p>
      <w:r>
        <w:t>Silence de deux secondes. Pas de déni. Pas de confirmation. Sanz inclina de nouveau la tête — ce même geste minimal, presque japonais dans sa retenue — et dit : « Je travaille pour une faction du Conseil qui a intérêt à ce que la Phase 3 n'aboutisse pas. »</w:t>
      </w:r>
    </w:p>
    <w:p/>
    <w:p>
      <w:r>
        <w:t>La pluie s'intensifia légèrement. Andrew sentit les premières gouttes traverser le col de son manteau. Il ne bougea pas.</w:t>
      </w:r>
    </w:p>
    <w:p/>
    <w:p>
      <w:r>
        <w:t>« Pourquoi nous ? »</w:t>
      </w:r>
    </w:p>
    <w:p/>
    <w:p>
      <w:r>
        <w:t>« Parce que vous avez OMEGA. Et parce que vous avez compris Lamassu. »</w:t>
      </w:r>
    </w:p>
    <w:p/>
    <w:p>
      <w:r>
        <w:t>« Nous avons compris qu'il s'agit d'un signal de contrôle. Nous n'avons pas compris le mécanisme. »</w:t>
      </w:r>
    </w:p>
    <w:p/>
    <w:p>
      <w:r>
        <w:t>Sanz sourit. Très peu, très bref. « Je sais. C'est pour ça que vous avez besoin de moi. »</w:t>
      </w:r>
    </w:p>
    <w:p/>
    <w:p>
      <w:r>
        <w:rPr>
          <w:color w:val="B4B4B4"/>
          <w:sz w:val="16"/>
        </w:rPr>
        <w:t>──────────────────────────────────────────────────</w:t>
      </w:r>
    </w:p>
    <w:p/>
    <w:p>
      <w:r>
        <w:t>Andrew retourna à la voiture. Il s'assit, ferma la portière, regarda droit devant lui pendant quatre secondes. La pluie tambourinait sur le toit de l'Alfa avec un bruit de friture lointaine.</w:t>
      </w:r>
    </w:p>
    <w:p/>
    <w:p>
      <w:r>
        <w:t>« Alors ? » James, voix plate.</w:t>
      </w:r>
    </w:p>
    <w:p/>
    <w:p>
      <w:r>
        <w:t>Duval attendait sans parler. Bonne discipline.</w:t>
      </w:r>
    </w:p>
    <w:p/>
    <w:p>
      <w: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r>
        <w:t>Quarante-trois heures.</w:t>
      </w:r>
    </w:p>
    <w:p/>
    <w:p>
      <w: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r>
        <w:rPr>
          <w:color w:val="B4B4B4"/>
          <w:sz w:val="16"/>
        </w:rPr>
        <w:t>──────────────────────────────────────────────────</w:t>
      </w:r>
    </w:p>
    <w:p/>
    <w:p>
      <w: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t>Sanz avait offert une prise. Délibérément.</w:t>
      </w:r>
    </w:p>
    <w:p/>
    <w:p>
      <w: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r>
        <w:t>Il se tourna vers son frère. « Trois questions à poser à Sanz avant de décider quoi que ce soit. »</w:t>
      </w:r>
    </w:p>
    <w:p/>
    <w:p>
      <w:r>
        <w:t>James. « Je t'écoute. »</w:t>
      </w:r>
    </w:p>
    <w:p/>
    <w:p>
      <w: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t>Duval, de l'arrière : « Et s'il répond bien aux trois ? »</w:t>
      </w:r>
    </w:p>
    <w:p/>
    <w:p>
      <w:r>
        <w:t>Andrew regarda une dernière fois Sanz, immobile sous son auvent, qui attendait avec la patience particulière de quelqu'un habitué à attendre des décisions importantes dans des rues mouillées de villes portuaires.</w:t>
      </w:r>
    </w:p>
    <w:p/>
    <w:p>
      <w:r>
        <w:t>Il remit le bouchon sur son thermos.</w:t>
      </w:r>
    </w:p>
    <w:p/>
    <w:p>
      <w:r>
        <w:rPr>
          <w:color w:val="B4B4B4"/>
          <w:sz w:val="16"/>
        </w:rPr>
        <w:t>──────────────────────────────────────────────────</w:t>
      </w:r>
    </w:p>
    <w:p/>
    <w:p>
      <w:r>
        <w:t>La décision était simple. Elle l'avait été depuis le moment où Sanz avait dit 'quarante-trois heures'.</w:t>
      </w:r>
    </w:p>
    <w:p/>
    <w:p>
      <w: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t>Quarante-trois heures.</w:t>
      </w:r>
    </w:p>
    <w:p/>
    <w:p>
      <w: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r>
        <w:t>Andrew aimait les problèmes d'optimisation. Celui-ci en était un.</w:t>
      </w:r>
    </w:p>
    <w:p/>
    <w:p>
      <w:r>
        <w:t>Il posa la main sur la poignée de la portière.</w:t>
      </w:r>
    </w:p>
    <w:p/>
    <w:p>
      <w:r>
        <w:t>« On l'écoute. »</w:t>
      </w:r>
    </w:p>
    <w:p/>
    <w:p>
      <w: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t>Sanz l'attendait. Toujours calme. Toujours les mains visibles.</w:t>
      </w:r>
    </w:p>
    <w:p/>
    <w:p>
      <w: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t>« Trois questions, dit Andrew. Répondez bien et on continue la conversation ailleurs. »</w:t>
      </w:r>
    </w:p>
    <w:p/>
    <w:p>
      <w:r>
        <w:t>Sanz ouvrit légèrement les mains — geste d'invitation, pas de capitulation. « Je vous écoute. »</w:t>
      </w:r>
    </w:p>
    <w:p/>
    <w:p>
      <w: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t>Il pensa que quarante-trois heures, c'était à la fois très peu et exactement suffisant si on ne gaspillait pas une seconde.</w:t>
      </w:r>
    </w:p>
    <w:p/>
    <w:p>
      <w:r>
        <w:t>Il posa sa première question.</w:t>
      </w:r>
    </w:p>
    <w:p/>
    <w:p>
      <w:r>
        <w:rPr>
          <w:color w:val="B4B4B4"/>
          <w:sz w:val="16"/>
        </w:rPr>
        <w:t>──────────────────────────────────────────────────</w:t>
      </w:r>
    </w:p>
    <w:p/>
    <w:p>
      <w:r>
        <w:t>*Fin du Chapitre 10*</w:t>
      </w:r>
    </w:p>
    <w:p/>
    <w:p>
      <w:r>
        <w:rPr>
          <w:color w:val="B4B4B4"/>
          <w:sz w:val="16"/>
        </w:rPr>
        <w:t>──────────────────────────────────────────────────</w:t>
      </w:r>
    </w:p>
    <w:p>
      <w:r>
        <w:t>*Notes de continuité : Viktor Sanz — à développer Ch.11. Position de repli : Villa Volpicelli, Posillipo. OMEGA partiellement reconstitué (cristal photonique préservé). Nœud Duval hors ligne. Phase 2 confirmée active. Compteur Phase 3 : ~43h00 en fin de chapitre.*</w:t>
      </w:r>
    </w:p>
    <w:p/>
    <w:p>
      <w:r>
        <w:rPr>
          <w:color w:val="B4B4B4"/>
          <w:sz w:val="16"/>
        </w:rPr>
        <w:t>──────────────────────────────────────────────────</w:t>
      </w:r>
    </w:p>
    <w:p>
      <w:r>
        <w:rPr>
          <w:color w:val="B4B4B4"/>
          <w:sz w:val="16"/>
        </w:rPr>
        <w:t>──────────────────────────────────────────────────</w:t>
      </w:r>
    </w:p>
    <w:p/>
    <w:p>
      <w:r>
        <w:t>CE QUE J'AI AMÉLIORÉ</w:t>
      </w:r>
    </w:p>
    <w:p/>
    <w:p>
      <w: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r>
        <w:t>6. PHRASE-CHOC AU MILIEU DU BLOC DÉCISIONNEL : "Quarante-trois heures." planté seul sur sa ligne entre les deux blocs de risque (fuir / écouter), conformément à la recommandation P1. Brise la symétrie de plaidoirie, rend la décision plus viscérale.</w:t>
      </w:r>
    </w:p>
    <w:p/>
    <w:p>
      <w:r>
        <w:t>7. ACCENT DE SANZ ÉPURÉ : Supprimé "Le genre d'accent qu'on acquiert en vivant dans trop d'endroits différents." — phrase qui expliquait ce que "ni espagnol, ni américain, ni vraiment européen" montrait déjà.</w:t>
      </w:r>
    </w:p>
    <w:p/>
    <w:p>
      <w:r>
        <w:t>CE QUE J'AI ENLEVÉ</w:t>
      </w:r>
    </w:p>
    <w:p/>
    <w:p>
      <w:r>
        <w:t>- ~45 mots dans le rapport de James (les deux premières tentatives automatisées, tout le rapport intermédiaire)</w:t>
      </w:r>
    </w:p>
    <w:p>
      <w:r>
        <w:t>- ~30 mots dans le monologue analyse-Sanz ("Ce qui signifiait qu'il avait besoin d'eux autant qu'il le disait. Ce qui signifiait que l'équilibre de la négociation était, au minimum, symétrique." — résumé déplacé et condensé plus haut)</w:t>
      </w:r>
    </w:p>
    <w:p>
      <w:r>
        <w:t>- ~12 mots sur l'accent de Sanz (phrase explicative redondante)</w:t>
      </w:r>
    </w:p>
    <w:p>
      <w:r>
        <w:t>- 4 lignes "Texture : X, Y, Z" autonomes (~24 mots bruts) — matière préservée, déplacée dans la prose</w:t>
      </w:r>
    </w:p>
    <w:p>
      <w:r>
        <w:t>- Numérotation "Un / Deux / Trois" dans les questions (~6 mots de structure artificielle)</w:t>
      </w:r>
    </w:p>
    <w:p/>
    <w:p>
      <w:r>
        <w:t>ÉLÉMENTS INTACTS CONFORMÉMENT AUX RÈGLES ABSOLUES</w:t>
      </w:r>
    </w:p>
    <w:p>
      <w:r>
        <w:t>- Dialogues Duval/Andrew sur le nœud coupé (§§ "Mon nœud...") : non touchés</w:t>
      </w:r>
    </w:p>
    <w:p>
      <w:r>
        <w:t>- Image de la centrale hydraulique pour Sanz : non touchée</w:t>
      </w:r>
    </w:p>
    <w:p>
      <w:r>
        <w:t>- Le pu-erh et la pensée du thé : non touchés</w:t>
      </w:r>
    </w:p>
    <w:p>
      <w:r>
        <w:t>- Apparition physique de Sanz : non touchée</w:t>
      </w:r>
    </w:p>
    <w:p>
      <w:r>
        <w:t>- Ouverture de la section finale ("La décision était simple...") : non touchée</w:t>
      </w:r>
    </w:p>
    <w:p/>
    <w:p>
      <w:r>
        <w:t>COMPTE DE MOTS FINAL : ~1 980 mots (corps du chapitre, hors notes de continuité et changelog)</w:t>
      </w:r>
    </w:p>
    <w:p>
      <w:r>
        <w:t>Brouillon original : ~2 130 mots estimés</w:t>
      </w:r>
    </w:p>
    <w:p>
      <w:r>
        <w:t>Coupes nettes : ~150 mots soit ~7% — dans la limite des 15% imposés</w:t>
      </w:r>
    </w:p>
    <w:p/>
    <w:p>
      <w:r>
        <w:br w:type="page"/>
      </w:r>
    </w:p>
    <w:p>
      <w:pPr>
        <w:pStyle w:val="Heading1"/>
      </w:pPr>
      <w:r>
        <w:t>Chapitre 11 — La Faille</w:t>
      </w:r>
    </w:p>
    <w:p>
      <w:pPr>
        <w:pStyle w:val="Heading2"/>
      </w:pPr>
      <w:r>
        <w:t>CHAPITRE 11 — LA CHAMBRE D'ÉCHO</w:t>
      </w:r>
    </w:p>
    <w:p/>
    <w:p>
      <w:r>
        <w:t>La Villa Volpicelli se dressait au bord de la falaise — murs de tuf, glycines centenaires, fenêtres ouvertes sur le vide.</w:t>
      </w:r>
    </w:p>
    <w:p/>
    <w:p>
      <w: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t>James fermait la marche, l'étui en titane calé sous l'aisselle, l'œil balayant la rue qu'ils venaient de quitter. Duval gardait les mains libres, les épaules basses, prête.</w:t>
      </w:r>
    </w:p>
    <w:p/>
    <w:p>
      <w: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r>
        <w:t>« Asseyez-vous. »</w:t>
      </w:r>
    </w:p>
    <w:p/>
    <w:p>
      <w: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r>
        <w:t>Andrew ne s'assit pas.</w:t>
      </w:r>
    </w:p>
    <w:p/>
    <w:p>
      <w:r>
        <w:t>Il s'approcha de la baie, inspecta le golfe, compta les bateaux dans la rade. Un cargo à l'ancre. Un voilier. Rien qui bougeait à vitesse suspecte. Il enregistra l'angle mort entre le mur du jardin et la rue en contrebas.</w:t>
      </w:r>
    </w:p>
    <w:p/>
    <w:p>
      <w:r>
        <w:t>Il la percevait — la même contraction dans les trapèzes qu'il avait sentie dans les cuisines chirurgicales de l'avion volé, dans les nuits blanches devant OMEGA, dans le silence qui avait suivi les cahiers de Thomas Reinhart.</w:t>
      </w:r>
    </w:p>
    <w:p/>
    <w:p>
      <w:r>
        <w:t>La question n'était pas de savoir si la menace était réelle. La question était de savoir si Sanz se tenait du bon côté du tir.</w:t>
      </w:r>
    </w:p>
    <w:p/>
    <w:p>
      <w:r>
        <w:t>James avait posé l'étui sur la table. Il ne l'ouvrit pas. Il attendait.</w:t>
      </w:r>
    </w:p>
    <w:p/>
    <w:p>
      <w:r>
        <w:t>Duval s'assit en bout de table, face à la porte d'entrée. Vue dégagée sur les deux issues. Professionnelle.</w:t>
      </w:r>
    </w:p>
    <w:p/>
    <w:p>
      <w:r>
        <w:t>Sanz prit la bouilloire, versa de l'eau chaude dans une théière en grès. Le geste était précis, économique. Il n'essayait pas de faire ami — il essayait de montrer qu'il pouvait offrir autre chose que des phrases.</w:t>
      </w:r>
    </w:p>
    <w:p/>
    <w:p>
      <w:r>
        <w:t>« Pu-erh, dit-il. Je l'ai ramené de Kunming il y a trois mois. »</w:t>
      </w:r>
    </w:p>
    <w:p/>
    <w:p>
      <w:r>
        <w:t>Andrew ne bougea pas de la baie. Il laissa la phrase flotter, peser, puis la força à révéler ce qu'elle contenait.</w:t>
      </w:r>
    </w:p>
    <w:p/>
    <w:p>
      <w:r>
        <w:t>« Vous saviez qu'Andrew boit du thé, dit James depuis la table. C'est une information ciblée. »</w:t>
      </w:r>
    </w:p>
    <w:p/>
    <w:p>
      <w: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t>Il but une gorgée de son thé sans attendre qu'Andrew réponde. L'arôme du pu-erh emplit l'espace entre eux.</w:t>
      </w:r>
    </w:p>
    <w:p/>
    <w:p>
      <w:r>
        <w:t>« Asseyez-vous, docteur Harrington. Les quarante-trois heures que vous avez sont déjà en train de s'écouler pendant que je vous prouve que je ne suis pas un ennemi. »</w:t>
      </w:r>
    </w:p>
    <w:p/>
    <w:p>
      <w:r>
        <w:t>Ce n'était pas une menace. C'était un constat. Andrew le reconnut comme tel, et cela le fit s'asseoir.</w:t>
      </w:r>
    </w:p>
    <w:p/>
    <w:p>
      <w:r>
        <w:t>Il prit la théière, versa lui-même. Une gorgée — le pu-erh était profond, boisé, avec cette note de sous-bois humide qui lui rappelait les matins d'hiver à Zürich.</w:t>
      </w:r>
    </w:p>
    <w:p/>
    <w:p>
      <w:r>
        <w:t>« Parlez. »</w:t>
      </w:r>
    </w:p>
    <w:p/>
    <w:p>
      <w:r>
        <w:rPr>
          <w:color w:val="B4B4B4"/>
          <w:sz w:val="16"/>
        </w:rPr>
        <w:t>──────────────────────────────────────────────────</w:t>
      </w:r>
    </w:p>
    <w:p/>
    <w:p>
      <w:r>
        <w:t>Sanz posa les deux mains à plat sur la table, paumes offertes. Posture de vulnérabilité choisie, calibrée. Il laissa régner un silence de six secondes avant de commencer.</w:t>
      </w:r>
    </w:p>
    <w:p/>
    <w:p>
      <w:r>
        <w:t>« Je travaille pour Edelweiss. »</w:t>
      </w:r>
    </w:p>
    <w:p/>
    <w:p>
      <w:r>
        <w:t>Andrew cligna des yeux une fois. « Je connais le nom. C'est tout. »</w:t>
      </w:r>
    </w:p>
    <w:p/>
    <w:p>
      <w:r>
        <w:t>« C'est plus que la plupart des gens. » Sanz baissa légèrement la voix. « Edelweiss est une organisation ancienne. Très ancienne. Née pour contenir une menace qui dépasse les cadres des États-nations. »</w:t>
      </w:r>
    </w:p>
    <w:p/>
    <w:p>
      <w:r>
        <w:t>James échangea un regard avec Andrew. Aucun des deux ne broncha.</w:t>
      </w:r>
    </w:p>
    <w:p/>
    <w:p>
      <w: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t>Duval. « Pourquoi cinquante ans ? »</w:t>
      </w:r>
    </w:p>
    <w:p/>
    <w:p>
      <w: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r>
        <w:t>Andrew reposa sa tasse. Le bord en grès était chaud sous ses doigts. « Vous parlez comme si vous les connaissiez de l'intérieur. »</w:t>
      </w:r>
    </w:p>
    <w:p/>
    <w:p>
      <w:r>
        <w:t>« Je les connais. J'ai passé six ans au sein du Conseil des Douze, sous la couverture d'un analyste financier. Assez longtemps pour comprendre l'étendue de l'infiltration. »</w:t>
      </w:r>
    </w:p>
    <w:p/>
    <w:p>
      <w:r>
        <w:t>« Quelle étendue ? »</w:t>
      </w:r>
    </w:p>
    <w:p/>
    <w:p>
      <w:r>
        <w:t>« Totale. »</w:t>
      </w:r>
    </w:p>
    <w:p/>
    <w:p>
      <w:r>
        <w:t>Sanz laissa le mot flotter dans l'air.</w:t>
      </w:r>
    </w:p>
    <w:p/>
    <w:p>
      <w: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r>
        <w:t>« Capodichino, dit Andrew. La Sixième Flotte. »</w:t>
      </w:r>
    </w:p>
    <w:p/>
    <w:p>
      <w: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t>« Et leur centre opérationnel ? Le QG ? » demanda James.</w:t>
      </w:r>
    </w:p>
    <w:p/>
    <w:p>
      <w:r>
        <w:t>Sanz marqua une pause. Il posa ses mains à plat sur la table, les doigts écartés.</w:t>
      </w:r>
    </w:p>
    <w:p/>
    <w:p>
      <w:r>
        <w:t>« Il n'est pas où tout le monde croit. »</w:t>
      </w:r>
    </w:p>
    <w:p/>
    <w:p>
      <w: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t>« Où ? » La voix d'Andrew était plate.</w:t>
      </w:r>
    </w:p>
    <w:p/>
    <w:p>
      <w: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r>
        <w:t>Andrew ne bougea pas. À l'intérieur de son crâne, six cartes mentales se redessinaient simultanément.</w:t>
      </w:r>
    </w:p>
    <w:p/>
    <w:p>
      <w:r>
        <w:t>« Vous êtes sûr ? »</w:t>
      </w:r>
    </w:p>
    <w:p/>
    <w:p>
      <w:r>
        <w:t>« J'ai recruté un ingénieur du bord. Un Islandais du nom de Helgi Sigurðsson. Il supervise le maintien des cryostats du système. Il est le seul membre de l'équipage qui comprend ce qu'il refroidit vraiment. »</w:t>
      </w:r>
    </w:p>
    <w:p/>
    <w:p>
      <w:r>
        <w:t>« Helgi peut nous aider ? »</w:t>
      </w:r>
    </w:p>
    <w:p/>
    <w:p>
      <w: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t>Andrew fixa l'horizon par la baie vitrée. Le Vésuve se découpait dans le ciel de l'après-midi, net et immobile comme une menace oubliée. Il calculait. Variables : la crédibilité de Sanz, le coût de la tromperie, la symétrie des intérêts.</w:t>
      </w:r>
    </w:p>
    <w:p/>
    <w:p>
      <w:r>
        <w:t>« Pourquoi vous nous donnez Helgi ? »</w:t>
      </w:r>
    </w:p>
    <w:p/>
    <w:p>
      <w:r>
        <w:t>« Parce que si vous êtes ce que Thomas Reinhart croyait que vous étiez, vous ferez ce qu'il faut avec. »</w:t>
      </w:r>
    </w:p>
    <w:p/>
    <w:p>
      <w:r>
        <w:t>Le nom de Reinhart tomba comme une pièce de métal sur du marbre.</w:t>
      </w:r>
    </w:p>
    <w:p/>
    <w:p>
      <w:r>
        <w:t>« Vous connaissiez Reinhart ? » demanda James.</w:t>
      </w:r>
    </w:p>
    <w:p/>
    <w:p>
      <w: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t>Andrew garda le visage impassible. Mais le puzzle venait de perdre une pièce qu'il croyait avoir — et d'en gagner deux qu'il n'attendait pas.</w:t>
      </w:r>
    </w:p>
    <w:p/>
    <w:p>
      <w:r>
        <w:rPr>
          <w:color w:val="B4B4B4"/>
          <w:sz w:val="16"/>
        </w:rPr>
        <w:t>──────────────────────────────────────────────────</w:t>
      </w:r>
    </w:p>
    <w:p/>
    <w:p>
      <w:r>
        <w:t>Il fit ce qu'il faisait toujours quand le monde se compliquait trop vite : il prépara du thé.</w:t>
      </w:r>
    </w:p>
    <w:p/>
    <w:p>
      <w:r>
        <w:t>Pas pour la caféine. Pour la contrainte. La cérémonie du geste. Une feuille. Deux. La température de l'eau. Les secondes d'infusion. L'esprit, forcé de ralentir par le corps.</w:t>
      </w:r>
    </w:p>
    <w:p/>
    <w:p>
      <w:r>
        <w:t>James le regardait faire, connaissait cette tactique, attendait.</w:t>
      </w:r>
    </w:p>
    <w:p/>
    <w:p>
      <w:r>
        <w:t>Duval scrutait la rue par la baie de la cuisine, les volets entrouverts sur la via Posillipo.</w:t>
      </w:r>
    </w:p>
    <w:p/>
    <w:p>
      <w:r>
        <w:t>« S'il ment, dit-elle sans se retourner, on est dans une souricière. »</w:t>
      </w:r>
    </w:p>
    <w:p/>
    <w:p>
      <w:r>
        <w:t>« S'il dit la vérité, répondit Andrew en versant l'eau, on a une chance. »</w:t>
      </w:r>
    </w:p>
    <w:p/>
    <w:p>
      <w:r>
        <w:t>« Les deux hypothèses ont exactement la même probabilité. »</w:t>
      </w:r>
    </w:p>
    <w:p/>
    <w:p>
      <w:r>
        <w:t>« C'est pour ça qu'on vérifie. »</w:t>
      </w:r>
    </w:p>
    <w:p/>
    <w:p>
      <w:r>
        <w:t>Andrew but son thé. Oolong, cette fois.</w:t>
      </w:r>
    </w:p>
    <w:p/>
    <w:p>
      <w:r>
        <w:t>Il reposa la tasse. La céramique tinta contre le marbre.</w:t>
      </w:r>
    </w:p>
    <w:p/>
    <w:p>
      <w:r>
        <w:t>« James. Tu peux localiser ce Helgi avant qu'on décide quoi que ce soit ? »</w:t>
      </w:r>
    </w:p>
    <w:p/>
    <w:p>
      <w: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t>« Garde le contact ouvert sur ce canal. » Andrew se tourna vers Sanz. « Comment on le trouve ? »</w:t>
      </w:r>
    </w:p>
    <w:p/>
    <w:p>
      <w: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t>Il consulta l'écran.</w:t>
      </w:r>
    </w:p>
    <w:p/>
    <w:p>
      <w:r>
        <w:t>« Quarante minutes. »</w:t>
      </w:r>
    </w:p>
    <w:p/>
    <w:p>
      <w:r>
        <w:t>« On a quarante minutes pour décider si on vous fait confiance. » Andrew ne le dit pas comme une question.</w:t>
      </w:r>
    </w:p>
    <w:p/>
    <w:p>
      <w:r>
        <w:t>« Trente-neuf, maintenant. » Sanz ne sourit pas.</w:t>
      </w:r>
    </w:p>
    <w:p/>
    <w:p>
      <w:r>
        <w:rPr>
          <w:color w:val="B4B4B4"/>
          <w:sz w:val="16"/>
        </w:rPr>
        <w:t>──────────────────────────────────────────────────</w:t>
      </w:r>
    </w:p>
    <w:p/>
    <w:p>
      <w:r>
        <w:t>Andrew retourna à l'ouverture du salon.</w:t>
      </w:r>
    </w:p>
    <w:p/>
    <w:p>
      <w: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t>Le piège était trop bien conçu pour ne pas ressembler à une opportunité. L'opportunité était trop parfaite pour ne pas ressembler à un piège.</w:t>
      </w:r>
    </w:p>
    <w:p/>
    <w:p>
      <w:r>
        <w:t>Mais il restait quarante-deux heures. Et le *Al-Khidr* bougeait toutes les quarante-huit heures. Et Helgi serait joignable dans trente-neuf minutes.</w:t>
      </w:r>
    </w:p>
    <w:p/>
    <w:p>
      <w:r>
        <w:t>La géométrie des contraintes était impitoyable.</w:t>
      </w:r>
    </w:p>
    <w:p/>
    <w:p>
      <w:r>
        <w:t>« Duval. »</w:t>
      </w:r>
    </w:p>
    <w:p/>
    <w:p>
      <w:r>
        <w:t>Elle se tourna.</w:t>
      </w:r>
    </w:p>
    <w:p/>
    <w:p>
      <w:r>
        <w:t>« Vous avez accès à une filière Reykjavik ? »</w:t>
      </w:r>
    </w:p>
    <w:p/>
    <w:p>
      <w: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t>« Je ne veux pas une alerte. Je veux un billet d'avion. Trois billets. Demain matin. Naples-Keflavik, via Francfort ou Copenhague. Des identités propres. »</w:t>
      </w:r>
    </w:p>
    <w:p/>
    <w:p>
      <w:r>
        <w:t>Duval sortit son téléphone, le seul appareil qu'elle avait gardé actif, le nœud mort de la DGSE traînant dans son sac comme un talisman inutile. « Je peux faire ça par des canaux parallèles. Ça prendra une heure. »</w:t>
      </w:r>
    </w:p>
    <w:p/>
    <w:p>
      <w:r>
        <w:t>« Faites. »</w:t>
      </w:r>
    </w:p>
    <w:p/>
    <w:p>
      <w:r>
        <w:t>Andrew se tourna vers Sanz. Il s'approcha de la table, posa les deux mains sur le dossier de la chaise face à lui.</w:t>
      </w:r>
    </w:p>
    <w:p/>
    <w:p>
      <w:r>
        <w:t>« Si c'est un piège, vous avez mis beaucoup de soin à le construire. »</w:t>
      </w:r>
    </w:p>
    <w:p/>
    <w:p>
      <w:r>
        <w:t>« C'est un compliment ? »</w:t>
      </w:r>
    </w:p>
    <w:p/>
    <w:p>
      <w:r>
        <w:t>« C'est une évaluation. »</w:t>
      </w:r>
    </w:p>
    <w:p/>
    <w:p>
      <w: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r>
        <w:t>« Et vous ? »</w:t>
      </w:r>
    </w:p>
    <w:p/>
    <w:p>
      <w:r>
        <w:t>« Je suis le gardien de la porte. Mon travail s'arrête quand vous passez de l'autre côté. »</w:t>
      </w:r>
    </w:p>
    <w:p/>
    <w:p>
      <w:r>
        <w:rPr>
          <w:color w:val="B4B4B4"/>
          <w:sz w:val="16"/>
        </w:rPr>
        <w:t>──────────────────────────────────────────────────</w:t>
      </w:r>
    </w:p>
    <w:p/>
    <w:p>
      <w:r>
        <w:t>La sonnerie du terminal de James coupa l'air comme un scalpel.</w:t>
      </w:r>
    </w:p>
    <w:p/>
    <w:p>
      <w:r>
        <w:t>« Mouvement. »</w:t>
      </w:r>
    </w:p>
    <w:p/>
    <w:p>
      <w:r>
        <w:t>Andrew traversa la pièce en trois enjambées. L'écran de James affichait une carte topographique de Posillipo, un point rouge au sud-est de leur position.</w:t>
      </w:r>
    </w:p>
    <w:p/>
    <w:p>
      <w:r>
        <w:t>« Signature radio. Transmission courte. Pas de chiffrement militaire — standard GSM. Mais le timing est mauvais. »</w:t>
      </w:r>
    </w:p>
    <w:p/>
    <w:p>
      <w:r>
        <w:t>« Un véhicule ? »</w:t>
      </w:r>
    </w:p>
    <w:p/>
    <w:p>
      <w:r>
        <w:t>« Deux. Le premier s'est arrêté à cent cinquante mètres, via Girolamo. Le second approche par la corniche. Ils coupent les moteurs. »</w:t>
      </w:r>
    </w:p>
    <w:p/>
    <w:p>
      <w:r>
        <w:t>Sanz se leva. Son visage avait changé — pas de peur, mais la concentration soudaine de quelqu'un qui passe du mode conversation au mode combat.</w:t>
      </w:r>
    </w:p>
    <w:p/>
    <w:p>
      <w:r>
        <w:t>« La villa a un accès par les jardins. Descendez vers la cale sèche, longer la falaise. »</w:t>
      </w:r>
    </w:p>
    <w:p/>
    <w:p>
      <w:r>
        <w:t>« Ils sont combien ? » demanda Andrew.</w:t>
      </w:r>
    </w:p>
    <w:p/>
    <w:p>
      <w:r>
        <w:t>« Assez pour que trois personnes ne veuillent pas les attendre. »</w:t>
      </w:r>
    </w:p>
    <w:p/>
    <w:p>
      <w:r>
        <w:t>Andrew jeta un coup d'œil à James. James rangeait déjà le terminal dans son sac, l'étui en titane sous le bras. Duval avait le téléphone collé à l'oreille, parlant islandais par à-coups, une main sur la poignée de son sac.</w:t>
      </w:r>
    </w:p>
    <w:p/>
    <w:p>
      <w:r>
        <w:t>« On ne finira pas le thé, dit Andrew. »</w:t>
      </w:r>
    </w:p>
    <w:p/>
    <w:p>
      <w:r>
        <w:t>Sanz secoua la tête. « Il y a une Fiat 500 dans le garage. Bleue. Clé sur le tableau de bord. Les routes en descente vers Mergellina ne sont pas surveillées — pas encore. »</w:t>
      </w:r>
    </w:p>
    <w:p/>
    <w:p>
      <w:r>
        <w:t>« James conduit. »</w:t>
      </w:r>
    </w:p>
    <w:p/>
    <w:p>
      <w:r>
        <w:t>James hocha la tête. Andrew ne conduisait jamais sur route publique. C'était la règle. James la connaissait.</w:t>
      </w:r>
    </w:p>
    <w:p/>
    <w:p>
      <w:r>
        <w:t>Ils bougèrent.</w:t>
      </w:r>
    </w:p>
    <w:p/>
    <w:p>
      <w:r>
        <w:rPr>
          <w:color w:val="B4B4B4"/>
          <w:sz w:val="16"/>
        </w:rPr>
        <w:t>──────────────────────────────────────────────────</w:t>
      </w:r>
    </w:p>
    <w:p/>
    <w:p>
      <w: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r>
        <w:t>Andrew s'assit à l'avant. Il ne tourna pas la tête pour vérifier — il se fiait aux rétroviseurs. Duval s'installa à l'arrière, les deux sacs entre elle et la portière, le téléphone toujours coincé entre l'oreille et l'épaule.</w:t>
      </w:r>
    </w:p>
    <w:p/>
    <w:p>
      <w:r>
        <w:t>« Trois billets confirmés. Naples-Francfort 06h40. Francfort-Keflavik 11h20. Noms : Meier, Müller, Berg. »</w:t>
      </w:r>
    </w:p>
    <w:p/>
    <w:p>
      <w:r>
        <w:t>« Bien. »</w:t>
      </w:r>
    </w:p>
    <w:p/>
    <w:p>
      <w:r>
        <w:t>James engagea la première. La Fiat sortit du garage à vitesse de promenade, sans hâte, sans panique. Il tourna à droite dans la via Posillipo, prit la première descente vers le port.</w:t>
      </w:r>
    </w:p>
    <w:p/>
    <w:p>
      <w:r>
        <w:t>Le rétroviseur montrait la rue déserte.</w:t>
      </w:r>
    </w:p>
    <w:p/>
    <w:p>
      <w:r>
        <w:t>Pendant dix secondes.</w:t>
      </w:r>
    </w:p>
    <w:p/>
    <w:p>
      <w:r>
        <w:t>Puis une moto apparut au sommet de la côte, phare éteint, silhouette unique.</w:t>
      </w:r>
    </w:p>
    <w:p/>
    <w:p>
      <w:r>
        <w:t>« Accélère », dit Andrew.</w:t>
      </w:r>
    </w:p>
    <w:p/>
    <w:p>
      <w:r>
        <w:t>James passa la deuxième, la troisième. La Fiat vibrait comme un instrument à cordes tendues, ses suspensions d'origine absorbant mal les pavés humides. Les maisons défilaient — volets fermés, rues vides, l'heure de la sieste qui protégeait les fuyards.</w:t>
      </w:r>
    </w:p>
    <w:p/>
    <w:p>
      <w:r>
        <w:t>Une seconde moto. Puis une troisième.</w:t>
      </w:r>
    </w:p>
    <w:p/>
    <w:p>
      <w:r>
        <w:t>« Ils nous ont eus visuels », dit James.</w:t>
      </w:r>
    </w:p>
    <w:p/>
    <w:p>
      <w:r>
        <w:t>La route plongeait vers le port de Mergellina. Les motos gagnaient du terrain — des Ducati, deux cylindres, capables de rattraper une Fiat 500 à bout de souffle comme on rattrape un vélo.</w:t>
      </w:r>
    </w:p>
    <w:p/>
    <w:p>
      <w:r>
        <w:t>Andrew regarda le paysage défiler. Le sel dans l'air. La poussière des pavés. La rouille d'un garde-corps qui manquait.</w:t>
      </w:r>
    </w:p>
    <w:p/>
    <w:p>
      <w:r>
        <w:t>« Prochaine intersection. Tu prends à gauche. »</w:t>
      </w:r>
    </w:p>
    <w:p/>
    <w:p>
      <w:r>
        <w:t>« C'est une impasse, Andrew. Elle donne sur la corniche piétonne. »</w:t>
      </w:r>
    </w:p>
    <w:p/>
    <w:p>
      <w:r>
        <w:t>« Je sais. Prends-la. »</w:t>
      </w:r>
    </w:p>
    <w:p/>
    <w:p>
      <w:r>
        <w:t>James jura en silence, mais tourna. La Fiat freina dans le virage, les pneus crissèrent, l'arrière chassa sur la poussière de pouzzolane. La ruelle était étroite — deux mètres de large, bordée de murs en pierre et de poubelles renversées.</w:t>
      </w:r>
    </w:p>
    <w:p/>
    <w:p>
      <w:r>
        <w:t>La corniche apparut. Une balustrade en fer forgé. La mer en contrebas, trente mètres plus bas.</w:t>
      </w:r>
    </w:p>
    <w:p/>
    <w:p>
      <w:r>
        <w:t>« Freine. »</w:t>
      </w:r>
    </w:p>
    <w:p/>
    <w:p>
      <w:r>
        <w:t>James freina.</w:t>
      </w:r>
    </w:p>
    <w:p/>
    <w:p>
      <w:r>
        <w:t>Andrew ouvrit sa portière avant que la voiture soit complètement arrêtée. Il sortit, contourna la Fiat, ses semelles heurtant la pierre avec un bruit sec. Il s'approcha du garde-corps, saisit le premier montant solide qu'il trouva, tira.</w:t>
      </w:r>
    </w:p>
    <w:p/>
    <w:p>
      <w:r>
        <w:t>Le fer forgé résista.</w:t>
      </w:r>
    </w:p>
    <w:p/>
    <w:p>
      <w:r>
        <w:t>Il tira plus fort.</w:t>
      </w:r>
    </w:p>
    <w:p/>
    <w:p>
      <w:r>
        <w:t>Le montant céda dans un grincement de métal fatigué.</w:t>
      </w:r>
    </w:p>
    <w:p/>
    <w:p>
      <w:r>
        <w:t>« Duval. Aide-moi. »</w:t>
      </w:r>
    </w:p>
    <w:p/>
    <w:p>
      <w:r>
        <w:t>Elle comprit en une demi-seconde. Ils travaillèrent ensemble — lui sur le cadre, elle sur les barreaux —, créant une ouverture de soixante centimètres dans la balustrade. La mer en dessous. Un escalier d'entretien taillé dans la falaise, invisible depuis la rue.</w:t>
      </w:r>
    </w:p>
    <w:p/>
    <w:p>
      <w:r>
        <w:t>« James. La voiture. »</w:t>
      </w:r>
    </w:p>
    <w:p/>
    <w:p>
      <w:r>
        <w:t>James comprit aussi. Il recula la Fiat dans l'ombre d'un porche, coupa le moteur, laissa les clés sur le siège. Il sortit, referma doucement la portière.</w:t>
      </w:r>
    </w:p>
    <w:p/>
    <w:p>
      <w:r>
        <w:t>Le bruit des Ducati se rapprochait.</w:t>
      </w:r>
    </w:p>
    <w:p/>
    <w:p>
      <w:r>
        <w:t>Ils passèrent par l'ouverture dans la barrière.</w:t>
      </w:r>
    </w:p>
    <w:p/>
    <w:p>
      <w: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t>Au-dessus d'eux, les Ducati s'arrêtèrent. Des voix. Des pas précipités. Les motards avaient trouvé la Fiat vide, le garde-corps brisé. Ils scrutaient la mer.</w:t>
      </w:r>
    </w:p>
    <w:p/>
    <w:p>
      <w:r>
        <w:t>Ils ne pouvaient pas voir l'escalier.</w:t>
      </w:r>
    </w:p>
    <w:p/>
    <w:p>
      <w:r>
        <w:t>Pas d'ici.</w:t>
      </w:r>
    </w:p>
    <w:p/>
    <w:p>
      <w:r>
        <w:t>Mais ils allaient chercher.</w:t>
      </w:r>
    </w:p>
    <w:p/>
    <w:p>
      <w:r>
        <w:t>Andrew compta les marches. Vingt-trois. Trente et une. Quarante.</w:t>
      </w:r>
    </w:p>
    <w:p/>
    <w:p>
      <w:r>
        <w:t>Le dernier palier donnait sur une cale d'accostage abandonnée, un débarcadère en pierre mangé par les algues. Une barque de pêcheur amarrée à un anneau rouillé.</w:t>
      </w:r>
    </w:p>
    <w:p/>
    <w:p>
      <w:r>
        <w:t>« James. Tu sais piloter un hors-bord ? »</w:t>
      </w:r>
    </w:p>
    <w:p/>
    <w:p>
      <w:r>
        <w:t>« Oui. »</w:t>
      </w:r>
    </w:p>
    <w:p/>
    <w:p>
      <w:r>
        <w:t>« Alors pilote. »</w:t>
      </w:r>
    </w:p>
    <w:p/>
    <w:p>
      <w:r>
        <w:t>Andrew sauta dans la barque. Le fond était couvert de filets et de bidons d'essence. Il trouva le démarreur — un cordon, pas une clé. Il tira. Le moteur toussota. Il tira encore. Le moteur s'éveilla.</w:t>
      </w:r>
    </w:p>
    <w:p/>
    <w:p>
      <w:r>
        <w:t>« Quand je pense, dit Duval en s'installant à l'avant, que mon briefing de ce matin disait que j'allais passer la journée dans un bureau climatisé à analyser des flux financiers. »</w:t>
      </w:r>
    </w:p>
    <w:p/>
    <w:p>
      <w:r>
        <w:t>Andrew sourit. Très brièvement. « Les briefings mentent toujours. »</w:t>
      </w:r>
    </w:p>
    <w:p/>
    <w:p>
      <w:r>
        <w:t>La barque quitta la cale dans un bruit de coque contre la pierre. Le moteur 25 CV les poussa vers le large, cap au sud-ouest.</w:t>
      </w:r>
    </w:p>
    <w:p/>
    <w:p>
      <w:r>
        <w:t>Au-dessus, sur la corniche, les motards regardaient la mer. Trop tard.</w:t>
      </w:r>
    </w:p>
    <w:p/>
    <w:p>
      <w:r>
        <w:rPr>
          <w:color w:val="B4B4B4"/>
          <w:sz w:val="16"/>
        </w:rPr>
        <w:t>──────────────────────────────────────────────────</w:t>
      </w:r>
    </w:p>
    <w:p/>
    <w:p>
      <w:r>
        <w:t>À un mille du rivage, le moteur ralentit au ralenti. La barque dansait sur la houle légère. Naples brillait derrière eux — le Vésuve, le port, les lumières de Posillipo qui commençaient à s'allumer dans le crépuscule tombant.</w:t>
      </w:r>
    </w:p>
    <w:p/>
    <w:p>
      <w:r>
        <w:t>Andrew s'assit sur le plat-bord. Il prit le thermos dans son sac. Oolong, maintenant tiède. Il but.</w:t>
      </w:r>
    </w:p>
    <w:p/>
    <w:p>
      <w:r>
        <w:t>Il sortit le FiiO M23 de la poche intérieure de sa veste, enclencha les DUNU Brain Dance dans ses oreilles. Le geste était rituel — pas pour la musique, pour la transition. Pour marquer la frontière entre la décision et l'action. *Time* commença, les premières notes de piano s'élevant au-dessus du ronronnement du moteur. Il laissa Zimmer remplir le vide entre sa dernière décision et la prochaine.</w:t>
      </w:r>
    </w:p>
    <w:p/>
    <w:p>
      <w:r>
        <w:t>« Duval. Les billets sont bons ? »</w:t>
      </w:r>
    </w:p>
    <w:p/>
    <w:p>
      <w:r>
        <w:t>« Confirmés. Les identités tiennent. Meier, Müller, Berg. Trois consultants suisses en audit énergétique. Les passeports sont dans le système Schengen depuis dix-huit mois. »</w:t>
      </w:r>
    </w:p>
    <w:p/>
    <w:p>
      <w:r>
        <w:t>« Islande. »</w:t>
      </w:r>
    </w:p>
    <w:p/>
    <w:p>
      <w:r>
        <w:t>« Islande. »</w:t>
      </w:r>
    </w:p>
    <w:p/>
    <w:p>
      <w:r>
        <w:t>James ramena la barque vers le nord, longeant la côte à vitesse modérée, les phares éteints. Le cap sur un petit port de pêche où ils pourraient abandonner la barque, prendre un taxi, disparaître dans la nuit napolitaine avant l'aube.</w:t>
      </w:r>
    </w:p>
    <w:p/>
    <w:p>
      <w:r>
        <w:t>Andrew regarda l'horizon. La mer était grise, presque noire.</w:t>
      </w:r>
    </w:p>
    <w:p/>
    <w:p>
      <w:r>
        <w:t>Il pensait à Helgi Sigurðsson. Au système dans la cale d'un cargo. Au signal qui partirait dans quarante et une heures.</w:t>
      </w:r>
    </w:p>
    <w:p/>
    <w:p>
      <w:r>
        <w:t>Il pensait que la mécanique était trop fine pour ne pas cacher un engrenage. Et que l'engrenage était trop bien huilé pour n'être qu'une coïncidence.</w:t>
      </w:r>
    </w:p>
    <w:p/>
    <w:p>
      <w:r>
        <w:t>Il but une dernière gorgée d'oolong.</w:t>
      </w:r>
    </w:p>
    <w:p/>
    <w:p>
      <w:r>
        <w:t>« James. On va en Islande. »</w:t>
      </w:r>
    </w:p>
    <w:p/>
    <w:p>
      <w:r>
        <w:t>James hocha la tête. Il ne posa pas de question.</w:t>
      </w:r>
    </w:p>
    <w:p/>
    <w:p>
      <w:r>
        <w:t>Il vira vers le nord.</w:t>
      </w:r>
    </w:p>
    <w:p/>
    <w:p>
      <w:r>
        <w:t>*Fin du Chapitre 11*</w:t>
      </w:r>
    </w:p>
    <w:p>
      <w:r>
        <w:br w:type="page"/>
      </w:r>
    </w:p>
    <w:p>
      <w:pPr>
        <w:pStyle w:val="Heading1"/>
      </w:pPr>
      <w:r>
        <w:t>Chapitre 12 — L'Appel</w:t>
      </w:r>
    </w:p>
    <w:p>
      <w:r>
        <w:t># Chapitre 12 — Le Cargo</w:t>
      </w:r>
    </w:p>
    <w:p/>
    <w:p>
      <w: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t>Il tendit la main à Duval. Elle la prit sans hésiter, ses talons trouvant le quai avec une précision qui trahissait des années de terrains instables. James attacha l'amarre à un bollard rouillé, un geste sec et définitif, comme s'il disait adieu à la mer.</w:t>
      </w:r>
    </w:p>
    <w:p/>
    <w:p>
      <w:r>
        <w:t>Le port sentait la sardine et l'essence périmée, une odeur de cartographie pauvre. Des casiers à langoustes s'empilaient contre un mur crépi, couverts de toiles goudronnées. Un chat maigre les regarda passer, puis détourna la tête, indifférent.</w:t>
      </w:r>
    </w:p>
    <w:p/>
    <w:p>
      <w:r>
        <w:t>« Par là », dit Andrew.</w:t>
      </w:r>
    </w:p>
    <w:p/>
    <w:p>
      <w: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t>Ils entrèrent. L'air était chaud, chargé de fumée froide et de chicorée. Un homme derrière le comptoir leva les yeux, les jaugea en une seconde, retourna à son journal. Les touristes ne venaient pas à Torre del Greco en mai.</w:t>
      </w:r>
    </w:p>
    <w:p/>
    <w:p>
      <w:r>
        <w:t>Andrew commanda trois cafés en italien, du napolitain approximatif qui suffisait pour ne pas être un étranger. Il paya en liquide — des billets que Sanz lui avait donnés, des coupures usées, sans histoires. Le barman hocha la tête, poussa les tasses sur le comptoir.</w:t>
      </w:r>
    </w:p>
    <w:p/>
    <w:p>
      <w:r>
        <w:t>Duval but le sien debout, dos à la porte, les yeux balayant la rue par la vitre sale. James s'assit à une table, l'étui entre les jambes, son café intact.</w:t>
      </w:r>
    </w:p>
    <w:p/>
    <w:p>
      <w: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t>Il but. L'oolong était trop chaud, mal infusé, mais c'était son rituel. Il avait besoin de son rituel.</w:t>
      </w:r>
    </w:p>
    <w:p/>
    <w:p>
      <w:r>
        <w:t>« James. Le timing. »</w:t>
      </w:r>
    </w:p>
    <w:p/>
    <w:p>
      <w:r>
        <w:t>James sortit le terminal, l'alluma en mode avion — pas de réseau, pas de signature. « Il est 22h17. Le vol est à 06h40. On a huit heures. »</w:t>
      </w:r>
    </w:p>
    <w:p/>
    <w:p>
      <w:r>
        <w:t>« Huit heures à brûler dans un port de pêche avec des motards qui nous cherchent. »</w:t>
      </w:r>
    </w:p>
    <w:p/>
    <w:p>
      <w:r>
        <w:t>« Cinq heures, corrigea James. La première navette pour l'aéroport passe à 03h30. Si on veut ressembler à des gens normaux prenant un vol normal, on prend la navette. »</w:t>
      </w:r>
    </w:p>
    <w:p/>
    <w:p>
      <w:r>
        <w:t>Andrew finit son thé. La chaleur se répandit dans sa poitrine, une vague lente. Il reposa le thermos, compta les secondes dans sa tête. Duval s'approcha.</w:t>
      </w:r>
    </w:p>
    <w:p/>
    <w:p>
      <w:r>
        <w:t>« J'ai parlé à Reykjavik. Helgi est en ligne dans quarante minutes. Il sait qu'on arrive, il ne sait pas quand. »</w:t>
      </w:r>
    </w:p>
    <w:p/>
    <w:p>
      <w:r>
        <w:t>« Il saura quand on sera dans l'avion. »</w:t>
      </w:r>
    </w:p>
    <w:p/>
    <w:p>
      <w:r>
        <w:t>Elle acquiesça. « Et pas avant. »</w:t>
      </w:r>
    </w:p>
    <w:p/>
    <w:p>
      <w:r>
        <w:t>Le silence retomba, ponctué par le ronron d'un frigo et le froissement des pages du journal du barman. Dehors, la rue était vide. La lune s'était couchée derrière le Vésuve.</w:t>
      </w:r>
    </w:p>
    <w:p/>
    <w:p>
      <w:r>
        <w:rPr>
          <w:color w:val="B4B4B4"/>
          <w:sz w:val="16"/>
        </w:rPr>
        <w:t>──────────────────────────────────────────────────</w:t>
      </w:r>
    </w:p>
    <w:p/>
    <w:p>
      <w: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t>Le car longea la côte vers l'aéroport de Naples-Capodichino. Le jour se levait sur la baie — une lumière bleue, grise, écrasée par les nuages. Le Vésuve était une ombre massive sur la gauche, son cratère perdu dans la brume matinale.</w:t>
      </w:r>
    </w:p>
    <w:p/>
    <w:p>
      <w: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t>Il ferma les yeux.</w:t>
      </w:r>
    </w:p>
    <w:p/>
    <w:p>
      <w:r>
        <w:t>Il reconstruisait la carte.</w:t>
      </w:r>
    </w:p>
    <w:p/>
    <w:p>
      <w: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t>Cela lui donnait une marge.</w:t>
      </w:r>
    </w:p>
    <w:p/>
    <w:p>
      <w:r>
        <w:t>Il rouvrit les yeux. Le car entrait dans la zone aéroportuaire. Les panneaux défilaient — *Terminal A*, *Parcheggio*, *Arrivi*. Un avion de Lufthansa passait au-dessus d'eux, train sorti, moteurs rugissant en approche finale.</w:t>
      </w:r>
    </w:p>
    <w:p/>
    <w:p>
      <w:r>
        <w:t>Duval, assise deux rangées devant, tourna la tête. Leurs regards se croisèrent. Elle ne dit rien. Elle n'avait pas besoin de dire.</w:t>
      </w:r>
    </w:p>
    <w:p/>
    <w:p>
      <w:r>
        <w:t>La navette s'arrêta. Andrew rangea le FiiO, déconnecta les Brain Dance, les laissa pendre autour de son cou comme un collier de données.</w:t>
      </w:r>
    </w:p>
    <w:p/>
    <w:p>
      <w: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t>Le contrôle de sécurité.</w:t>
      </w:r>
    </w:p>
    <w:p/>
    <w:p>
      <w: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t>Il récupéra son sac, s'éloigna.</w:t>
      </w:r>
    </w:p>
    <w:p/>
    <w:p>
      <w:r>
        <w:t>Derrière lui, James passa à son tour.</w:t>
      </w:r>
    </w:p>
    <w:p/>
    <w:p>
      <w:r>
        <w:t>Puis Duval.</w:t>
      </w:r>
    </w:p>
    <w:p/>
    <w:p>
      <w:r>
        <w:t>Trente secondes plus tard, ils étaient dans le terminal, fondus dans la foule des voyageurs du matin.</w:t>
      </w:r>
    </w:p>
    <w:p/>
    <w:p>
      <w:r>
        <w:t>Andrew consulta le tableau des départs du coin de l'œil, sans ralentir. Vol LH 1843 — Naples-Francfort — porte B12 — départ 06h40 — embarquement 06h05.</w:t>
      </w:r>
    </w:p>
    <w:p/>
    <w:p>
      <w:r>
        <w:t>Il leur restait quarante-cinq minutes.</w:t>
      </w:r>
    </w:p>
    <w:p/>
    <w:p>
      <w:r>
        <w:rPr>
          <w:color w:val="B4B4B4"/>
          <w:sz w:val="16"/>
        </w:rPr>
        <w:t>──────────────────────────────────────────────────</w:t>
      </w:r>
    </w:p>
    <w:p/>
    <w:p>
      <w:r>
        <w:t>Le terminal B de l'aéroport de Francfort était une cathédrale de verre et d'acier, une nef lumineuse suspendue entre deux pistes. Les voyageurs circulaient dans les allées comme des particules dans un accélérateur — fluides, pressés, anonymes.</w:t>
      </w:r>
    </w:p>
    <w:p/>
    <w:p>
      <w:r>
        <w:t>Andrew, James et Duval marchaient séparés, espacés de quinze mètres, sans jamais se regarder. La technique était vieille, éprouvée : trois individus qui ne se connaissent pas sont trois fantômes statistiques. Trois individus qui se parlent sont une cible.</w:t>
      </w:r>
    </w:p>
    <w:p/>
    <w:p>
      <w:r>
        <w:t>Le vol LH 1843 avait atterri à 08h55. Le vol LH 856 pour Keflavik décollait à 11h20. Une escale de deux heures vingt-cinq — assez pour boire un café, vérifier les angles morts, et ne pas attirer l'attention.</w:t>
      </w:r>
    </w:p>
    <w:p/>
    <w:p>
      <w: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t>Il ne lisait pas.</w:t>
      </w:r>
    </w:p>
    <w:p/>
    <w:p>
      <w:r>
        <w:t>Il observait.</w:t>
      </w:r>
    </w:p>
    <w:p/>
    <w:p>
      <w: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t>Duval s'approcha d'un kiosque, acheta un journal norvégien qu'elle ne lisait pas, s'assit à une table à six mètres de lui. Elle tourna les pages sans les regarder, son café intact.</w:t>
      </w:r>
    </w:p>
    <w:p/>
    <w:p>
      <w:r>
        <w:t>James resta debout près de la porte d'embarquement, l'étui en titane contre la jambe, les yeux sur son téléphone — un vieux Nokia acheté cash au marché de Naples, pas de carte SIM, pas de signal, juste un écran noir qui lui donnait l'air occupé.</w:t>
      </w:r>
    </w:p>
    <w:p/>
    <w:p>
      <w:r>
        <w:t>Andrew laissa les minutes s'écouler. Le café qu'il avait commandé refroidissait dans sa tasse. Il n'y toucha pas.</w:t>
      </w:r>
    </w:p>
    <w:p/>
    <w:p>
      <w:r>
        <w:t>À 10h50, l'embarquement commença.</w:t>
      </w:r>
    </w:p>
    <w:p/>
    <w:p>
      <w:r>
        <w:t>James laissa passer les premières files, s'inséra au milieu du groupe, discret. Duval suivit deux minutes plus tard, son journal norvégien plié sous le bras. Andrew ferma son livre, rangea le FiiO dans sa poche, prit son sac.</w:t>
      </w:r>
    </w:p>
    <w:p/>
    <w:p>
      <w:r>
        <w:t>Il présenta son passeport à l'agent Lufthansa. La femme regarda la photo, leva les yeux vers lui, sourit mécaniquement.</w:t>
      </w:r>
    </w:p>
    <w:p/>
    <w:p>
      <w:r>
        <w:t>« Bon vol, Herr Meier. »</w:t>
      </w:r>
    </w:p>
    <w:p/>
    <w:p>
      <w:r>
        <w:t>Il hocha la tête, passa la porte.</w:t>
      </w:r>
    </w:p>
    <w:p/>
    <w:p>
      <w:r>
        <w:t>Le pont d'embarquement était un tube de métal et de caoutchouc qui sentait le kérosène et l'air recyclé. Andrew suivit le groupe dans l'Airbus A320-200, trouva son siège — 14A, hublot — s'installa, boucla sa ceinture.</w:t>
      </w:r>
    </w:p>
    <w:p/>
    <w:p>
      <w:r>
        <w:t>James était deux rangées derrière, côté couloir. Duval à l'avant, près de l'issue de secours.</w:t>
      </w:r>
    </w:p>
    <w:p/>
    <w:p>
      <w:r>
        <w:t>Andrew sortit le FiiO. Les Brain Dance retournèrent dans ses oreilles. Il sélectionna *Time* — une fois, deux fois, une boucle pour la montée, une pour le niveau de vol, une pour la descente. Il ferma les yeux.</w:t>
      </w:r>
    </w:p>
    <w:p/>
    <w:p>
      <w:r>
        <w:t>Le moteur gauche s'alluma, une vibration qui traversa la cellule. Puis le droit. L'avion recula, roula lentement vers la piste.</w:t>
      </w:r>
    </w:p>
    <w:p/>
    <w:p>
      <w: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t>L'avion accéléra. Le nez se leva. Le sol s'éloigna.</w:t>
      </w:r>
    </w:p>
    <w:p/>
    <w:p>
      <w:r>
        <w:t>Francfort rétrécit dans le hublot — un damier de pistes, de terminaux, de voies ferrées, de forêts périurbaines, la géographie complexe des hommes réduite à une carte muette.</w:t>
      </w:r>
    </w:p>
    <w:p/>
    <w:p>
      <w:r>
        <w:t>*Time* jouait dans ses oreilles. Les notes de piano s'élevaient, patientes, inéluctables.</w:t>
      </w:r>
    </w:p>
    <w:p/>
    <w:p>
      <w: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r>
        <w:t>La question que personne n'avait encore posée : pourquoi un cargo ?</w:t>
      </w:r>
    </w:p>
    <w:p/>
    <w:p>
      <w:r>
        <w:t>Pourquoi embarquer l'Oracle Engine sur un navire marchand plutôt que de le sécuriser dans un bunker souterrain ? La réponse était une question plus inquiétante : parce que le cargo pouvait bouger. Parce que la cible du Protocole n'était pas fixe.</w:t>
      </w:r>
    </w:p>
    <w:p/>
    <w:p>
      <w:r>
        <w:t>Ou bien — la possibilité qu'il repoussait depuis Naples — parce que le Protocole était déjà en mouvement, et que l'Oracle Engine n'était pas l'arme, mais le leurre.</w:t>
      </w:r>
    </w:p>
    <w:p/>
    <w:p>
      <w:r>
        <w:t>Le commandant de bord annonça le niveau de croisière, 37 000 pieds, vent arrière, arrivée prévue dans deux heures cinquante-cinq.</w:t>
      </w:r>
    </w:p>
    <w:p/>
    <w:p>
      <w:r>
        <w:t>Andrew rouvrit les yeux. Le ciel au-dessus de l'Atlantique Nord était d'un bleu si pâle qu'il en devenait blanc. La mer, là-dessous, avait la couleur du plomb fondu.</w:t>
      </w:r>
    </w:p>
    <w:p/>
    <w:p>
      <w:r>
        <w:t>Il but son thé — tiède, presque froid. Le thermos était aux trois quarts vide.</w:t>
      </w:r>
    </w:p>
    <w:p/>
    <w:p>
      <w:r>
        <w:t>Il devait trouver un endroit pour le remplir. Bientôt.</w:t>
      </w:r>
    </w:p>
    <w:p/>
    <w:p>
      <w:r>
        <w:rPr>
          <w:color w:val="B4B4B4"/>
          <w:sz w:val="16"/>
        </w:rPr>
        <w:t>──────────────────────────────────────────────────</w:t>
      </w:r>
    </w:p>
    <w:p/>
    <w:p>
      <w: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t>L'avion toucha le sol. Les inverseurs hurlèrent. Le freinage était court, efficace, comme si l'avion avait hâte de ne plus voler.</w:t>
      </w:r>
    </w:p>
    <w:p/>
    <w:p>
      <w:r>
        <w:t>Ils roulèrent vers le terminal de Keflavik — un bâtiment bas, contemporain, en verre et en bois clair, posé sur la roche volcanique comme un vaisseau spatial qui aurait atterri sur une planète inconnue.</w:t>
      </w:r>
    </w:p>
    <w:p/>
    <w:p>
      <w:r>
        <w:t>Andrew déboucla sa ceinture. Il rangea le FiiO, enfila les Brain Dance autour de son cou, prit son sac.</w:t>
      </w:r>
    </w:p>
    <w:p/>
    <w:p>
      <w:r>
        <w:t>James le rejoignit à la sortie du pont d'embarquement. Duval les attendait à la porte, déjà en train de consulter son téléphone — cette fois, allumé, connecté à un réseau islandais qu'elle avait validé comme propre.</w:t>
      </w:r>
    </w:p>
    <w:p/>
    <w:p>
      <w:r>
        <w:t>« Helgi est en voiture. Il nous attend à l'extérieur du terminal, zone des départs. Moins de caméras que les arrivées. »</w:t>
      </w:r>
    </w:p>
    <w:p/>
    <w:p>
      <w: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t>Ils ne passèrent pas par le tapis à bagages — ils n'avaient que ce qu'ils portaient. Ils suivirent les panneaux vers la sortie, prirent un escalator vers le niveau des départs, sortirent par une porte coulissante qui s'ouvrit sur le vent islandais.</w:t>
      </w:r>
    </w:p>
    <w:p/>
    <w:p>
      <w:r>
        <w:t>Le vent les frappa comme un mur.</w:t>
      </w:r>
    </w:p>
    <w:p/>
    <w:p>
      <w:r>
        <w:t>Il n'avait pas d'odeur. Pas de sel, pas de ville, pas de pollution. Un vent vide, lavé par des milliers de kilomètres d'océan, qui traversait les vêtements comme si la chair n'était pas une barrière.</w:t>
      </w:r>
    </w:p>
    <w:p/>
    <w:p>
      <w:r>
        <w:t>Une voiture était garée trente mètres plus loin — une Volvo noire, ancienne, carrosserie solide, moteur diesel au ralenti. Le conducteur ne sortit pas. La vitre côté passager s'abaissa de cinq centimètres, laissant échapper une bouffée d'air chaud.</w:t>
      </w:r>
    </w:p>
    <w:p/>
    <w:p>
      <w: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t>Helgi Sigurðsson ne sourit pas.</w:t>
      </w:r>
    </w:p>
    <w:p/>
    <w:p>
      <w:r>
        <w:t>Il se contenta de tourner la tête vers la portière arrière, un mouvement qui disait : *Montez.*</w:t>
      </w:r>
    </w:p>
    <w:p/>
    <w:p>
      <w:r>
        <w:t>James prit le siège avant. Andrew et Duval s'installèrent à l'arrière. La portière claqua, et le bruit du vent disparut, remplacé par le ronronnement du moteur et le souffle du chauffage.</w:t>
      </w:r>
    </w:p>
    <w:p/>
    <w:p>
      <w:r>
        <w:t>Helgi ne démarra pas immédiatement. Il regarda Andrew dans le rétroviseur.</w:t>
      </w:r>
    </w:p>
    <w:p/>
    <w:p>
      <w:r>
        <w:t>« Vous êtes plus petit que dans mes rapports. »</w:t>
      </w:r>
    </w:p>
    <w:p/>
    <w:p>
      <w:r>
        <w:t>Andrew soutint son regard. « Vous êtes plus grand. »</w:t>
      </w:r>
    </w:p>
    <w:p/>
    <w:p>
      <w:r>
        <w:t>« Les rapports mentent toujours. »</w:t>
      </w:r>
    </w:p>
    <w:p/>
    <w:p>
      <w:r>
        <w:t>« Oui. »</w:t>
      </w:r>
    </w:p>
    <w:p/>
    <w:p>
      <w: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t>La mer, à droite, était d'un gris d'ardoise.</w:t>
      </w:r>
    </w:p>
    <w:p/>
    <w:p>
      <w:r>
        <w:t>Helgi conduisait en silence depuis cinq minutes quand il parla enfin.</w:t>
      </w:r>
    </w:p>
    <w:p/>
    <w:p>
      <w:r>
        <w:t>« Le *Al-Khidr* est ancré à trois milles au large de Grindavík. Il a déchargé sa cargaison officielle hier soir. Il repart demain à midi. »</w:t>
      </w:r>
    </w:p>
    <w:p/>
    <w:p>
      <w:r>
        <w:t>« Le temps qu'il faut pour monter à bord, dit Andrew. »</w:t>
      </w:r>
    </w:p>
    <w:p/>
    <w:p>
      <w:r>
        <w:t>« Si vous voulez monter à bord sans vous faire tuer, vous avez besoin de mon aide. Et j'ai besoin que vous compreniez une chose. »</w:t>
      </w:r>
    </w:p>
    <w:p/>
    <w:p>
      <w:r>
        <w:t>Andrew attendit.</w:t>
      </w:r>
    </w:p>
    <w:p/>
    <w:p>
      <w: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t>« Je sais. »</w:t>
      </w:r>
    </w:p>
    <w:p/>
    <w:p>
      <w:r>
        <w:t>« Vous le savez vraiment ? »</w:t>
      </w:r>
    </w:p>
    <w:p/>
    <w:p>
      <w: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r>
        <w:t>Helgi hocha lentement la tête. Un geste minuscule, presque imperceptible, mais qui disait tout.</w:t>
      </w:r>
    </w:p>
    <w:p/>
    <w:p>
      <w:r>
        <w:t>La Volvo négocia un virage serré le long de la côte. Au loin, Grindavík apparaissait — un village de pêcheurs posé sur la lave noire, ses maisons basses serrées les unes contre les autres comme pour se protéger du vent.</w:t>
      </w:r>
    </w:p>
    <w:p/>
    <w:p>
      <w:r>
        <w:t>Au large, un cargo attendait.</w:t>
      </w:r>
    </w:p>
    <w:p/>
    <w:p>
      <w:r>
        <w:t>Gris. Silencieux. Immobile.</w:t>
      </w:r>
    </w:p>
    <w:p/>
    <w:p>
      <w:r>
        <w:t>Andrew le regarda grandir dans le pare-brise.</w:t>
      </w:r>
    </w:p>
    <w:p/>
    <w:p>
      <w:r>
        <w:t>Le compte à rebours dans sa tête disait vingt-cinq heures.</w:t>
      </w:r>
    </w:p>
    <w:p/>
    <w:p>
      <w:r>
        <w:t>*Fin du Chapitre 12*</w:t>
      </w:r>
    </w:p>
    <w:p>
      <w:r>
        <w:br w:type="page"/>
      </w:r>
    </w:p>
    <w:p>
      <w:pPr>
        <w:pStyle w:val="Heading1"/>
      </w:pPr>
      <w:r>
        <w:t>Chapitre 13 — L'Ombre</w:t>
      </w:r>
    </w:p>
    <w:p>
      <w:r>
        <w:t># Chapitre 13 : Trois Milles d'Eau Noire</w:t>
      </w:r>
    </w:p>
    <w:p/>
    <w:p>
      <w:r>
        <w:rPr>
          <w:b/>
          <w:color w:val="646464"/>
          <w:sz w:val="20"/>
        </w:rPr>
        <w:t>Chronologie : T-25h → T-23h</w:t>
      </w:r>
    </w:p>
    <w:p/>
    <w:p>
      <w:r>
        <w:rPr>
          <w:color w:val="B4B4B4"/>
          <w:sz w:val="16"/>
        </w:rPr>
        <w:t>──────────────────────────────────────────────────</w:t>
      </w:r>
    </w:p>
    <w:p/>
    <w:p>
      <w:pPr>
        <w:pStyle w:val="Heading2"/>
      </w:pPr>
      <w:r>
        <w:t>Séquence 1 — La Décision du Zodiac</w:t>
      </w:r>
    </w:p>
    <w:p/>
    <w:p>
      <w:r>
        <w:t>Le port de Grindavík à 03 h 47. Du givre sur les planches du quai. L'eau en contrebas était noire, huileuse, et immobile.</w:t>
      </w:r>
    </w:p>
    <w:p/>
    <w:p>
      <w:r>
        <w:t>Andrew Harrington se tenait au bord, son FiiO M23 dans la main gauche, les écouteurs DUNU Brain Dance déjà en place dans ses oreilles. Il n'avait encore joué aucune note. Il attendait le signal.</w:t>
      </w:r>
    </w:p>
    <w:p/>
    <w:p>
      <w: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t>Mais Andrew regardait les journaux de modifications.</w:t>
      </w:r>
    </w:p>
    <w:p/>
    <w:p>
      <w:r>
        <w:t>« Modifié en 2023, dit-il, voix basse. Renforcement de la coque tribord. Réfection structurelle de la cale n° 2. Installation d'un conduit électrique climatisé. »</w:t>
      </w:r>
    </w:p>
    <w:p/>
    <w:p>
      <w:r>
        <w:t>Duval lui jeta un coup d'œil. « Ça ne figure pas dans l'AIS public. »</w:t>
      </w:r>
    </w:p>
    <w:p/>
    <w:p>
      <w: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t>Duval ne dit rien. Elle tourna la tablette vers Helgi.</w:t>
      </w:r>
    </w:p>
    <w:p/>
    <w:p>
      <w:r>
        <w:t>Helgi plissa les yeux sur l'écran, puis leva le menton vers la silhouette sombre de l'*Al-Khidr* ancrée à 3,4 milles au large. Le cargo était une plaque noire contre un ciel plus noir encore. Aucun feu de pont. Aucune fumée à la cheminée. Il attendait.</w:t>
      </w:r>
    </w:p>
    <w:p/>
    <w:p>
      <w:r>
        <w:t>« Une chose, dit Helgi. Il pointa l'aile de passerelle tribord. Ce pod. Thermique. Aile de passerelle bâbord. »</w:t>
      </w:r>
    </w:p>
    <w:p/>
    <w:p>
      <w:r>
        <w:t>Andrew suivit son regard. Le pod était petit — peut-être cinquante centimètres de diamètre — monté sur une cardan. Il tournait. Lentement. Méthodiquement. Un mouvement de balayage.</w:t>
      </w:r>
    </w:p>
    <w:p/>
    <w:p>
      <w:r>
        <w:t>« Ils s'attendent à de la visite », dit Duval.</w:t>
      </w:r>
    </w:p>
    <w:p/>
    <w:p>
      <w: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t>Duval le regarda. « Tu as calculé ça depuis la rive ? »</w:t>
      </w:r>
    </w:p>
    <w:p/>
    <w:p>
      <w: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t>Il revissa le bouchon, rangea la flasque, et appuya sur *play* sur le FiiO M23.</w:t>
      </w:r>
    </w:p>
    <w:p/>
    <w:p>
      <w:r>
        <w:t>*Time* de Hans Zimmer commença dans ses oreilles. Le piano. La patience. La lente construction de quelque chose d'inéluctable.</w:t>
      </w:r>
    </w:p>
    <w:p/>
    <w:p>
      <w:r>
        <w:t>Il regarda Helgi, qui hocha une fois la tête et détacha la bosse de proue.</w:t>
      </w:r>
    </w:p>
    <w:p/>
    <w:p>
      <w:r>
        <w:t>Andrew descendit le quai, monta dans le Zodiac, et s'assit sur le banc face à l'eau libre. L'embarcation tangua. Il sentit le froid à travers le caoutchouc. Il portait des bas de compression sous sa combinaison étanche, mais ses mains étaient déjà raides.</w:t>
      </w:r>
    </w:p>
    <w:p/>
    <w:p>
      <w:r>
        <w:t>Duval s'assit derrière lui, silencieux comme un phoque. Helgi poussa et mit le hors-bord en marche. Le moteur toussa une fois, accrocha, et s'installa dans un ronronnement sourd.</w:t>
      </w:r>
    </w:p>
    <w:p/>
    <w:p>
      <w:r>
        <w:t>Le Zodiac s'éloigna du quai. Les lumières du port reculèrent. L'eau passa du noir au noir absolu.</w:t>
      </w:r>
    </w:p>
    <w:p/>
    <w:p>
      <w:r>
        <w:t>*Time* montait dans les oreilles d'Andrew. Les cordes. La pulsation. L'instant avant la chute.</w:t>
      </w:r>
    </w:p>
    <w:p/>
    <w:p>
      <w:r>
        <w:t>Trois milles d'eau noire entre eux et le navire.</w:t>
      </w:r>
    </w:p>
    <w:p/>
    <w:p>
      <w:r>
        <w:t>L'étrave se souleva. Les embruns frappèrent son visage. Le piano atteignit son sommet.</w:t>
      </w:r>
    </w:p>
    <w:p/>
    <w:p>
      <w:r>
        <w:t>Puis le Zodiac frappa la première vague, et la musique cessa.</w:t>
      </w:r>
    </w:p>
    <w:p/>
    <w:p>
      <w: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r>
        <w:t>« On frappe, j'imagine », dit Duval.</w:t>
      </w:r>
    </w:p>
    <w:p/>
    <w:p>
      <w:r>
        <w:rPr>
          <w:color w:val="B4B4B4"/>
          <w:sz w:val="16"/>
        </w:rPr>
        <w:t>──────────────────────────────────────────────────</w:t>
      </w:r>
    </w:p>
    <w:p/>
    <w:p>
      <w:pPr>
        <w:pStyle w:val="Heading2"/>
      </w:pPr>
      <w:r>
        <w:t>Séquence 2 — La Traversée</w:t>
      </w:r>
    </w:p>
    <w:p/>
    <w:p>
      <w:r>
        <w:t>L'Atlantique à 03 h 52. Température de l'air : -4 °C. Température de l'eau : 2 °C.</w:t>
      </w:r>
    </w:p>
    <w:p/>
    <w:p>
      <w: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t>Helgi maniait la barre comme un pêcheur qui avait fait ça dix mille fois. Il lisait l'eau dans le noir. Il lisait le vent dans sa barbe. Il ne parlait pas.</w:t>
      </w:r>
    </w:p>
    <w:p/>
    <w:p>
      <w:r>
        <w:t>Duval comptait.</w:t>
      </w:r>
    </w:p>
    <w:p/>
    <w:p>
      <w: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t>Helgi réduisit les gaz à 1,7 mille. Le moteur toussa.</w:t>
      </w:r>
    </w:p>
    <w:p/>
    <w:p>
      <w:r>
        <w:t>Le son était anormal. Le carburateur peinait. Le carburant s'était épaissi dans le froid.</w:t>
      </w:r>
    </w:p>
    <w:p/>
    <w:p>
      <w:r>
        <w:t>Helgi tourna la poignée des gaz deux fois, sec et immédiat. Le moteur s'éclaircit. L'hélice mordit l'eau. Ils accélérèrent à nouveau.</w:t>
      </w:r>
    </w:p>
    <w:p/>
    <w:p>
      <w:r>
        <w:t>La toux avait porté. Andrew le savait. Le son sur l'eau voyageait comme une pierre qui ricoche sur du verre — loin, vite, et sans avertissement.</w:t>
      </w:r>
    </w:p>
    <w:p/>
    <w:p>
      <w:r>
        <w:t>Ils attendirent. Personne ne parla. Le Zodiac tournait au ralenti, montant et descendant sur une houle qui ressemblait à une respiration retenue trop longtemps. Andrew compta les secondes dans sa tête. Dix. Vingt. Trente.</w:t>
      </w:r>
    </w:p>
    <w:p/>
    <w:p>
      <w:r>
        <w:t>Aucun feu sur l'*Al-Khidr*. Aucun changement dans sa silhouette. Aucune réaction.</w:t>
      </w:r>
    </w:p>
    <w:p/>
    <w:p>
      <w:r>
        <w:t>Helgi avait annulé l'erreur.</w:t>
      </w:r>
    </w:p>
    <w:p/>
    <w:p>
      <w:r>
        <w:t>*Time*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t>Il laissa les écouteurs autour de son cou. Le silence n'était pas une absence. C'était une pression. L'eau noire poussait contre la coque du Zodiac. Le vent poussait contre son visage. Le navire poussait contre l'horizon.</w:t>
      </w:r>
    </w:p>
    <w:p/>
    <w:p>
      <w:r>
        <w:t>À 0,5 mille, Helgi coupa le moteur.</w:t>
      </w:r>
    </w:p>
    <w:p/>
    <w:p>
      <w: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r>
        <w:t>Ils dérivèrent.</w:t>
      </w:r>
    </w:p>
    <w:p/>
    <w:p>
      <w:r>
        <w:t>Helgi plongea une pagaie dans l'eau. Aucune éclaboussure. Juste la lame coupant la surface, l'embarcation tournant, le navire glissant plus près. Andrew regarda le pod thermique achever son balayage. Sept secondes. L'angle mort s'ouvrit.</w:t>
      </w:r>
    </w:p>
    <w:p/>
    <w:p>
      <w:r>
        <w:t>« Maintenant », murmura-t-il.</w:t>
      </w:r>
    </w:p>
    <w:p/>
    <w:p>
      <w:r>
        <w:t>Helgi enfonça la pagaie. Le Zodiac bougea.</w:t>
      </w:r>
    </w:p>
    <w:p/>
    <w:p>
      <w:r>
        <w:rPr>
          <w:color w:val="B4B4B4"/>
          <w:sz w:val="16"/>
        </w:rPr>
        <w:t>──────────────────────────────────────────────────</w:t>
      </w:r>
    </w:p>
    <w:p/>
    <w:p>
      <w:pPr>
        <w:pStyle w:val="Heading2"/>
      </w:pPr>
      <w:r>
        <w:t>Séquence 3 — La Coque</w:t>
      </w:r>
    </w:p>
    <w:p/>
    <w:p>
      <w: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r>
        <w:t>« Derrière la cheminée, murmura Andrew. Sous le panache. On reste collés à la coque. »</w:t>
      </w:r>
    </w:p>
    <w:p/>
    <w:p>
      <w:r>
        <w:t>Duval déclipa un grappin magnétique de son gilet. Helgi pagaya. Le Zodiac glissa vers le navire comme une ombre trouvant son objet.</w:t>
      </w:r>
    </w:p>
    <w:p/>
    <w:p>
      <w:r>
        <w:t>La coque se dressa, menaçante. Le métal était assez froid pour brûler.</w:t>
      </w:r>
    </w:p>
    <w:p/>
    <w:p>
      <w:r>
        <w:t>Andrew tendit la main. Ses doigts touchèrent la rouille et le sel. Il agrippa. Ses doigts ne répondirent pas.</w:t>
      </w:r>
    </w:p>
    <w:p/>
    <w:p>
      <w:r>
        <w:t>Il tomba.</w:t>
      </w:r>
    </w:p>
    <w:p/>
    <w:p>
      <w:r>
        <w:t>L'eau froide frappa son visage, son cou, le joint de sa combinaison étanche. Il hoqueta. L'eau était plus froide qu'il ne l'avait imaginé. Ce n'était pas une température. C'était une absence. La chaleur quitta son corps dès la première seconde.</w:t>
      </w:r>
    </w:p>
    <w:p/>
    <w:p>
      <w: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t>Ses doigts glissèrent à nouveau.</w:t>
      </w:r>
    </w:p>
    <w:p/>
    <w:p>
      <w:r>
        <w:t>Il resta suspendu par ses paumes, à plat contre le métal, incapable de serrer sa prise.</w:t>
      </w:r>
    </w:p>
    <w:p/>
    <w:p>
      <w:r>
        <w:t>Au-dessus d'eux, à dix mètres, une porte s'ouvrit sur le pont principal.</w:t>
      </w:r>
    </w:p>
    <w:p/>
    <w:p>
      <w:r>
        <w:t>Un marin sortit. Il marcha jusqu'au bastingage. Il sortit une cigarette d'un paquet, protégea un briquet de sa main en coupe, et l'alluma.</w:t>
      </w:r>
    </w:p>
    <w:p/>
    <w:p>
      <w:r>
        <w:t>Quatre mètres au-dessus d'eux.</w:t>
      </w:r>
    </w:p>
    <w:p/>
    <w:p>
      <w:r>
        <w:t>La braise luisait orange dans l'obscurité. L'homme expira. La fumée descendit. Andrew retint son souffle. Duval maintenait le Zodiac stable d'une main et la coque de l'autre. Helgi était immobile, visage levé, yeux fixés sur la cigarette.</w:t>
      </w:r>
    </w:p>
    <w:p/>
    <w:p>
      <w:r>
        <w:t>Le marin fuma pendant quarante-trois secondes.</w:t>
      </w:r>
    </w:p>
    <w:p/>
    <w:p>
      <w:r>
        <w:t>Andrew compta.</w:t>
      </w:r>
    </w:p>
    <w:p/>
    <w:p>
      <w: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t>Le marin jeta sa cigarette. La braise traça un arc dans l'eau et s'éteignit en sifflant. Il se retourna, rentra à l'intérieur, et referma la porte.</w:t>
      </w:r>
    </w:p>
    <w:p/>
    <w:p>
      <w:r>
        <w:t>Andrew tira.</w:t>
      </w:r>
    </w:p>
    <w:p/>
    <w:p>
      <w:r>
        <w:t>Ses doigts tinrent bon. Il grimpa. Trois mètres. Cinq. Sa main droite trouva un joint de soudure. Sa gauche trouva un tuyau d'écoulement. Son corps se souvenait de ce que ses poumons avaient oublié. Il bougea.</w:t>
      </w:r>
    </w:p>
    <w:p/>
    <w:p>
      <w:r>
        <w:t>Duval suivit, une main sur la cheville d'Andrew, prêt à le rattraper.</w:t>
      </w:r>
    </w:p>
    <w:p/>
    <w:p>
      <w:r>
        <w:t>Au bastingage, Andrew s'arrêta. Il écouta.</w:t>
      </w:r>
    </w:p>
    <w:p/>
    <w:p>
      <w:r>
        <w:t>Rien.</w:t>
      </w:r>
    </w:p>
    <w:p/>
    <w:p>
      <w:r>
        <w:t>Il enjamba, atterrit sur le pont, et s'accroupit. Duval atterrit à côté de lui. Helgi était déjà en train d'attacher le Zodiac à un taquet sur la coque, invisible d'en haut. Il resterait. Il attendrait. Il compterait les secondes.</w:t>
      </w:r>
    </w:p>
    <w:p/>
    <w:p>
      <w:r>
        <w:t>Andrew se déplaça le long du pont, bas, rapide, vers la trappe d'accès de la cale n° 2. Duval couvrait ses arrières.</w:t>
      </w:r>
    </w:p>
    <w:p/>
    <w:p>
      <w:r>
        <w:t>L'*Al-Khidr* bourdonnait. Le bourdonnement était anormal. Ce n'était pas des moteurs. C'était de l'énergie. Haute tension, haute fréquence, régulée et propre. Le genre d'énergie qui ne venait pas de groupes électrogènes diesel.</w:t>
      </w:r>
    </w:p>
    <w:p/>
    <w:p>
      <w:r>
        <w:t>Andrew avait déjà entendu ce bourdonnement. Dans un laboratoire à Pasadena. Dans un caveau sous le Mojave. Dans les enregistrements audio d'OMEGA.</w:t>
      </w:r>
    </w:p>
    <w:p/>
    <w:p>
      <w:r>
        <w:t>Il ouvrit la trappe.</w:t>
      </w:r>
    </w:p>
    <w:p/>
    <w:p>
      <w:r>
        <w:t>La lumière rouge du système de secours éclaira son visage.</w:t>
      </w:r>
    </w:p>
    <w:p/>
    <w:p>
      <w:r>
        <w:rPr>
          <w:color w:val="B4B4B4"/>
          <w:sz w:val="16"/>
        </w:rPr>
        <w:t>──────────────────────────────────────────────────</w:t>
      </w:r>
    </w:p>
    <w:p/>
    <w:p>
      <w:pPr>
        <w:pStyle w:val="Heading2"/>
      </w:pPr>
      <w:r>
        <w:t>Séquence 4 — La Cale</w:t>
      </w:r>
    </w:p>
    <w:p/>
    <w:p>
      <w:r>
        <w:t>La cale n° 2 était une cathédrale de métal et de silence.</w:t>
      </w:r>
    </w:p>
    <w:p/>
    <w:p>
      <w:r>
        <w:t>Quatre conteneurs ISO formaient un carré, enchaînés aux plaques du pont. Trois étaient scellés. Le quatrième était ouvert, ses portes grandes écartées, son intérieur éclairé par la lueur rouge tamisée de l'éclairage de secours.</w:t>
      </w:r>
    </w:p>
    <w:p/>
    <w:p>
      <w:r>
        <w:t>Andrew entra à l'intérieur.</w:t>
      </w:r>
    </w:p>
    <w:p/>
    <w:p>
      <w:r>
        <w:t>Le conteneur était un laboratoire.</w:t>
      </w:r>
    </w:p>
    <w:p/>
    <w:p>
      <w: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t>Ce n'était pas du matériel. C'était une infrastructure. Le backbone d'un système quantique photoniquement en réseau, le genre capable de soutenir une architecture neurale distribuée sur des distances continentales.</w:t>
      </w:r>
    </w:p>
    <w:p/>
    <w:p>
      <w: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t>Il sortit le FiiO M23 de sa poitrine, ouvrit l'enregistreur vocal, et murmura dedans.</w:t>
      </w:r>
    </w:p>
    <w:p/>
    <w:p>
      <w: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t>Il s'arrêta.</w:t>
      </w:r>
    </w:p>
    <w:p/>
    <w:p>
      <w:r>
        <w:t>La troisième baie était différente.</w:t>
      </w:r>
    </w:p>
    <w:p/>
    <w:p>
      <w:r>
        <w:t>Un port sur le panneau avant — un connecteur à broches. Format standard. Mais les broches étaient humides. Rouges. Fraîches.</w:t>
      </w:r>
    </w:p>
    <w:p/>
    <w:p>
      <w: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t>Il avait déjà vu des connecteurs comme celui-ci. Dans des revues. Dans des briefings classifiés. Dans les cauchemars qui avaient suivi le Mojave. Mais il n'en avait jamais vu un encore humide.</w:t>
      </w:r>
    </w:p>
    <w:p/>
    <w:p>
      <w:r>
        <w:t>Il n'en avait jamais vu un dont le propriétaire de la main était encore porté disparu.</w:t>
      </w:r>
    </w:p>
    <w:p/>
    <w:p>
      <w:r>
        <w:t>Quelqu'un s'était branché là-dessus. Récemment. Un humain.</w:t>
      </w:r>
    </w:p>
    <w:p/>
    <w:p>
      <w:r>
        <w:t>Il prit la photographie quand même. Ses mains tremblaient. De froid. De peur. De cette chose qu'il ne voulait pas nommer.</w:t>
      </w:r>
    </w:p>
    <w:p/>
    <w:p>
      <w:r>
        <w:t>Le système audio du navire s'alluma.</w:t>
      </w:r>
    </w:p>
    <w:p/>
    <w:p>
      <w:r>
        <w:t>Le son sortit des haut-parleurs montés au plafond de la cale. Une seule note soutenue. Pure.</w:t>
      </w:r>
    </w:p>
    <w:p/>
    <w:p>
      <w:r>
        <w:t>432 Hz.</w:t>
      </w:r>
    </w:p>
    <w:p/>
    <w:p>
      <w:r>
        <w:t>La fréquence de calibrage d'OMEGA.</w:t>
      </w:r>
    </w:p>
    <w:p/>
    <w:p>
      <w:r>
        <w:t>La signature de James.</w:t>
      </w:r>
    </w:p>
    <w:p/>
    <w:p>
      <w:r>
        <w:t>Andrew ne bougea pas. Il se tenait dans la lumière rouge, dans le froid, dans le silence qui suivit la note, et il écouta.</w:t>
      </w:r>
    </w:p>
    <w:p/>
    <w:p>
      <w:r>
        <w:t>Il n'y eut pas de deuxième note. Pas de message. Pas de voix. Juste la fréquence, tenue pendant quatre secondes, puis coupée.</w:t>
      </w:r>
    </w:p>
    <w:p/>
    <w:p>
      <w:r>
        <w:t>Mais le sens était clair.</w:t>
      </w:r>
    </w:p>
    <w:p/>
    <w:p>
      <w:r>
        <w:t>*Tu m'as trouvé.*</w:t>
      </w:r>
    </w:p>
    <w:p/>
    <w:p>
      <w:r>
        <w:t>*Je savais que tu y arriverais.*</w:t>
      </w:r>
    </w:p>
    <w:p/>
    <w:p>
      <w:r>
        <w:t>*Je t'ai regardé grimper.*</w:t>
      </w:r>
    </w:p>
    <w:p/>
    <w:p>
      <w:r>
        <w:t>Andrew appuya sur le bouton *stop* de l'enregistreur vocal. Il sortit son téléphone de sa poche. Il photographia le port d'interface bio-neuronale. Il photographia le sang. Il photographia le numéro de série sur la troisième baie — 0007.</w:t>
      </w:r>
    </w:p>
    <w:p/>
    <w:p>
      <w:r>
        <w:t>Il glissa le téléphone dans la poche de sa combinaison étanche.</w:t>
      </w:r>
    </w:p>
    <w:p/>
    <w:p>
      <w:r>
        <w:t>Puis il tendit la main vers la plaque de numéro de série sur le châssis de la baie, la fit sauter avec ses doigts engourdis, et la glissa dans sa poche intérieure.</w:t>
      </w:r>
    </w:p>
    <w:p/>
    <w:p>
      <w:r>
        <w:rPr>
          <w:color w:val="B4B4B4"/>
          <w:sz w:val="16"/>
        </w:rPr>
        <w:t>──────────────────────────────────────────────────</w:t>
      </w:r>
    </w:p>
    <w:p/>
    <w:p>
      <w:pPr>
        <w:pStyle w:val="Heading2"/>
      </w:pPr>
      <w:r>
        <w:t>Séquence 5 — L'Alarme</w:t>
      </w:r>
    </w:p>
    <w:p/>
    <w:p>
      <w:r>
        <w:t>Dix-sept minutes après l'embarquement.</w:t>
      </w:r>
    </w:p>
    <w:p/>
    <w:p>
      <w:r>
        <w:t>Au-dessus de lui, une trappe claqua. Le son résonna dans la cale comme un coup de feu.</w:t>
      </w:r>
    </w:p>
    <w:p/>
    <w:p>
      <w:r>
        <w:t>Andrew se figea.</w:t>
      </w:r>
    </w:p>
    <w:p/>
    <w:p>
      <w:r>
        <w:t>Des lumières blanches s'allumèrent — les projecteurs du pont principal, inondant la zone de cargaison au-dessus. La lueur rouge de secours fut avalée. Des pas sur les plaques du pont. Trois paires. Quatre. Une voix cria en russe.</w:t>
      </w:r>
    </w:p>
    <w:p/>
    <w:p>
      <w:r>
        <w:t>« Кто там? »</w:t>
      </w:r>
    </w:p>
    <w:p/>
    <w:p>
      <w:r>
        <w:t>Duval était déjà en mouvement. Elle avait sorti son SIG Sauer, le suppresseur vissé, la culasse armée. Elle attrapa l'épaule d'Andrew et le tira vers la porte du conteneur.</w:t>
      </w:r>
    </w:p>
    <w:p/>
    <w:p>
      <w:r>
        <w:t>Andrew ne résista pas. Il montra du doigt le panneau de contrôle incendie sur le mur près de la sortie — la commande manuelle du CO₂.</w:t>
      </w:r>
    </w:p>
    <w:p/>
    <w:p>
      <w:r>
        <w:t>Duval comprit.</w:t>
      </w:r>
    </w:p>
    <w:p/>
    <w:p>
      <w:r>
        <w:t>Andrew frappa le panneau. L'alarme hurla une fois — un bref coup de sirène — puis le système CO₂ se déclencha. Une brume blanche jaillit des évents du plafond, inondant la cale, transformant la lumière rouge en gris, transformant l'espace en fumée.</w:t>
      </w:r>
    </w:p>
    <w:p/>
    <w:p>
      <w:r>
        <w:t>La visibilité tomba à zéro en trois secondes.</w:t>
      </w:r>
    </w:p>
    <w:p/>
    <w:p>
      <w:r>
        <w:t>Duval se déplaça à travers le brouillard, Andrew derrière lui, une main sur le sac de Duval. Ils atteignirent l'échelle. Duval grimpa. Andrew suivit.</w:t>
      </w:r>
    </w:p>
    <w:p/>
    <w:p>
      <w:r>
        <w:t>Au-dessus d'eux, une voix russe appela à nouveau, plus proche maintenant, aiguë d'alarme.</w:t>
      </w:r>
    </w:p>
    <w:p/>
    <w:p>
      <w:r>
        <w:t>Duval atteignit la trappe. Elle ne l'ouvrit pas. Elle l'écouta.</w:t>
      </w:r>
    </w:p>
    <w:p/>
    <w:p>
      <w:r>
        <w:t>Une paire de bottes. Proche.</w:t>
      </w:r>
    </w:p>
    <w:p/>
    <w:p>
      <w:r>
        <w:t>Elle attendit.</w:t>
      </w:r>
    </w:p>
    <w:p/>
    <w:p>
      <w:r>
        <w:t>Les bottes passèrent.</w:t>
      </w:r>
    </w:p>
    <w:p/>
    <w:p>
      <w:r>
        <w:t>Duval poussa la trappe ouverte. L'air froid frappa le visage d'Andrew. Duval sortit, SIG levé. Trois bruits sourds et brefs — courts, mats, le suppresseur faisant son travail. Les bottes tombèrent. Un corps heurta le pont.</w:t>
      </w:r>
    </w:p>
    <w:p/>
    <w:p>
      <w:r>
        <w:t>« À gauche », la voix d'Helgi monta d'en bas, depuis le bastingage. « L'échelle. MAINTENANT. »</w:t>
      </w:r>
    </w:p>
    <w:p/>
    <w:p>
      <w:r>
        <w:t>Duval attrapa le bras d'Andrew et tira. Les pieds d'Andrew trouvèrent les barreaux. Il grimpa. Il ne regarda pas en bas. Il ne regarda pas en arrière.</w:t>
      </w:r>
    </w:p>
    <w:p/>
    <w:p>
      <w:r>
        <w:t>Le Zodiac était en contrebas, Helgi déjà à la barre, moteur tournant.</w:t>
      </w:r>
    </w:p>
    <w:p/>
    <w:p>
      <w:r>
        <w:t>Duval trancha l'amarre d'un coup de couteau. Andrew tomba dans l'embarcation. Duval atterrit à côté de lui.</w:t>
      </w:r>
    </w:p>
    <w:p/>
    <w:p>
      <w:r>
        <w:t>Helgi actionna l'accélérateur. Le Zodiac bondit loin de la coque.</w:t>
      </w:r>
    </w:p>
    <w:p/>
    <w:p>
      <w:r>
        <w:t>Derrière eux, l'*Al-Khidr* s'éveillait. Des lumières s'allumaient sur toute la superstructure. Une sirène commença à tourner. Des voix portaient sur l'eau.</w:t>
      </w:r>
    </w:p>
    <w:p/>
    <w:p>
      <w:r>
        <w:t>Aucun coup de feu.</w:t>
      </w:r>
    </w:p>
    <w:p/>
    <w:p>
      <w:r>
        <w:t>Ils étaient hors de portée.</w:t>
      </w:r>
    </w:p>
    <w:p/>
    <w:p>
      <w:r>
        <w:t>Andrew pressa la main contre la poche intérieure de sa combinaison étanche. La plaque de numéro de série était là. Le téléphone était là. Trempé. Peut-être mort.</w:t>
      </w:r>
    </w:p>
    <w:p/>
    <w:p>
      <w:r>
        <w:t>Il avait les photos. Il avait les notes vocales. Il avait la plaque.</w:t>
      </w:r>
    </w:p>
    <w:p/>
    <w:p>
      <w:r>
        <w:t>Ils disparurent dans l'obscurité.</w:t>
      </w:r>
    </w:p>
    <w:p/>
    <w:p>
      <w:r>
        <w:rPr>
          <w:color w:val="B4B4B4"/>
          <w:sz w:val="16"/>
        </w:rPr>
        <w:t>──────────────────────────────────────────────────</w:t>
      </w:r>
    </w:p>
    <w:p/>
    <w:p>
      <w:pPr>
        <w:pStyle w:val="Heading2"/>
      </w:pPr>
      <w:r>
        <w:t>Séquence 6 — Retour dans le Froid</w:t>
      </w:r>
    </w:p>
    <w:p/>
    <w:p>
      <w:r>
        <w:t>Le Zodiac à 0,7 mille du rivage. La première saignée grise de l'aube à l'horizon oriental. L'*Al-Khidr* n'était plus qu'une tache noire derrière eux, rapetissant. Aucune poursuite. Aucun canot de chasse. Rien.</w:t>
      </w:r>
    </w:p>
    <w:p/>
    <w:p>
      <w:r>
        <w:t>Andrew était assis sur le banc, les mains sous les aisselles, grelottant. La combinaison étanche l'avait gardé en vie mais pas au chaud. Les bas de compression étaient trempés. Ses poumons le faisaient souffrir. Ses doigts étaient morts.</w:t>
      </w:r>
    </w:p>
    <w:p/>
    <w:p>
      <w:r>
        <w:t>Mais son esprit était vivant.</w:t>
      </w:r>
    </w:p>
    <w:p/>
    <w:p>
      <w:r>
        <w:t>Le port bio-neuronal. Le sang. Le 432 Hz. Trois faits, arrangés en une séquence qui formait une seule conclusion.</w:t>
      </w:r>
    </w:p>
    <w:p/>
    <w:p>
      <w:r>
        <w:t>Lamassu était déjà opérationnel.</w:t>
      </w:r>
    </w:p>
    <w:p/>
    <w:p>
      <w: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t>Andrew ne savait pas laquelle de ces options était la pire.</w:t>
      </w:r>
    </w:p>
    <w:p/>
    <w:p>
      <w:r>
        <w:t>Il sortit son téléphone de sa poche. L'écran était noir. L'eau était entrée par le joint du port de charge, par les interstices des boutons, par la blessure mortelle d'un appareil pas conçu pour l'Atlantique Nord en hiver.</w:t>
      </w:r>
    </w:p>
    <w:p/>
    <w:p>
      <w:r>
        <w:t>Il appuya sur le bouton d'alimentation.</w:t>
      </w:r>
    </w:p>
    <w:p/>
    <w:p>
      <w:r>
        <w:t>Rien.</w:t>
      </w:r>
    </w:p>
    <w:p/>
    <w:p>
      <w:r>
        <w:t>Il appuya à nouveau. Le maintint. L'écran resta noir. Le téléphone était un bloc de verre et de froid.</w:t>
      </w:r>
    </w:p>
    <w:p/>
    <w:p>
      <w:r>
        <w:t>Les photos étaient peut-être perdues. Les notes vocales étaient peut-être perdues. Les preuves du réseau photonique, des baies, du sang, du 432 Hz — tout cela prisonnier d'un appareil mort qui ne céderait pas un seul pixel.</w:t>
      </w:r>
    </w:p>
    <w:p/>
    <w:p>
      <w:r>
        <w:t>La seule preuve physique était la plaque de numéro de série dans sa poche intérieure.</w:t>
      </w:r>
    </w:p>
    <w:p/>
    <w:p>
      <w:r>
        <w:t>Il la sortit. Acier inoxydable brossé, gravure au laser. 0007.</w:t>
      </w:r>
    </w:p>
    <w:p/>
    <w:p>
      <w:r>
        <w:t>Sept. La septième baie. La septième itération. Le septième mort, si le sang sur les broches était une indication.</w:t>
      </w:r>
    </w:p>
    <w:p/>
    <w:p>
      <w:r>
        <w:t>Ou le septième sujet. La septième interface. La septième fois que quelqu'un avait branché un système nerveux humain dans une machine qui n'avait jamais été conçue pour en contenir un.</w:t>
      </w:r>
    </w:p>
    <w:p/>
    <w:p>
      <w:r>
        <w:t>Le téléphone d'Helgi vibra. Il le sortit, lut l'écran, et son visage changea.</w:t>
      </w:r>
    </w:p>
    <w:p/>
    <w:p>
      <w:r>
        <w:t>Il le tendit. Andrew le prit.</w:t>
      </w:r>
    </w:p>
    <w:p/>
    <w:p>
      <w:r>
        <w:t>Le message venait du contact des garde-côtes. Trois lignes. Aucune formule de politesse.</w:t>
      </w:r>
    </w:p>
    <w:p/>
    <w:p>
      <w:r>
        <w:t>*Votre Zodiac était visible en thermique. Ils ont vos visages. Sortez d'Islande.*</w:t>
      </w:r>
    </w:p>
    <w:p/>
    <w:p>
      <w:r>
        <w:t>Andrew rendit le téléphone. Il regarda la plaque de numéro de série dans sa paume. 0007.</w:t>
      </w:r>
    </w:p>
    <w:p/>
    <w:p>
      <w:r>
        <w:t>L'aube grise s'étendit sur l'eau. L'*Al-Khidr* avait disparu de la vue. Le rivage était proche. Le port était proche. Le froid était partout.</w:t>
      </w:r>
    </w:p>
    <w:p/>
    <w:p>
      <w: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r>
        <w:br w:type="page"/>
      </w:r>
    </w:p>
    <w:p>
      <w:pPr>
        <w:pStyle w:val="Heading1"/>
      </w:pPr>
      <w:r>
        <w:t>Chapitre 14 — Le Fossoyeur</w:t>
      </w:r>
    </w:p>
    <w:p>
      <w:r>
        <w:t># Chapitre 14 — La Porte de Glace</w:t>
      </w:r>
    </w:p>
    <w:p/>
    <w:p>
      <w:r>
        <w:rPr>
          <w:b/>
          <w:color w:val="646464"/>
          <w:sz w:val="20"/>
        </w:rPr>
        <w:t>Chronologie : T-23h → T-21h</w:t>
      </w:r>
    </w:p>
    <w:p/>
    <w:p>
      <w:r>
        <w:rPr>
          <w:color w:val="B4B4B4"/>
          <w:sz w:val="16"/>
        </w:rPr>
        <w:t>──────────────────────────────────────────────────</w:t>
      </w:r>
    </w:p>
    <w:p/>
    <w:p>
      <w:pPr>
        <w:pStyle w:val="Heading2"/>
      </w:pPr>
      <w:r>
        <w:t>Séquence 1 — Le Sel et le Béton</w:t>
      </w:r>
    </w:p>
    <w:p/>
    <w:p>
      <w: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t>Duval lâcha un juron en amarrant l'embarcation au taquet métallique. Helgi coupait déjà le moteur hors-bord, les yeux rivés sur la route déserte qui menait au terminal de pêche. Aucun phare dans l'aube. Pas encore.</w:t>
      </w:r>
    </w:p>
    <w:p/>
    <w:p>
      <w:r>
        <w:t>— On a peut-être une heure, dit Helgi. Peut-être moins s'ils ont activé le réseau de surveillance côtier.</w:t>
      </w:r>
    </w:p>
    <w:p/>
    <w:p>
      <w: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r>
        <w:t>Il navigua dans la bibliothèque du DAP sans regarder l'écran. Ses doigts connaissaient l'arborescence. Piste 1 : *Time*.</w:t>
      </w:r>
    </w:p>
    <w:p/>
    <w:p>
      <w:r>
        <w:t>La première note de piano tomba — sol, la, mi, fa —, lente, liquide, comme une goutte d'eau dans un lac calme. La deuxième. La troisième. Le mouvement s'installa, cyclique, obstiné, implacable. Andrew ferma les yeux.</w:t>
      </w:r>
    </w:p>
    <w:p/>
    <w:p>
      <w:r>
        <w:t>Pattern B. Post-Action Breath.</w:t>
      </w:r>
    </w:p>
    <w:p/>
    <w:p>
      <w: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t>*Tu es en vie. Tu es en sécurité. Tu as soixante secondes pour redevenir un être humain.*</w:t>
      </w:r>
    </w:p>
    <w:p/>
    <w:p>
      <w: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r>
        <w:t>Il retira les IEM, les rangea dans leur étui en cuir synthétique.</w:t>
      </w:r>
    </w:p>
    <w:p/>
    <w:p>
      <w:r>
        <w:t>— On y va, dit-il.</w:t>
      </w:r>
    </w:p>
    <w:p/>
    <w:p>
      <w: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r>
        <w:t>— Keflavik International est grillé, dit Helgi en raccrochant. La police portuaire a ta description, Andrew. Et celle de Duval. Et mon immatriculation.</w:t>
      </w:r>
    </w:p>
    <w:p/>
    <w:p>
      <w:r>
        <w:t>— Reykjavik ? demanda Duval.</w:t>
      </w:r>
    </w:p>
    <w:p/>
    <w:p>
      <w:r>
        <w:t>— Contrôles renforcés à l'entrée de l'aéroport domestique. Ils s'attendent à ce qu'on prenne un vol intérieur. Quelqu'un a parlé au port cette nuit.</w:t>
      </w:r>
    </w:p>
    <w:p/>
    <w:p>
      <w:r>
        <w:t>— Quelqu'un a vu, corrigea Helgi. Le Zodiac était visible en thermique depuis la côte. Les garde-côtes islandais connaissent leur métier. On n'est pas en Afghanistan, ici.</w:t>
      </w:r>
    </w:p>
    <w:p/>
    <w:p>
      <w: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r>
        <w:t>— Akureyri, dit Helgi.</w:t>
      </w:r>
    </w:p>
    <w:p/>
    <w:p>
      <w:r>
        <w:t>Andrew leva les yeux.</w:t>
      </w:r>
    </w:p>
    <w:p/>
    <w:p>
      <w:r>
        <w:t>— L'aérodrome régional. Dans le nord, sur la côte. J'ai un contact là-bas. Siggui. Ancien des garde-côtes. Il pose pas de questions et il sait piloter.</w:t>
      </w:r>
    </w:p>
    <w:p/>
    <w:p>
      <w:r>
        <w:t>— Combien de temps de route ?</w:t>
      </w:r>
    </w:p>
    <w:p/>
    <w:p>
      <w:r>
        <w:t>— Cinq heures et demie — six si la neige tient.</w:t>
      </w:r>
    </w:p>
    <w:p/>
    <w:p>
      <w:r>
        <w:t>Duval démarra. Le Defender cracha un nuage de gazole dans l'air matinal.</w:t>
      </w:r>
    </w:p>
    <w:p/>
    <w:p>
      <w:r>
        <w:t>— Cinq heures et demie, répéta Andrew. C'est long.</w:t>
      </w:r>
    </w:p>
    <w:p/>
    <w:p>
      <w:r>
        <w:t>— C'est tout ce qu'on a.</w:t>
      </w:r>
    </w:p>
    <w:p/>
    <w:p>
      <w:r>
        <w:t>Le 4x4 quitta le quai, ses pneus mordant le gravier. Dans le rétroviseur, la mer disparaissait déjà derrière une barre de nuages bas. Andrew garda la plaque serrée dans sa main. Le métal était froid. Le métal était vrai.</w:t>
      </w:r>
    </w:p>
    <w:p/>
    <w:p>
      <w:r>
        <w:rPr>
          <w:color w:val="B4B4B4"/>
          <w:sz w:val="16"/>
        </w:rPr>
        <w:t>──────────────────────────────────────────────────</w:t>
      </w:r>
    </w:p>
    <w:p/>
    <w:p>
      <w:pPr>
        <w:pStyle w:val="Heading2"/>
      </w:pPr>
      <w:r>
        <w:t>Séquence 2 — La Neige et l'Asphalte</w:t>
      </w:r>
    </w:p>
    <w:p/>
    <w:p>
      <w: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r>
        <w:t>Andrew remit les DUNU Brain Dance. Piste 2 : *Why So Serious?*</w:t>
      </w:r>
    </w:p>
    <w:p/>
    <w:p>
      <w: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r>
        <w:t>— Tu crois que James est vivant ?</w:t>
      </w:r>
    </w:p>
    <w:p/>
    <w:p>
      <w:r>
        <w:t>La voix de Duval traversa la musique. Andrew baissa le volume d'une pression sur la molette du FiiO.</w:t>
      </w:r>
    </w:p>
    <w:p/>
    <w:p>
      <w:r>
        <w:t>— La fréquence était sa signature. 432 hertz. Le calibrage OMEGA. Personne d'autre ne connaît cette valeur. Personne ne l'aurait choisie.</w:t>
      </w:r>
    </w:p>
    <w:p/>
    <w:p>
      <w:r>
        <w:t>— Ce n'est pas une réponse.</w:t>
      </w:r>
    </w:p>
    <w:p/>
    <w:p>
      <w: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r>
        <w:t>— Il est quelque part dans ce réseau, dit Andrew. Le port bio-neuronal que j'ai vu dans la cale — le sang sur les broches n'était pas sec. Quelqu'un était branché récemment. Quelques heures avant nous, peut-être moins.</w:t>
      </w:r>
    </w:p>
    <w:p/>
    <w:p>
      <w:r>
        <w:t>— Un cobaye.</w:t>
      </w:r>
    </w:p>
    <w:p/>
    <w:p>
      <w:r>
        <w:t>— Ou un opérateur.</w:t>
      </w:r>
    </w:p>
    <w:p/>
    <w:p>
      <w:r>
        <w:t>Il y eut un silence de plusieurs secondes. Le Defender négocia un virage serré, ses roues mordant le gravier de l'accotement avant de retrouver l'asphalte.</w:t>
      </w:r>
    </w:p>
    <w:p/>
    <w:p>
      <w:r>
        <w:t>— Tu es en train de dire que ton frère pourrait être l'architecte de Lamassu, dit Duval.</w:t>
      </w:r>
    </w:p>
    <w:p/>
    <w:p>
      <w:r>
        <w:t>— Je suis en train de dire que je ne sais PAS ce qu'il est devenu.</w:t>
      </w:r>
    </w:p>
    <w:p/>
    <w:p>
      <w: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r>
        <w:t>— Tu as vu la vidéo que Thomason m'a montrée à Bethesda, dit Andrew. L'homme qui traversait la cellule en courant. Le cerveau en hyperactivation épileptique. C'était une connexion directe au réseau photonique. Sept terminaux. La plaque dit 0007.</w:t>
      </w:r>
    </w:p>
    <w:p/>
    <w:p>
      <w:r>
        <w:t>— Donc il y a sept interfaces.</w:t>
      </w:r>
    </w:p>
    <w:p/>
    <w:p>
      <w:r>
        <w:t>— Ou six, si James est la septième.</w:t>
      </w:r>
    </w:p>
    <w:p/>
    <w:p>
      <w:r>
        <w:t>Duval serra les mâchoires. Un muscle tressaillit sous sa pommette.</w:t>
      </w:r>
    </w:p>
    <w:p/>
    <w:p>
      <w:r>
        <w:t>— Merde.</w:t>
      </w:r>
    </w:p>
    <w:p/>
    <w:p>
      <w:r>
        <w:t>— Sept connexions, sept fréquences, une seule matrice. Et une signature qui ressemble à James.</w:t>
      </w:r>
    </w:p>
    <w:p/>
    <w:p>
      <w: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t>La neige recommençait à tomber. Plus dense maintenant, portée par un vent traversier qui faisait danser des serpentins de poudreuse sur l'asphalte. Duval ralentit à peine.</w:t>
      </w:r>
    </w:p>
    <w:p/>
    <w:p>
      <w: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r>
        <w:t>— Pourquoi les Îles Féroé ? demanda Andrew.</w:t>
      </w:r>
    </w:p>
    <w:p/>
    <w:p>
      <w:r>
        <w:t>— Siggui connaît une piste d'atterrissage là-bas. Ancienne base de surveillance maritime de l'OTAN. Pas de douane, pas de radar opérationnel.</w:t>
      </w:r>
    </w:p>
    <w:p/>
    <w:p>
      <w:r>
        <w:t>— Et ensuite ?</w:t>
      </w:r>
    </w:p>
    <w:p/>
    <w:p>
      <w:r>
        <w:t>— Ensuite, je ne sais pas. C'est toi le planificateur.</w:t>
      </w:r>
    </w:p>
    <w:p/>
    <w:p>
      <w:r>
        <w:t>Andrew abaissa la vitre de quelques centimètres. L'air froid s'engouffra, lui giflant le visage, chargé d'une odeur de lave broyée et de sel lointain. Il regarda le paysage défiler — lave noire, neige blanche, ciel gris. Une palette de mort et d'oubli.</w:t>
      </w:r>
    </w:p>
    <w:p/>
    <w:p>
      <w: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r>
        <w:t>*Je t'ai regardé grimper, Andrew.*</w:t>
      </w:r>
    </w:p>
    <w:p/>
    <w:p>
      <w:r>
        <w:t>— Il me tendait un message, dit Andrew à voix haute.</w:t>
      </w:r>
    </w:p>
    <w:p/>
    <w:p>
      <w:r>
        <w:t>— Quoi ?</w:t>
      </w:r>
    </w:p>
    <w:p/>
    <w:p>
      <w:r>
        <w:t>— James. Dans le cargo. La voix dans ma tête. Il me tendait un message.</w:t>
      </w:r>
    </w:p>
    <w:p/>
    <w:p>
      <w:r>
        <w:t>Duval lui jeta un regard, une fraction de seconde.</w:t>
      </w:r>
    </w:p>
    <w:p/>
    <w:p>
      <w:r>
        <w:t>— Quel message ?</w:t>
      </w:r>
    </w:p>
    <w:p/>
    <w:p>
      <w:r>
        <w:t>— Que je suis sur la bonne voie. Que je dois continuer.</w:t>
      </w:r>
    </w:p>
    <w:p/>
    <w:p>
      <w:r>
        <w:t>Le Defender accéléra. La neige se fit plus dense. Les essuie-glaces battaient une cadence régulière — tic, tac, tic, tac —, seul repère temporel dans l'immensité blanche qui les avalait.</w:t>
      </w:r>
    </w:p>
    <w:p/>
    <w:p>
      <w:r>
        <w:rPr>
          <w:color w:val="B4B4B4"/>
          <w:sz w:val="16"/>
        </w:rPr>
        <w:t>──────────────────────────────────────────────────</w:t>
      </w:r>
    </w:p>
    <w:p/>
    <w:p>
      <w:pPr>
        <w:pStyle w:val="Heading2"/>
      </w:pPr>
      <w:r>
        <w:t>Séquence 3 — La Tôle et le Givre</w:t>
      </w:r>
    </w:p>
    <w:p/>
    <w:p>
      <w: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t>Il ne serra pas la main d'Andrew. Il hocha la tête une fois — un geste bref, économique — puis se tourna vers Helgi.</w:t>
      </w:r>
    </w:p>
    <w:p/>
    <w:p>
      <w:r>
        <w:t>— Le Cessna est prêt, dit-il en islandais. Carburant vérifié. Réchauffage moteur terminé.</w:t>
      </w:r>
    </w:p>
    <w:p/>
    <w:p>
      <w:r>
        <w:t>— Ils cherchent un monomoteur ? demanda Helgi.</w:t>
      </w:r>
    </w:p>
    <w:p/>
    <w:p>
      <w:r>
        <w:t>— Pas encore. Mais les garde-côtes ont diffusé un avis de recherche sur le réseau interne. Bateau noir, trois hommes, armes présumées. Ils cherchent un hors-bord, pas un avion. Pour l'instant.</w:t>
      </w:r>
    </w:p>
    <w:p/>
    <w:p>
      <w:r>
        <w:t>Siggui regarda Duval, puis Andrew. Son regard s'attarda sur la veste technique, les écouteurs autour du cou, la façon dont Andrew tenait son sac — serré contre le corps, main droite libre, épaules basses.</w:t>
      </w:r>
    </w:p>
    <w:p/>
    <w:p>
      <w:r>
        <w:t>— Vous êtes pas des pêcheurs, dit-il.</w:t>
      </w:r>
    </w:p>
    <w:p/>
    <w:p>
      <w:r>
        <w:t>— Non, répondit Andrew.</w:t>
      </w:r>
    </w:p>
    <w:p/>
    <w:p>
      <w:r>
        <w:t>— Je veux pas savoir.</w:t>
      </w:r>
    </w:p>
    <w:p/>
    <w:p>
      <w:r>
        <w:t>— C'est pour ça qu'on est venus.</w:t>
      </w:r>
    </w:p>
    <w:p/>
    <w:p>
      <w:r>
        <w:t>Siggui eut ce qui ressemblait à un sourire — un plissement des rides autour des yeux, rien de plus. Il désigna l'intérieur du hangar d'un mouvement du menton.</w:t>
      </w:r>
    </w:p>
    <w:p/>
    <w:p>
      <w:r>
        <w:t>— Le thé est chaud. Bouilloire électrique dans l'atelier. À droite en entrant.</w:t>
      </w:r>
    </w:p>
    <w:p/>
    <w:p>
      <w: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quatre-vingts degrés, versa l'eau sur les feuilles dans la tasse en porcelaine qu'il gardait toujours avec lui. Compta les secondes d'infusion.</w:t>
      </w:r>
    </w:p>
    <w:p/>
    <w:p>
      <w:r>
        <w:t>*Ce geste. Ce seul geste qui reste civilisé dans un monde qui part en lambeaux.*</w:t>
      </w:r>
    </w:p>
    <w:p/>
    <w:p>
      <w:r>
        <w:t>Il but. Le thé était chaud, végétal, dense, avec une finale sucrée qui contrastait avec l'âcreté du hangar. Il ferma les yeux une seconde, laissant la chaleur se répandre dans sa poitrine.</w:t>
      </w:r>
    </w:p>
    <w:p/>
    <w:p>
      <w:r>
        <w:t>— Dans quarante minutes, on décolle, dit Siggui depuis la porte.</w:t>
      </w:r>
    </w:p>
    <w:p/>
    <w:p>
      <w: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r>
        <w:t>Il inséra une carte prépayée achetée à Reykjavik la veille. Composa un numéro de mémoire — une boîte vocale automatisée dans un serveur à l'autre bout du monde. Le message tiendrait dans cent soixante caractères.</w:t>
      </w:r>
    </w:p>
    <w:p/>
    <w:p>
      <w:r>
        <w:t>*Lamassu opérationnel. Interface bio-neuronale confirmée. Brevet Nilsson US-20260044766-A1. Sept connexions. Fréquence OMEGA 432 Hz. Je remonte piste vers Féroé. Si silence 48h, diffuser à Fuller USAMRIID + archives DARPA. — AH*</w:t>
      </w:r>
    </w:p>
    <w:p/>
    <w:p>
      <w:r>
        <w:t>Il envoya, attendit la confirmation d'envoi, éteignit le téléphone. Puis il cassa la carte SIM en deux, gratta la puce avec la pointe d'un cutter sur l'établi, et jeta les morceaux dans un bidon d'huile usagée.</w:t>
      </w:r>
    </w:p>
    <w:p/>
    <w:p>
      <w:r>
        <w:t>Siggui fermait les portes du hangar. L'hélice du Cessna commença à tourner, lentement d'abord — un frémissement de pales —, puis plus vite : un bruit de tondeuse géante qui montait en régime, faisant vibrer la tôle des murs.</w:t>
      </w:r>
    </w:p>
    <w:p/>
    <w:p>
      <w:r>
        <w:t>Andrew finit son thé. Il reposa la tasse sur l'établi, vérifia que les DUNU Brain Dance étaient bien rangés dans leur étui, le FiiO M23 dans sa poche.</w:t>
      </w:r>
    </w:p>
    <w:p/>
    <w:p>
      <w:r>
        <w:t>Il monta dans l'avion.</w:t>
      </w:r>
    </w:p>
    <w:p/>
    <w:p>
      <w:r>
        <w:rPr>
          <w:color w:val="B4B4B4"/>
          <w:sz w:val="16"/>
        </w:rPr>
        <w:t>──────────────────────────────────────────────────</w:t>
      </w:r>
    </w:p>
    <w:p/>
    <w:p>
      <w:pPr>
        <w:pStyle w:val="Heading2"/>
      </w:pPr>
      <w:r>
        <w:t>Séquence 4 — Le Hublot et le Ciel</w:t>
      </w:r>
    </w:p>
    <w:p/>
    <w:p>
      <w:r>
        <w:t>— Ils arrivent.</w:t>
      </w:r>
    </w:p>
    <w:p/>
    <w:p>
      <w: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r>
        <w:t>Siggui jeta un coup d'œil depuis le cockpit, sans changer d'expression.</w:t>
      </w:r>
    </w:p>
    <w:p/>
    <w:p>
      <w:r>
        <w:t>— Montez. Ça va secouer au décollage. Pas le temps pour la checklist complète.</w:t>
      </w:r>
    </w:p>
    <w:p/>
    <w:p>
      <w: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t>Il poussa la manette des gaz.</w:t>
      </w:r>
    </w:p>
    <w:p/>
    <w:p>
      <w: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r>
        <w:t>Andrew regarda par le hublot.</w:t>
      </w:r>
    </w:p>
    <w:p/>
    <w:p>
      <w: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t>En contrebas, les gyrophares bleus étaient devenus des points minuscules, immobiles sur le tarmac de l'aérodrome. Deux véhicules, arrêtés devant le hangar vide.</w:t>
      </w:r>
    </w:p>
    <w:p/>
    <w:p>
      <w:r>
        <w:t>— Ils ont notre type d'appareil, dit Siggui. Mais pas notre immatriculation. Pas encore. On a dix minutes d'avance.</w:t>
      </w:r>
    </w:p>
    <w:p/>
    <w:p>
      <w:r>
        <w:t>Andrew remit les DUNU Brain Dance. Il sélectionna la piste suivante dans le FiiO. Piste 3 : *Time* — encore. Il avait besoin de cette boucle. De cette certitude mathématique dans un monde qui n'en avait plus.</w:t>
      </w:r>
    </w:p>
    <w:p/>
    <w:p>
      <w:r>
        <w:t>*James. Où es-tu ?*</w:t>
      </w:r>
    </w:p>
    <w:p/>
    <w:p>
      <w:r>
        <w:t>*La dernière fois que je t'ai vu, tu avais peur. Tu tremblais dans le bureau de Thomason. Tu disais que ton cerveau était en train de se désintégrer. Mais ce n'était pas vrai, n'est-ce pas ? C'était autre chose. Une migration. Un passage.*</w:t>
      </w:r>
    </w:p>
    <w:p/>
    <w:p>
      <w: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t>Andrew toucha la plaque 0007 dans sa poche. Le métal était tiède maintenant, réchauffé par le contact de son corps. Sept connexions. Six cobayes et un fauteuil vide. Ou six morts — et un dieu pour les avoir créés.</w:t>
      </w:r>
    </w:p>
    <w:p/>
    <w:p>
      <w:r>
        <w:t>— Je reviendrai, dit-il à voix basse.</w:t>
      </w:r>
    </w:p>
    <w:p/>
    <w:p>
      <w:r>
        <w:t>Duval leva les yeux.</w:t>
      </w:r>
    </w:p>
    <w:p/>
    <w:p>
      <w:r>
        <w:t>— Quoi ?</w:t>
      </w:r>
    </w:p>
    <w:p/>
    <w:p>
      <w:r>
        <w:t>— Je reviendrai. Avec lui. Ou pour lui.</w:t>
      </w:r>
    </w:p>
    <w:p/>
    <w:p>
      <w: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t>*Sol, la, mi, fa.*</w:t>
      </w:r>
    </w:p>
    <w:p/>
    <w:p>
      <w:r>
        <w:t>*Sol, la, mi, fa.*</w:t>
      </w:r>
    </w:p>
    <w:p/>
    <w:p>
      <w:r>
        <w:t>Le ciel avait disparu. Il n'y avait plus que la porte de glace — blanche, infinie, silencieuse — et derrière elle, quelque part au cœur du réseau photonique, un frère à retrouver.</w:t>
      </w:r>
    </w:p>
    <w:p/>
    <w:p>
      <w:r>
        <w:t>*Je t'ai regardé grimper, Andrew.*</w:t>
      </w:r>
    </w:p>
    <w:p/>
    <w:p>
      <w:r>
        <w:t>*Maintenant, regarde-moi tomber.*</w:t>
      </w:r>
    </w:p>
    <w:p/>
    <w:p>
      <w:r>
        <w:t>Andrew ferma les yeux. La musique continua jusqu'à la fin de la piste. Puis il compta les secondes qui le séparaient de la suivante.</w:t>
      </w:r>
    </w:p>
    <w:p/>
    <w:p>
      <w:r>
        <w:rPr>
          <w:color w:val="B4B4B4"/>
          <w:sz w:val="16"/>
        </w:rPr>
        <w:t>──────────────────────────────────────────────────</w:t>
      </w:r>
    </w:p>
    <w:p/>
    <w:p>
      <w:r>
        <w:rPr>
          <w:b/>
          <w:color w:val="646464"/>
          <w:sz w:val="20"/>
        </w:rPr>
        <w:t>Fin du Chapitre 14</w:t>
      </w:r>
    </w:p>
    <w:p>
      <w:r>
        <w:br w:type="page"/>
      </w:r>
    </w:p>
    <w:p>
      <w:pPr>
        <w:pStyle w:val="Heading1"/>
      </w:pPr>
      <w:r>
        <w:t>Chapitre 15 — L'Accident</w:t>
      </w:r>
    </w:p>
    <w:p>
      <w:r>
        <w:t># Chapitre 15 — Le Brouillard et la Pierre</w:t>
      </w:r>
    </w:p>
    <w:p/>
    <w:p>
      <w:r>
        <w:rPr>
          <w:b/>
          <w:color w:val="646464"/>
          <w:sz w:val="20"/>
        </w:rPr>
        <w:t>Chronologie : T-21h → T-17h30</w:t>
      </w:r>
    </w:p>
    <w:p/>
    <w:p>
      <w:r>
        <w:rPr>
          <w:color w:val="B4B4B4"/>
          <w:sz w:val="16"/>
        </w:rPr>
        <w:t>──────────────────────────────────────────────────</w:t>
      </w:r>
    </w:p>
    <w:p/>
    <w:p>
      <w:pPr>
        <w:pStyle w:val="Heading2"/>
      </w:pPr>
      <w:r>
        <w:t>Séquence 1 — La Mer et le Ciel</w:t>
      </w:r>
    </w:p>
    <w:p/>
    <w:p>
      <w: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t>Le FiiO M23 glissé dans la poche intérieure de sa veste, le câble tressé des DUNU Brain Dance courant sous son col. Piste 4 : *No Time for Caution*.</w:t>
      </w:r>
    </w:p>
    <w:p/>
    <w:p>
      <w: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r>
        <w:t>Il toucha la plaque 0007 dans sa poche. Le métal tiède — de sa propre chaleur, mais il l'imaginait encore imprégné du sang et des fréquences du cargo. Le brevet Nilsson US-20260044766-A1. Le port bio-neuronal. Les broches.</w:t>
      </w:r>
    </w:p>
    <w:p/>
    <w:p>
      <w:r>
        <w:t>*Sept connexions. Six cobayes. Un fauteuil vide.*</w:t>
      </w:r>
    </w:p>
    <w:p/>
    <w:p>
      <w: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t>Helgi retira le casque, se tourna vers le cockpit.</w:t>
      </w:r>
    </w:p>
    <w:p/>
    <w:p>
      <w:r>
        <w:t>— La police féringienne a diffusé une transmission, dit-il. Notre description. "Cessna monomoteur vert olive, trois hommes, provenance Islande nord."</w:t>
      </w:r>
    </w:p>
    <w:p/>
    <w:p>
      <w:r>
        <w:t>Siggui, aux commandes, ne tourna pas la tête. Ses doigts, tannés par le froid, restèrent posés sur le manche. Il ne dit rien pendant plusieurs secondes, puis :</w:t>
      </w:r>
    </w:p>
    <w:p/>
    <w:p>
      <w:r>
        <w:t>— À quelle distance des Féroé ?</w:t>
      </w:r>
    </w:p>
    <w:p/>
    <w:p>
      <w:r>
        <w:t>— Quarante minutes.</w:t>
      </w:r>
    </w:p>
    <w:p/>
    <w:p>
      <w:r>
        <w:t>— Suffisant pour descendre. Je vais les passer sous le radar côtier. Cinq cents pieds. Peut-être moins.</w:t>
      </w:r>
    </w:p>
    <w:p/>
    <w:p>
      <w: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r>
        <w:t>Andrew sentit la pression dans ses oreilles. Il déglutit, regarda l'horizon qui basculait — plus d'horizon, juste la mer et le ciel qui se fondaient en une même matière grise, indistincte, comme si le monde se dissolvait dans l'eau.</w:t>
      </w:r>
    </w:p>
    <w:p/>
    <w:p>
      <w:r>
        <w:t>— Tu penses toujours que c'est toi qui vas le sauver ? demanda Duval.</w:t>
      </w:r>
    </w:p>
    <w:p/>
    <w:p>
      <w:r>
        <w:t>Elle était assise en face, le dos calé contre la paroi, les bras croisés. Les yeux rouges. Trente-six heures sans sommeil.</w:t>
      </w:r>
    </w:p>
    <w:p/>
    <w:p>
      <w:r>
        <w:t>Andrew mit la musique en pause. Le silence soudain du moteur — un silence relatif, car le Pratt &amp; Whitney continuait de ronronner — lui parut immense. Il retira un écouteur.</w:t>
      </w:r>
    </w:p>
    <w:p/>
    <w:p>
      <w:r>
        <w:t>— Je pense que c'est lui qui essaie de me sauver.</w:t>
      </w:r>
    </w:p>
    <w:p/>
    <w:p>
      <w:r>
        <w:t>Duval le regarda. Un long regard, sans ciller.</w:t>
      </w:r>
    </w:p>
    <w:p/>
    <w:p>
      <w:r>
        <w:t>— C'est une variation sur la même phrase.</w:t>
      </w:r>
    </w:p>
    <w:p/>
    <w:p>
      <w:r>
        <w:t>— James ne fait jamais rien sans raison. Tout ce qu'il a laissé — la fréquence, la plaque, le cargo — c'est une piste qu'il a construite pour que je la suive. Pas un piège.</w:t>
      </w:r>
    </w:p>
    <w:p/>
    <w:p>
      <w:r>
        <w:t>— Comment tu peux en être sûr ?</w:t>
      </w:r>
    </w:p>
    <w:p/>
    <w:p>
      <w: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r>
        <w:t>Duval ne répondit pas. Elle baissa les yeux sur ses mains, les ouvrit, les referma.</w:t>
      </w:r>
    </w:p>
    <w:p/>
    <w:p>
      <w:r>
        <w:t>— Je crois que tu es fatigué, dit Andrew.</w:t>
      </w:r>
    </w:p>
    <w:p/>
    <w:p>
      <w:r>
        <w:t>— Je crois que tu as raison.</w:t>
      </w:r>
    </w:p>
    <w:p/>
    <w:p>
      <w: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t>Streymoy. La plus grande île de l'archipel féringien.</w:t>
      </w:r>
    </w:p>
    <w:p/>
    <w:p>
      <w:r>
        <w:t>— Piste à deux milles nautiques, dit Siggui. Préparez-vous à l'atterrissage.</w:t>
      </w:r>
    </w:p>
    <w:p/>
    <w:p>
      <w:r>
        <w:t>Andrew remit l'écouteur. Il n'activa pas la musique. Il garda le silence, un doigt sur la plaque 0007, et regarda la terre approcher.</w:t>
      </w:r>
    </w:p>
    <w:p/>
    <w:p>
      <w:r>
        <w:rPr>
          <w:color w:val="B4B4B4"/>
          <w:sz w:val="16"/>
        </w:rPr>
        <w:t>──────────────────────────────────────────────────</w:t>
      </w:r>
    </w:p>
    <w:p/>
    <w:p>
      <w:pPr>
        <w:pStyle w:val="Heading2"/>
      </w:pPr>
      <w:r>
        <w:t>Séquence 2 — La Piste et la Tourbe</w:t>
      </w:r>
    </w:p>
    <w:p/>
    <w:p>
      <w:r>
        <w:t>Le Cessna toucha le sol. Secousse métallique. Les rivets grincèrent. Les roues heurtèrent le béton, rebondirent, adhérèrent dans un crissement de caoutchouc fatigué. Siggui coupa les gaz, laissa l'appareil rouler vers un hangar en tôle écaillée.</w:t>
      </w:r>
    </w:p>
    <w:p/>
    <w:p>
      <w: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t>Andrew n'avait pas vu d'aussi belles ruines depuis Mossoul.</w:t>
      </w:r>
    </w:p>
    <w:p/>
    <w:p>
      <w: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r>
        <w:t>Le geste de transition. La fin de la musique. Le début du réel.</w:t>
      </w:r>
    </w:p>
    <w:p/>
    <w:p>
      <w:r>
        <w:t>Il descendit. Ses bottes s'enfoncèrent dans un tapis de tourbe et de mousse rase. Le sol meuble, gorgé d'eau, laissa une marque noire sous chaque pas. L'air sentait la mer, la terre humide, le sel et la vase — une odeur de fin du monde, d'abandon.</w:t>
      </w:r>
    </w:p>
    <w:p/>
    <w:p>
      <w: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r>
        <w:t>— Tu tiens ? demanda Andrew.</w:t>
      </w:r>
    </w:p>
    <w:p/>
    <w:p>
      <w:r>
        <w:t>— Je tiens.</w:t>
      </w:r>
    </w:p>
    <w:p/>
    <w:p>
      <w:r>
        <w:t>— Ce n'est pas ce que je t'ai demandé.</w:t>
      </w:r>
    </w:p>
    <w:p/>
    <w:p>
      <w:r>
        <w:t>Duval se redressa lentement. Elle passa une main sur son visage, se frotta les yeux du dos de la paume.</w:t>
      </w:r>
    </w:p>
    <w:p/>
    <w:p>
      <w:r>
        <w:t>— Je tiendrai, dit-elle. C'est la seule réponse que tu auras.</w:t>
      </w:r>
    </w:p>
    <w:p/>
    <w:p>
      <w:r>
        <w:t>Helgi et Siggui les rejoignirent. Helgi tenait un talkie-walkie de la garde-côtes islandaise, un antique Motorola en caoutchouc noir, l'antenne raidie par les années.</w:t>
      </w:r>
    </w:p>
    <w:p/>
    <w:p>
      <w:r>
        <w:t>— La salle des communications est dans le blockhaus, dit Helgi. Je connais les lieux. J'ai servi ici en 2004, comme technicien de surveillance maritime. Rien n'a dû changer.</w:t>
      </w:r>
    </w:p>
    <w:p/>
    <w:p>
      <w:r>
        <w:t>— Rien ne change aux Féroé, dit Siggui. Le temps passe, le brouillard reste.</w:t>
      </w:r>
    </w:p>
    <w:p/>
    <w:p>
      <w: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t>*James est passé ici. Il y a douze heures. Et il a laissé quelque chose.*</w:t>
      </w:r>
    </w:p>
    <w:p/>
    <w:p>
      <w:r>
        <w:rPr>
          <w:color w:val="B4B4B4"/>
          <w:sz w:val="16"/>
        </w:rPr>
        <w:t>──────────────────────────────────────────────────</w:t>
      </w:r>
    </w:p>
    <w:p/>
    <w:p>
      <w:pPr>
        <w:pStyle w:val="Heading2"/>
      </w:pPr>
      <w:r>
        <w:t>Séquence 3 — Le Terminal et la Pierre</w:t>
      </w:r>
    </w:p>
    <w:p/>
    <w:p>
      <w: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r>
        <w:t>Helgi les guida sans hésitation. Il connaissait chaque couloir, chaque porte, chaque renfoncement. Ses doigts couraient le long des murs comme s'il lisait un texte invisible — la mémoire du corps, plus fiable que la mémoire consciente.</w:t>
      </w:r>
    </w:p>
    <w:p/>
    <w:p>
      <w: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t>La porte de la salle radio était entrebâillée. Helgi la poussa du plat de la main. Les gonds grincèrent — un bruit long, plaintif, qui se répercuta dans le couloir vide.</w:t>
      </w:r>
    </w:p>
    <w:p/>
    <w:p>
      <w:r>
        <w:t>Andrew entra le premier.</w:t>
      </w:r>
    </w:p>
    <w:p/>
    <w:p>
      <w: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r>
        <w:t>Mais au centre de la pièce, sur un bureau en métal qui n'avait pas l'air d'être là depuis les années quatre-vingt, un écran plasma était allumé.</w:t>
      </w:r>
    </w:p>
    <w:p/>
    <w:p>
      <w:r>
        <w:t>Andrew s'arrêta.</w:t>
      </w:r>
    </w:p>
    <w:p/>
    <w:p>
      <w:r>
        <w:t>— Duval. Regarde.</w:t>
      </w:r>
    </w:p>
    <w:p/>
    <w:p>
      <w:r>
        <w:t>Duval entra, le SIG Sauer dégainé par réflexe, le balaya d'un geste avant de le ranger.</w:t>
      </w:r>
    </w:p>
    <w:p/>
    <w:p>
      <w:r>
        <w:t>— C'est récent, dit-il.</w:t>
      </w:r>
    </w:p>
    <w:p/>
    <w:p>
      <w:r>
        <w:t>— Très récent.</w:t>
      </w:r>
    </w:p>
    <w:p/>
    <w:p>
      <w: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t>L'écran affichait un prompt. Pas de login. Pas de mot de passe. Juste un curseur qui clignotait, vert sur fond noir, patient, indifférent.</w:t>
      </w:r>
    </w:p>
    <w:p/>
    <w:p>
      <w:r>
        <w:t>Andrew posa la plaque 0007 sur le bureau, à côté du clavier. Il attendit.</w:t>
      </w:r>
    </w:p>
    <w:p/>
    <w:p>
      <w:r>
        <w:t>Rien ne se produisit.</w:t>
      </w:r>
    </w:p>
    <w:p/>
    <w:p>
      <w: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t>Le schéma du réseau photonique. L'architecture Lamassu.</w:t>
      </w:r>
    </w:p>
    <w:p/>
    <w:p>
      <w:r>
        <w:t>Il promena son pouce sur la surface. Une micro-poussière argentée resta sur sa peau. Il frotta le bord de la plaque contre le lecteur RFID encastré dans le plateau — une fente à peine visible sous un capuchon plastique imitant un cache de câble.</w:t>
      </w:r>
    </w:p>
    <w:p/>
    <w:p>
      <w:r>
        <w:t>*Bien joué, James.*</w:t>
      </w:r>
    </w:p>
    <w:p/>
    <w:p>
      <w:r>
        <w:t>Il inséra la plaque dans la fente. Un déclic métallique. Puis rien.</w:t>
      </w:r>
    </w:p>
    <w:p/>
    <w:p>
      <w:r>
        <w:t>Puis l'écran s'alluma.</w:t>
      </w:r>
    </w:p>
    <w:p/>
    <w:p>
      <w:r>
        <w:t>Le noir du prompt céda la place à un fond blanc. Un message apparut, écrit dans une police sobre, sans fioriture :</w:t>
      </w:r>
    </w:p>
    <w:p/>
    <w:p>
      <w:r>
        <w:t>*Andrew.*</w:t>
      </w:r>
    </w:p>
    <w:p/>
    <w:p>
      <w:r>
        <w:t>*If you're reading this, you found the door.*</w:t>
      </w:r>
    </w:p>
    <w:p/>
    <w:p>
      <w:r>
        <w:t>*I left you a key in the place where we first heard the signal.*</w:t>
      </w:r>
    </w:p>
    <w:p/>
    <w:p>
      <w:r>
        <w:t>*Remember the tea house in Geneva? I paid with a 50-franc note. The serial number is your next coordinate.*</w:t>
      </w:r>
    </w:p>
    <w:p/>
    <w:p>
      <w:r>
        <w:t>*— J*</w:t>
      </w:r>
    </w:p>
    <w:p/>
    <w:p>
      <w:r>
        <w:t>Horodatage : T-12h.</w:t>
      </w:r>
    </w:p>
    <w:p/>
    <w:p>
      <w:r>
        <w:t>Andrew lut le message trois fois. La première pour les mots. La deuxième pour le ton — cette voix de James, précise, presque froide, même dans l'urgence. La troisième pour les silences.</w:t>
      </w:r>
    </w:p>
    <w:p/>
    <w:p>
      <w:r>
        <w:t>*"The door."*</w:t>
      </w:r>
    </w:p>
    <w:p/>
    <w:p>
      <w:r>
        <w:t>*"The key."*</w:t>
      </w:r>
    </w:p>
    <w:p/>
    <w:p>
      <w:r>
        <w:t>*"The signal."*</w:t>
      </w:r>
    </w:p>
    <w:p/>
    <w:p>
      <w:r>
        <w:t>Tout était dans le choix des termes. James ne laissait rien au hasard, jamais. Chaque mot avait été pesé, positionné, calibré pour un seul lecteur.</w:t>
      </w:r>
    </w:p>
    <w:p/>
    <w:p>
      <w:r>
        <w:t>Andrew sentit le regard de Duval sur lui, mais il ne se retourna pas. Il posa son sac sur le bureau, en sortit la boîte métallique noire. Le thé oolong Tieguanyin.</w:t>
      </w:r>
    </w:p>
    <w:p/>
    <w:p>
      <w:r>
        <w:t>Duval s'approcha de la fenêtre obstruée, écarta une planche d'un centimètre pour jeter un coup d'œil dehors.</w:t>
      </w:r>
    </w:p>
    <w:p/>
    <w:p>
      <w:r>
        <w:t>— Je devrais être inquiet, dit-elle sans se retourner. Je n'ai pas compétence hors de France. Ni au Danemark, ni aux Féroé. Je suis ici sans mandat, sans couverture, avec une arme de service que je n'aurais jamais dû sortir à l'air libre.</w:t>
      </w:r>
    </w:p>
    <w:p/>
    <w:p>
      <w:r>
        <w:t>— Et tu l'es ?</w:t>
      </w:r>
    </w:p>
    <w:p/>
    <w:p>
      <w:r>
        <w:t>— Inquiet ? Non. Je suis au-delà. Si on s'en sort, je passe le reste de ma carrière au bureau des archives. Si on ne s'en sort pas, ça n'aura plus d'importance.</w:t>
      </w:r>
    </w:p>
    <w:p/>
    <w:p>
      <w:r>
        <w:t>Elle laissa retomber la planche. La lumière grise disparut. Elle se retourna vers Andrew, les bras croisés.</w:t>
      </w:r>
    </w:p>
    <w:p/>
    <w:p>
      <w: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r>
        <w:t>— Je comprends, dit Andrew.</w:t>
      </w:r>
    </w:p>
    <w:p/>
    <w:p>
      <w:r>
        <w:t>— Bien. Alors continue ton thé.</w:t>
      </w:r>
    </w:p>
    <w:p/>
    <w:p>
      <w:r>
        <w:t>Andrew la regarda. Un silence. Puis il porta la tasse à ses lèvres.</w:t>
      </w:r>
    </w:p>
    <w:p/>
    <w:p>
      <w:r>
        <w:t>— Tu vas boire du thé ? demanda Duval.</w:t>
      </w:r>
    </w:p>
    <w:p/>
    <w:p>
      <w:r>
        <w:t>— Oui.</w:t>
      </w:r>
    </w:p>
    <w:p/>
    <w:p>
      <w: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t>Quatre-vingts degrés. Pas un de plus.</w:t>
      </w:r>
    </w:p>
    <w:p/>
    <w:p>
      <w:r>
        <w:t>Il versa l'eau sur les feuilles. Compta les secondes. Quarante-cinq.</w:t>
      </w:r>
    </w:p>
    <w:p/>
    <w:p>
      <w:r>
        <w:t>Pattern B. Post-Action Breath.</w:t>
      </w:r>
    </w:p>
    <w:p/>
    <w:p>
      <w: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t>*Tu es en vie. Tu es en sécurité. Tu as soixante secondes pour comprendre ce que ton frère essaie de te dire.*</w:t>
      </w:r>
    </w:p>
    <w:p/>
    <w:p>
      <w:r>
        <w:t>Il reposa la tasse. L'écran avait changé.</w:t>
      </w:r>
    </w:p>
    <w:p/>
    <w:p>
      <w:r>
        <w:t>Le message de James avait disparu, remplacé par un diagramme — un schéma réseau, six cercles verts disposés en étoile autour d'un centre, septième cercle rouge, en périphérie, déconnecté.</w:t>
      </w:r>
    </w:p>
    <w:p/>
    <w:p>
      <w:r>
        <w:t>Six connexions actives. Une inactive.</w:t>
      </w:r>
    </w:p>
    <w:p/>
    <w:p>
      <w:r>
        <w:t>Andrew posa le doigt sur le cercle rouge.</w:t>
      </w:r>
    </w:p>
    <w:p/>
    <w:p>
      <w:r>
        <w:t>— C'est lui, dit-il.</w:t>
      </w:r>
    </w:p>
    <w:p/>
    <w:p>
      <w:r>
        <w:t>— Tu en es sûr ? demanda Duval.</w:t>
      </w:r>
    </w:p>
    <w:p/>
    <w:p>
      <w:r>
        <w:t>— Le cercle rouge est hors réseau. James est hors réseau. Les chiffres correspondent.</w:t>
      </w:r>
    </w:p>
    <w:p/>
    <w:p>
      <w: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r>
        <w:t>— Les divinités mésopotamiennes, dit Andrew à voix basse. Un panthéon complet.</w:t>
      </w:r>
    </w:p>
    <w:p/>
    <w:p>
      <w:r>
        <w:t>— Et le septième ? demanda Duval.</w:t>
      </w:r>
    </w:p>
    <w:p/>
    <w:p>
      <w:r>
        <w:t>Andrew regarda le cercle rouge. Pas de nom. Juste un marqueur : une croix.</w:t>
      </w:r>
    </w:p>
    <w:p/>
    <w:p>
      <w:r>
        <w:t>— Il s'est retiré du réseau, dit-il. Ou il a été retiré.</w:t>
      </w:r>
    </w:p>
    <w:p/>
    <w:p>
      <w:r>
        <w:t>Il but une autre gorgée. Le Tieguanyin à la température idéale — la deuxième infusion, celle où les arômes se libèrent vraiment.</w:t>
      </w:r>
    </w:p>
    <w:p/>
    <w:p>
      <w:r>
        <w:t>*James. Tu as laissé un message dans une maison de thé, il y a douze heures, à cinq cents kilomètres d'ici. Tu as utilisé un billet de cinquante francs comme support de données. Et tu attends que je comprenne.*</w:t>
      </w:r>
    </w:p>
    <w:p/>
    <w:p>
      <w:r>
        <w:t>Il reposa la tasse, prit trois photos du schéma avec son téléphone — le smartphone, pas le burner. Sous des angles différents, pour capturer chaque détail.</w:t>
      </w:r>
    </w:p>
    <w:p/>
    <w:p>
      <w:r>
        <w:t>— On a ce qu'il faut, dit-il.</w:t>
      </w:r>
    </w:p>
    <w:p/>
    <w:p>
      <w:r>
        <w:rPr>
          <w:color w:val="B4B4B4"/>
          <w:sz w:val="16"/>
        </w:rPr>
        <w:t>──────────────────────────────────────────────────</w:t>
      </w:r>
    </w:p>
    <w:p/>
    <w:p>
      <w:pPr>
        <w:pStyle w:val="Heading2"/>
      </w:pPr>
      <w:r>
        <w:t>Séquence 4 — La Décision</w:t>
      </w:r>
    </w:p>
    <w:p/>
    <w:p>
      <w:r>
        <w:t>Andrew se tut. Il regardait le schéma réseau, la tasse encore chaude dans ses mains, laissant les informations s'assembler.</w:t>
      </w:r>
    </w:p>
    <w:p/>
    <w:p>
      <w: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t>*"Tea house in Geneva."*</w:t>
      </w:r>
    </w:p>
    <w:p/>
    <w:p>
      <w:r>
        <w:t>— Genève, dit Andrew à voix haute.</w:t>
      </w:r>
    </w:p>
    <w:p/>
    <w:p>
      <w:r>
        <w:t>Duval releva la tête.</w:t>
      </w:r>
    </w:p>
    <w:p/>
    <w:p>
      <w:r>
        <w:t>— Quoi ?</w:t>
      </w:r>
    </w:p>
    <w:p/>
    <w:p>
      <w:r>
        <w:t>— Le Pavillon des Thés Rares. James y est allé il y a douze heures. Il a payé avec un billet de cinquante francs. Le numéro de série du billet est une coordonnée réseau.</w:t>
      </w:r>
    </w:p>
    <w:p/>
    <w:p>
      <w:r>
        <w:t>— Et tu sais ça comment ?</w:t>
      </w:r>
    </w:p>
    <w:p/>
    <w:p>
      <w:r>
        <w:t>— Parce que c'est James.</w:t>
      </w:r>
    </w:p>
    <w:p/>
    <w:p>
      <w:r>
        <w:t>Andrew quitta l'écran des yeux. Il rangea la boîte de thé dans son sac, la tasse dans son étui. Gestes précis, économes, sans hésitation.</w:t>
      </w:r>
    </w:p>
    <w:p/>
    <w:p>
      <w: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t>Duval le regarda sans comprendre.</w:t>
      </w:r>
    </w:p>
    <w:p/>
    <w:p>
      <w:r>
        <w:t>— James a utilisé un billet de banque comme support de transmission de données ? C'est tordu.</w:t>
      </w:r>
    </w:p>
    <w:p/>
    <w:p>
      <w:r>
        <w:t>— C'est James.</w:t>
      </w:r>
    </w:p>
    <w:p/>
    <w:p>
      <w:r>
        <w:t>Andrew se tourna vers la porte. Helgi et Siggui attendaient dans le couloir, debout, silencieux.</w:t>
      </w:r>
    </w:p>
    <w:p/>
    <w:p>
      <w:r>
        <w:t>— On part pour la Suisse, dit Andrew.</w:t>
      </w:r>
    </w:p>
    <w:p/>
    <w:p>
      <w:r>
        <w:t>— La Suisse ? répéta Helgi.</w:t>
      </w:r>
    </w:p>
    <w:p/>
    <w:p>
      <w:r>
        <w:t>— Genève. Pour récupérer le billet. Ensuite, direction Svalbard.</w:t>
      </w:r>
    </w:p>
    <w:p/>
    <w:p>
      <w:r>
        <w:t>— Svalbard, dit Siggui. C'est à deux mille kilomètres au nord de tout ce qui existe.</w:t>
      </w:r>
    </w:p>
    <w:p/>
    <w:p>
      <w:r>
        <w:t>— Je sais.</w:t>
      </w:r>
    </w:p>
    <w:p/>
    <w:p>
      <w:r>
        <w:t>Duval se leva. Elle marcha vers la porte, s'arrêta. Ses mains tremblaient — pas beaucoup, mais assez pour être visible. Elle sortit un stretch armstrong de sa poche, le claqua contre sa paume en deux gestes secs, comme pour calmer les nerfs.</w:t>
      </w:r>
    </w:p>
    <w:p/>
    <w:p>
      <w:r>
        <w:t>— Tu as quoi ? demanda Andrew.</w:t>
      </w:r>
    </w:p>
    <w:p/>
    <w:p>
      <w:r>
        <w:t>— Trente-six heures sans sommeil, dit Duval. Un SIG Sauer avec trois chargeurs. Un micro-espion dans mes dents sans batterie depuis Kandahar. Et toi, qui me dis qu'on va au bout du monde parce que ton frère a payé un thé avec un billet.</w:t>
      </w:r>
    </w:p>
    <w:p/>
    <w:p>
      <w:r>
        <w:t>— C'est ça.</w:t>
      </w:r>
    </w:p>
    <w:p/>
    <w:p>
      <w:r>
        <w:t>Duval le regarda longtemps. Puis elle hocha la tête.</w:t>
      </w:r>
    </w:p>
    <w:p/>
    <w:p>
      <w:r>
        <w:t>— Je suis là.</w:t>
      </w:r>
    </w:p>
    <w:p/>
    <w:p>
      <w:r>
        <w:t>Andrew sortit dans le couloir. La lumière grise du dehors dessinait des rectangles de clarté pâle sur le sol carrelé. Il remit les DUNU Brain Dance, activa la piste 3 — *Time* — à volume bas. Le piano. Sol, la, mi, fa. Le motif qui le suivait depuis Grindavík.</w:t>
      </w:r>
    </w:p>
    <w:p/>
    <w:p>
      <w:r>
        <w:t>La voix d'Helgi déchira le silence :</w:t>
      </w:r>
    </w:p>
    <w:p/>
    <w:p>
      <w:r>
        <w:t>— On a de la compagnie.</w:t>
      </w:r>
    </w:p>
    <w:p/>
    <w:p>
      <w:r>
        <w:t>Andrew retira un écouteur.</w:t>
      </w:r>
    </w:p>
    <w:p/>
    <w:p>
      <w:r>
        <w:t>— Quoi ?</w:t>
      </w:r>
    </w:p>
    <w:p/>
    <w:p>
      <w:r>
        <w:t>Helgi était à l'entrée du blockhaus, le talkie-walkie collé à l'oreille. Le visage avait changé — traits tendus, yeux plissés vers l'horizon.</w:t>
      </w:r>
    </w:p>
    <w:p/>
    <w:p>
      <w:r>
        <w:t>— Deux véhicules. Police féringienne. Ils arrivent par la piste.</w:t>
      </w:r>
    </w:p>
    <w:p/>
    <w:p>
      <w:r>
        <w:t>— Comment ils nous ont trouvés ? demanda Andrew.</w:t>
      </w:r>
    </w:p>
    <w:p/>
    <w:p>
      <w:r>
        <w:t>— Un pêcheur de Vestmanna les a vus approcher de la côte. Il a signalé l'atterrissage à la capitainerie. Quelqu'un se souvenait de la piste. Ici tout le monde se connaît, et une silhouette inconnue ne reste pas discrète longtemps.</w:t>
      </w:r>
    </w:p>
    <w:p/>
    <w:p>
      <w:r>
        <w:t>Distance estimée : trois kilomètres, peut-être moins.</w:t>
      </w:r>
    </w:p>
    <w:p/>
    <w:p>
      <w:r>
        <w:t>Duval était déjà en mouvement. Elle passa devant Andrew, le SIG Sauer à la main, le corps bas, les épaules ramassées.</w:t>
      </w:r>
    </w:p>
    <w:p/>
    <w:p>
      <w:r>
        <w:t>— Combien de temps avant qu'ils soient sur nous ?</w:t>
      </w:r>
    </w:p>
    <w:p/>
    <w:p>
      <w:r>
        <w:t>— Deux minutes. Trois si le brouillard les ralentit.</w:t>
      </w:r>
    </w:p>
    <w:p/>
    <w:p>
      <w:r>
        <w:t>— Au Cessna, dit Andrew. Tout de suite.</w:t>
      </w:r>
    </w:p>
    <w:p/>
    <w:p>
      <w:r>
        <w:t>Ils coururent.</w:t>
      </w:r>
    </w:p>
    <w:p/>
    <w:p>
      <w:r>
        <w:t>La tourbe freinait chaque foulée. Sol spongieux, pieds qui s'enfoncent, eau qui clapote sous la mousse. Andrew sentait le souffle court de Duval derrière lui. Les gyrophares bleus dansaient dans le brouillard, grossissant à chaque seconde.</w:t>
      </w:r>
    </w:p>
    <w:p/>
    <w:p>
      <w:r>
        <w:t>Siggui était déjà au cockpit, les mains sur les commandes.</w:t>
      </w:r>
    </w:p>
    <w:p/>
    <w:p>
      <w:r>
        <w:t>— Montez, montez, montez !</w:t>
      </w:r>
    </w:p>
    <w:p/>
    <w:p>
      <w:r>
        <w:t>Duval poussa Andrew dans la cabine. Il s'écrasa contre le siège, boucla la ceinture sans regarder, le sac serré contre sa poitrine. Helgi ferma la porte, tira le verrou.</w:t>
      </w:r>
    </w:p>
    <w:p/>
    <w:p>
      <w:r>
        <w:t>Le Pratt &amp; Whitney toussa.</w:t>
      </w:r>
    </w:p>
    <w:p/>
    <w:p>
      <w:r>
        <w:t>Bruit sec. Raté.</w:t>
      </w:r>
    </w:p>
    <w:p/>
    <w:p>
      <w:r>
        <w:t>Siggui jura.</w:t>
      </w:r>
    </w:p>
    <w:p/>
    <w:p>
      <w:r>
        <w:t>Le moteur toussa encore. L'hélice tourna, s'arrêta, tourna — saccadé, incertain, la cellule vibrante.</w:t>
      </w:r>
    </w:p>
    <w:p/>
    <w:p>
      <w:r>
        <w:t>— Le moteur est froid, dit Siggui. Le brouillard. L'humidité. La turbine a besoin de cycles de préchauffe.</w:t>
      </w:r>
    </w:p>
    <w:p/>
    <w:p>
      <w:r>
        <w:t>Les gyrophares à moins d'un kilomètre. Deux véhicules, phares allumés, remontant la piste en soulevant des gerbes de mousse et d'eau.</w:t>
      </w:r>
    </w:p>
    <w:p/>
    <w:p>
      <w:r>
        <w:t>— On a trente secondes, dit Helgi.</w:t>
      </w:r>
    </w:p>
    <w:p/>
    <w:p>
      <w:r>
        <w:t>Siggui actionna le démarreur. La turbine gémit, hoqueta, se tut.</w:t>
      </w:r>
    </w:p>
    <w:p/>
    <w:p>
      <w:r>
        <w:t>Silence.</w:t>
      </w:r>
    </w:p>
    <w:p/>
    <w:p>
      <w:r>
        <w:t>Un toussotement. Plus profond. Plus régulier.</w:t>
      </w:r>
    </w:p>
    <w:p/>
    <w:p>
      <w:r>
        <w:t>Le Pratt &amp; Whitney gronda.</w:t>
      </w:r>
    </w:p>
    <w:p/>
    <w:p>
      <w:r>
        <w:t>Andrew regarda par le hublot. Les gyrophares à cinq cents mètres. Les silhouettes des policiers descendaient des véhicules, les armes se levaient.</w:t>
      </w:r>
    </w:p>
    <w:p/>
    <w:p>
      <w:r>
        <w:t>Le Cessna roula.</w:t>
      </w:r>
    </w:p>
    <w:p/>
    <w:p>
      <w:r>
        <w:t>Le moteur peinait, hésitait, reprenait — poumon qui apprend à respirer après une noyade. La piste défila. Béton fissuré, herbes folles, tourbe. Le nez se leva. Secousse. Les roues quittèrent le sol.</w:t>
      </w:r>
    </w:p>
    <w:p/>
    <w:p>
      <w:r>
        <w:t>Le brouillard les avala.</w:t>
      </w:r>
    </w:p>
    <w:p/>
    <w:p>
      <w:r>
        <w:t>Andrew ne vit plus rien. Du blanc. Une infinité de blanc. La porte de glace se refermait derrière eux tandis que le moteur hoquetait dans l'air salin, cherchant son régime entre les couches de brume.</w:t>
      </w:r>
    </w:p>
    <w:p/>
    <w:p>
      <w:r>
        <w:t>Il mit la musique à fond.</w:t>
      </w:r>
    </w:p>
    <w:p/>
    <w:p>
      <w:r>
        <w:t>Sol, la, mi, fa.</w:t>
      </w:r>
    </w:p>
    <w:p>
      <w:r>
        <w:t>Sol, la, mi, fa.</w:t>
      </w:r>
    </w:p>
    <w:p/>
    <w:p>
      <w:r>
        <w:t>Le Cessna disparut dans le ciel gris. Les gyrophares clignotaient en vain sur la piste déserte.</w:t>
      </w:r>
    </w:p>
    <w:p/>
    <w:p>
      <w:r>
        <w:rPr>
          <w:color w:val="B4B4B4"/>
          <w:sz w:val="16"/>
        </w:rPr>
        <w:t>──────────────────────────────────────────────────</w:t>
      </w:r>
    </w:p>
    <w:p/>
    <w:p>
      <w:r>
        <w:rPr>
          <w:b/>
          <w:color w:val="646464"/>
          <w:sz w:val="20"/>
        </w:rPr>
        <w:t>Fin du Chapitre 15</w:t>
      </w:r>
    </w:p>
    <w:p>
      <w:r>
        <w:br w:type="page"/>
      </w:r>
    </w:p>
    <w:p>
      <w:pPr>
        <w:pStyle w:val="Heading1"/>
      </w:pPr>
      <w:r>
        <w:t>Chapitre 16 — Les Archives</w:t>
      </w:r>
    </w:p>
    <w:p>
      <w:r>
        <w:t># Chapitre 16 — Le Réseau et la Pierre</w:t>
      </w:r>
    </w:p>
    <w:p/>
    <w:p>
      <w:r>
        <w:rPr>
          <w:b/>
          <w:color w:val="646464"/>
          <w:sz w:val="20"/>
        </w:rPr>
        <w:t>Timeline : T-17h30 → T-15h</w:t>
      </w:r>
    </w:p>
    <w:p/>
    <w:p>
      <w:r>
        <w:rPr>
          <w:color w:val="B4B4B4"/>
          <w:sz w:val="16"/>
        </w:rPr>
        <w:t>──────────────────────────────────────────────────</w:t>
      </w:r>
    </w:p>
    <w:p/>
    <w:p>
      <w: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t>Andrew tenait le cap sud-est, doigts crispés sur le manche, yeux rivés aux instruments. L'altimètre — 4800 pieds. Il surveillait la température turbine, la pression d'huile, le compas qui tremblait sur sa rose.</w:t>
      </w:r>
    </w:p>
    <w:p/>
    <w:p>
      <w:r>
        <w:t>À côté de lui, Siggui émergeait de son état second. Les yeux encore vitreux, la pupille lente, la main tâtonnant vers le casque audio. Il trouva le micro, le porta à ses lèvres.</w:t>
      </w:r>
    </w:p>
    <w:p/>
    <w:p>
      <w:r>
        <w:t>— On est où ? Sa voix craqua dans l'interphone, rauque, pâteuse.</w:t>
      </w:r>
    </w:p>
    <w:p/>
    <w:p>
      <w:r>
        <w:t>— Au-dessus de la mer de Norvège. Cap sur Bergen.</w:t>
      </w:r>
    </w:p>
    <w:p/>
    <w:p>
      <w:r>
        <w:t>Siggui cligna des yeux, se redressa. Son cou craqua. Il parcourut le tableau de bord du regard — altimètre, cap, horizon artificiel — comme pour vérifier que tout était réel, que le hangar des Féroé n'était qu'un cauchemar déjà loin.</w:t>
      </w:r>
    </w:p>
    <w:p/>
    <w:p>
      <w:r>
        <w:t>— Combien de temps j'ai été... dedans ?</w:t>
      </w:r>
    </w:p>
    <w:p/>
    <w:p>
      <w:r>
        <w:t>— Vingt minutes. Tu t'es évanoui dans le hangar.</w:t>
      </w:r>
    </w:p>
    <w:p/>
    <w:p>
      <w:r>
        <w:t>Il hocha lentement la tête. Il ne se souvenait pas. Ou il ne voulait pas.</w:t>
      </w:r>
    </w:p>
    <w:p/>
    <w:p>
      <w: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t>Andrew baissa les yeux vers la plaque de métal posée sur le siège passager.</w:t>
      </w:r>
    </w:p>
    <w:p/>
    <w:p>
      <w:r>
        <w:t>Aluminium estampé. Format carte de crédit, mais plus épaisse, plus lourde. Le logo Nilsson Marine — un N stylisé en courbe brisée — embouti dans le coin supérieur gauche. En dessous, le numéro : 0007.</w:t>
      </w:r>
    </w:p>
    <w:p/>
    <w:p>
      <w:r>
        <w:t>Série industrielle. Pas un prototype d'artisan. Pièce fabriquée en quantité, tolérances d'usine. Au moins sept exemplaires. Peut-être des centaines.</w:t>
      </w:r>
    </w:p>
    <w:p/>
    <w:p>
      <w:r>
        <w:t>La surface lisse, froide. Aucune soudure, aucun composant électronique visible. Juste le métal, le logo, le numéro. Et pourtant une vibration à peine perceptible, comme un diapason qu'on aurait effleuré du doigt.</w:t>
      </w:r>
    </w:p>
    <w:p/>
    <w:p>
      <w:r>
        <w:t>Il sortit le FiiO M23 de sa poche, enfila les DUNU Brain Dance, et lança *Time*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r>
        <w:t>La turbine toussota.</w:t>
      </w:r>
    </w:p>
    <w:p/>
    <w:p>
      <w:r>
        <w:t>Un raté franc qui fit vibrer le manche. Andrew réduisit légèrement la puissance, laissa le moteur trouver son équilibre. La vibration s'atténua, le souffle redevint régulier.</w:t>
      </w:r>
    </w:p>
    <w:p/>
    <w:p>
      <w:r>
        <w:t>Sur le téléphone satellite posé sur le tableau de bord, le chronomètre affichait T-17h12.</w:t>
      </w:r>
    </w:p>
    <w:p/>
    <w:p>
      <w:r>
        <w:t>— Helgi. Duval est joignable ?</w:t>
      </w:r>
    </w:p>
    <w:p/>
    <w:p>
      <w:r>
        <w:t>Un froissement, puis Helgi répondit en islandais :</w:t>
      </w:r>
    </w:p>
    <w:p/>
    <w:p>
      <w:r>
        <w:t>— Elle est là. Elle veut parler.</w:t>
      </w:r>
    </w:p>
    <w:p/>
    <w:p>
      <w:r>
        <w:t>— Passe-la.</w:t>
      </w:r>
    </w:p>
    <w:p/>
    <w:p>
      <w:r>
        <w:t>Andrew ajusta le casque, coupa la musique. Les IEM restèrent en place, le silence soudain plus lourd que les cordes de Zimmer. La voix de Marianne Duval craqua dans l'oreillette, filtrée par l'altitude satellite, distordue par la distance.</w:t>
      </w:r>
    </w:p>
    <w:p/>
    <w:p>
      <w:r>
        <w:t>— Andrew. Vous êtes vivant.</w:t>
      </w:r>
    </w:p>
    <w:p/>
    <w:p>
      <w:r>
        <w:t>— Ça se discute. On a la plaque.</w:t>
      </w:r>
    </w:p>
    <w:p/>
    <w:p>
      <w:r>
        <w:t>Un blanc. Elle n'avait pas besoin de demander laquelle.</w:t>
      </w:r>
    </w:p>
    <w:p/>
    <w:p>
      <w:r>
        <w:t>— Je sais. Helgi m'a dit. Nilsson Marine.</w:t>
      </w:r>
    </w:p>
    <w:p/>
    <w:p>
      <w:r>
        <w:t>— Une société écran. Le Conseil, forcément.</w:t>
      </w:r>
    </w:p>
    <w:p/>
    <w:p>
      <w:r>
        <w:t>— On le savait depuis le début. Mais là, on a une preuve physique. Vous en avez tiré quoi ?</w:t>
      </w:r>
    </w:p>
    <w:p/>
    <w:p>
      <w:r>
        <w:t>— Le brevet est vierge. Aucune information technique exploitable. C'est un leurre.</w:t>
      </w:r>
    </w:p>
    <w:p/>
    <w:p>
      <w:r>
        <w:t>— Ou un réceptacle.</w:t>
      </w:r>
    </w:p>
    <w:p/>
    <w:p>
      <w:r>
        <w:t>Andrew serra la mâchoire. La musique de Zimmer lui manquait — les cordes accumulant la tension dans sa tête.</w:t>
      </w:r>
    </w:p>
    <w:p/>
    <w:p>
      <w:r>
        <w:t>— Que voulez-vous dire ?</w:t>
      </w:r>
    </w:p>
    <w:p/>
    <w:p>
      <w:r>
        <w:t>— La plaque, Andrew. Ce n'est pas un badge, pas un identifiant. C'est un composant. Et vous l'avez activé.</w:t>
      </w:r>
    </w:p>
    <w:p/>
    <w:p>
      <w:r>
        <w:t>Il regarda la plaque, posée sur le siège, anodine. La lumière du tableau de bord faisait luire l'aluminium. L'ombre de ses doigts effleura la surface sans la toucher.</w:t>
      </w:r>
    </w:p>
    <w:p/>
    <w:p>
      <w:r>
        <w:t>— Comment le savez-vous ?</w:t>
      </w:r>
    </w:p>
    <w:p/>
    <w:p>
      <w:r>
        <w:t>— James a détecté le signal. OMEGA a capté un flux sortant de votre position. Dirigé au-delà de l'orbite géostationnaire. Il a triangulé la destination.</w:t>
      </w:r>
    </w:p>
    <w:p/>
    <w:p>
      <w:r>
        <w:t>La cabine du Cessna sembla se resserrer autour de lui. Le gris du pare-brise s'épaissit, le métal des parois parut se rapprocher.</w:t>
      </w:r>
    </w:p>
    <w:p/>
    <w:p>
      <w:r>
        <w:t>— Au-delà ?</w:t>
      </w:r>
    </w:p>
    <w:p/>
    <w:p>
      <w:r>
        <w:t>— Quelque chose à 1,5 million de kilomètres. Point L2 Lagrange.</w:t>
      </w:r>
    </w:p>
    <w:p/>
    <w:p>
      <w:r>
        <w:t>— L2 est vide. C'est un point mathématique, pas une station orbitale.</w:t>
      </w:r>
    </w:p>
    <w:p/>
    <w:p>
      <w:r>
        <w:t>Un silence. Puis Duval, d'une voix qui portait toute la fatigue du monde :</w:t>
      </w:r>
    </w:p>
    <w:p/>
    <w:p>
      <w:r>
        <w:t>— Jusqu'à aujourd'hui.</w:t>
      </w:r>
    </w:p>
    <w:p/>
    <w:p>
      <w:r>
        <w:rPr>
          <w:color w:val="B4B4B4"/>
          <w:sz w:val="16"/>
        </w:rPr>
        <w:t>──────────────────────────────────────────────────</w:t>
      </w:r>
    </w:p>
    <w:p/>
    <w:p>
      <w:pPr>
        <w:pStyle w:val="Heading2"/>
      </w:pPr>
      <w:r>
        <w:t>Séquence 2 — Analyse en Vol</w:t>
      </w:r>
    </w:p>
    <w:p/>
    <w:p>
      <w:r>
        <w:t>Andrew laissa Siggui aux commandes, déboucla son harnais, passa dans la cabine arrière. L'espace était exigu — trois sièges face à face, parois en tôle nue, odeur de kérosène et de plastique chauffé. Il s'assit sur la banquette métallique face à Helgi.</w:t>
      </w:r>
    </w:p>
    <w:p/>
    <w:p>
      <w:r>
        <w:t>L'Islandais avait raccroché. Le téléphone reposait entre eux sur le plancher, son écran projetant une lueur bleutée sur leurs visages. Helgi le regardait, les sourcils froncés, une question dans les yeux.</w:t>
      </w:r>
    </w:p>
    <w:p/>
    <w:p>
      <w:r>
        <w:t>Le métal des parois suintait une humidité saline qui perlait sur les rivets. Le gris du jour filtrait par les hublots minuscules. Tout était dur, impersonnel.</w:t>
      </w:r>
    </w:p>
    <w:p/>
    <w:p>
      <w: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t>Jusqu'à une page qui le fit s'arrêter.</w:t>
      </w:r>
    </w:p>
    <w:p/>
    <w:p>
      <w:r>
        <w:t>Un schéma.</w:t>
      </w:r>
    </w:p>
    <w:p/>
    <w:p>
      <w:r>
        <w:t>Six cercles disposés en hexagone parfait, reliés par des lignes convergeant vers un septième cercle, plus grand, au centre. Chaque cercle périphérique portait une étiquette : 0001, 0002, 0003, 0004, 0005, 0006.</w:t>
      </w:r>
    </w:p>
    <w:p/>
    <w:p>
      <w:r>
        <w:t>Le centre : 0007.</w:t>
      </w:r>
    </w:p>
    <w:p/>
    <w:p>
      <w:r>
        <w:t>Ses doigts touchèrent la plaque dans sa poche. La sienne. Le septième cercle.</w:t>
      </w:r>
    </w:p>
    <w:p/>
    <w:p>
      <w:r>
        <w:t>— Ils ne sont pas sept, murmura-t-il.</w:t>
      </w:r>
    </w:p>
    <w:p/>
    <w:p>
      <w:r>
        <w:t>Helgi se pencha en avant, les coudes sur les genoux.</w:t>
      </w:r>
    </w:p>
    <w:p/>
    <w:p>
      <w:r>
        <w:t>— Explique.</w:t>
      </w:r>
    </w:p>
    <w:p/>
    <w:p>
      <w:r>
        <w:t>— Les cobayes. Les gens qui disparaissent. Je croyais que c'étaient des prisonniers, des sujets d'expérience. Mais ce n'est pas ça. Ce ne sont pas des victimes. Ils sont des processeurs.</w:t>
      </w:r>
    </w:p>
    <w:p/>
    <w:p>
      <w: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r>
        <w:t>— Les cerveaux humains, continua Andrew. Le réseau du Conseil a besoin d'ancres. D'interfaces capables de maintenir la cohérence entre le macroscopique et le quantique.</w:t>
      </w:r>
    </w:p>
    <w:p/>
    <w:p>
      <w:r>
        <w:t>— Et les cobayes sont ces ancres ?</w:t>
      </w:r>
    </w:p>
    <w:p/>
    <w:p>
      <w:r>
        <w:t>— Pire. Ils sont les nœuds de calcul eux-mêmes. Leurs réseaux de neurones sont utilisés comme unités de traitement. Le Conseil ne les garde pas prisonniers. Il les *connecte*. Physiquement. Neurologiquement.</w:t>
      </w:r>
    </w:p>
    <w:p/>
    <w:p>
      <w:r>
        <w:t>Helgi resta silencieux. La turbine ronronnait, une vibration constante qui faisait trembler les pages du brevet entre les doigts d'Andrew. Le bruit emplit l'espace entre eux, combla le vide.</w:t>
      </w:r>
    </w:p>
    <w:p/>
    <w:p>
      <w:r>
        <w:t>— Six cobayes, dit lentement Helgi. Sept connexions. La plaque 0007 est centrale.</w:t>
      </w:r>
    </w:p>
    <w:p/>
    <w:p>
      <w:r>
        <w:t>Andrew hocha la tête.</w:t>
      </w:r>
    </w:p>
    <w:p/>
    <w:p>
      <w:r>
        <w:t>— Je ne suis pas une cible. Pas un fugitif. Je suis un composant. Le septième nœud. Celui qui ferme le circuit.</w:t>
      </w:r>
    </w:p>
    <w:p/>
    <w:p>
      <w:r>
        <w:t>— Tu es un criminel selon Interpol, dit Helgi doucement. Mais tu es aussi essentiel à leur plan. Ils te veulent vivant. Ils te veulent *connecté*.</w:t>
      </w:r>
    </w:p>
    <w:p/>
    <w:p>
      <w:r>
        <w:t>Le téléphone satellite sonna. Andrew décrocha, reconnut la voix de James Harrington à l'autre bout — tendue, précipitée, électrique.</w:t>
      </w:r>
    </w:p>
    <w:p/>
    <w:p>
      <w:r>
        <w:t>— Andrew. J'ai quelque chose. Il faut que tu entendes ça.</w:t>
      </w:r>
    </w:p>
    <w:p/>
    <w:p>
      <w:r>
        <w:t>— Pose.</w:t>
      </w:r>
    </w:p>
    <w:p/>
    <w:p>
      <w:r>
        <w:t>— OMEGA a triangulé le flux de ta plaque. C'est continu, pulsé à 7,83 Hz. La fréquence de Schumann.</w:t>
      </w:r>
    </w:p>
    <w:p/>
    <w:p>
      <w:r>
        <w:t>Andrew ferma les yeux. Le puzzle s'assemblait dans son esprit, pièce après pièce. Les six cobayes, les six plaques périphériques. Le champ magnétique terrestre. La fréquence de Schumann. Tout était lié, connecté, tendu comme une toile.</w:t>
      </w:r>
    </w:p>
    <w:p/>
    <w:p>
      <w:r>
        <w:t>— La résonance de la cavité Terre-ionosphère, continua James. Le battement du cœur de la planète. Le Conseil utilise ta plaque comme antenne — elle couple le champ magnétique terrestre au réseau quantique.</w:t>
      </w:r>
    </w:p>
    <w:p/>
    <w:p>
      <w:r>
        <w:t>— Ce n'est pas un réseau informatique, dit Andrew lentement. C'est un système nerveux. La Terre est le corps, les cobayes les neurones, la plaque 0007 le cortex.</w:t>
      </w:r>
    </w:p>
    <w:p/>
    <w:p>
      <w:r>
        <w:t>— Et L2 est le cœur. Le signal que tu émets est reçu là-bas. Latence : 5,0 secondes aller simple.</w:t>
      </w:r>
    </w:p>
    <w:p/>
    <w:p>
      <w:r>
        <w:t>— Qu'est-ce qu'il y a à L2, James ? Dis-moi que tu as trouvé quelque chose.</w:t>
      </w:r>
    </w:p>
    <w:p/>
    <w:p>
      <w:r>
        <w:t>Un silence. Puis James, plus bas, plus hésitant :</w:t>
      </w:r>
    </w:p>
    <w:p/>
    <w:p>
      <w:r>
        <w:t>— Je ne sais pas exactement. Mais OMEGA a détecté une masse. Une concentration de matière là où il ne devrait y avoir que du vide. Ce n'était pas là il y a six mois. Maintenant, c'est là. Et ça grandit.</w:t>
      </w:r>
    </w:p>
    <w:p/>
    <w:p>
      <w:r>
        <w:rPr>
          <w:color w:val="B4B4B4"/>
          <w:sz w:val="16"/>
        </w:rPr>
        <w:t>──────────────────────────────────────────────────</w:t>
      </w:r>
    </w:p>
    <w:p/>
    <w:p>
      <w:pPr>
        <w:pStyle w:val="Heading2"/>
      </w:pPr>
      <w:r>
        <w:t>Séquence 3 — Atterrissage et Contact</w:t>
      </w:r>
    </w:p>
    <w:p/>
    <w:p>
      <w: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r>
        <w:t>— Autorisation accordée, dit Siggui. Piste 35. Zone cargo. Ils nous ferment les yeux une heure, pas plus.</w:t>
      </w:r>
    </w:p>
    <w:p/>
    <w:p>
      <w: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t>La zone cargo était déserte. Un hangar en tôle ondulée, rouillé par le sel. Une camionnette noire aux vitres teintées, garée à côté, moteur éteint, pare-brise couvert de condensation. Andrew coupa la turbine — elle émit un dernier hoquet, puis se tut.</w:t>
      </w:r>
    </w:p>
    <w:p/>
    <w:p>
      <w:r>
        <w:t>Le silence tomba.</w:t>
      </w:r>
    </w:p>
    <w:p/>
    <w:p>
      <w:r>
        <w:t>Épais, troublé seulement par le grésillement des tôles qui refroidissaient, par le vent qui sifflait sous les portes du hangar. La brume continuait de danser autour de l'appareil, indifférente, drapant la scène d'un voile gris et froid.</w:t>
      </w:r>
    </w:p>
    <w:p/>
    <w:p>
      <w: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r>
        <w:t>Andrew ouvrit la porte de la cabine. L'air norvégien le frappa au visage — froid, chargé d'iode et de gasoil, avec une note de pin lointain. Il sauta sur le béton, claqua la portière, s'avança. La brume s'accrochait à ses vêtements, à son souffle.</w:t>
      </w:r>
    </w:p>
    <w:p/>
    <w:p>
      <w:r>
        <w:t>— Duval vous envoie ?</w:t>
      </w:r>
    </w:p>
    <w:p/>
    <w:p>
      <w:r>
        <w:t>— Elle m'envoie. Quatre heures avant qu'ils localisent le Cessna. Peut-être moins, si le bruit satellite a été intercepté.</w:t>
      </w:r>
    </w:p>
    <w:p/>
    <w:p>
      <w:r>
        <w:t>Andrew regarda autour de lui. Les balises clignotaient dans le gris, faibles, irrégulières. La Norvège — pays hors UE, pas complètement mais suffisamment. Le Conseil y avait moins de prise. Moins de relais, moins d'accès aux bases de données, moins d'yeux.</w:t>
      </w:r>
    </w:p>
    <w:p/>
    <w:p>
      <w:r>
        <w:t>— Où on va ?</w:t>
      </w:r>
    </w:p>
    <w:p/>
    <w:p>
      <w:r>
        <w:t>— Fjord. Une maison isolée. Sûre quelques jours. Propriété d'un ami, un vieux chasseur qui doit la vie à Marianne.</w:t>
      </w:r>
    </w:p>
    <w:p/>
    <w:p>
      <w:r>
        <w:t>L'homme tendit la main.</w:t>
      </w:r>
    </w:p>
    <w:p/>
    <w:p>
      <w:r>
        <w:t>— Larsen. Ancien Jegerkommandoen. Maintenant je suis à mon compte. Je travaille pour Marianne depuis trois ans.</w:t>
      </w:r>
    </w:p>
    <w:p/>
    <w:p>
      <w:r>
        <w:t>Andrew lui serra la main. La poigne était ferme, calibrée.</w:t>
      </w:r>
    </w:p>
    <w:p/>
    <w:p>
      <w:r>
        <w:t>— Des armes ?</w:t>
      </w:r>
    </w:p>
    <w:p/>
    <w:p>
      <w:r>
        <w:t>Larsen esquissa un sourire — une brève tension des lèvres, rien de plus.</w:t>
      </w:r>
    </w:p>
    <w:p/>
    <w:p>
      <w:r>
        <w:t>— J'ai tout ce qu'il faut.</w:t>
      </w:r>
    </w:p>
    <w:p/>
    <w:p>
      <w:r>
        <w:t>Andrew se tourna vers Siggui et Helgi qui descendaient du Cessna. Siggui portait le brevet sous le bras droit, le téléphone satellite dans la main gauche. Helgi fermait la marche, un sac de sport sur l'épaule, le regard balayant le périmètre.</w:t>
      </w:r>
    </w:p>
    <w:p/>
    <w:p>
      <w:r>
        <w:t>— On y va. Quatre heures.</w:t>
      </w:r>
    </w:p>
    <w:p/>
    <w:p>
      <w: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t>Le logo Nilsson Marine. Le numéro gravé.</w:t>
      </w:r>
    </w:p>
    <w:p/>
    <w:p>
      <w:r>
        <w:t>Il pensa à Duval. À ce qu'il ne lui avait pas dit. Les cobayes comme processeurs biologiques. Et ce quelque chose à L2 — une masse là où il ne devait rien y avoir, une chose qui grandissait.</w:t>
      </w:r>
    </w:p>
    <w:p/>
    <w:p>
      <w:r>
        <w:t>La camionnette démarra. La brume avala l'aéroport.</w:t>
      </w:r>
    </w:p>
    <w:p/>
    <w:p>
      <w:r>
        <w:rPr>
          <w:color w:val="B4B4B4"/>
          <w:sz w:val="16"/>
        </w:rPr>
        <w:t>──────────────────────────────────────────────────</w:t>
      </w:r>
    </w:p>
    <w:p/>
    <w:p>
      <w:pPr>
        <w:pStyle w:val="Heading2"/>
      </w:pPr>
      <w:r>
        <w:t>Séquence 4 — La Porte d'Eau</w:t>
      </w:r>
    </w:p>
    <w:p/>
    <w:p>
      <w: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t>Andrew était seul.</w:t>
      </w:r>
    </w:p>
    <w:p/>
    <w:p>
      <w: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t>Andrew prit la plaque 0007. L'aluminium captait la lueur des flammes, des reflets dansaient sur sa surface lisse comme des éclats de lumière sur une eau sombre.</w:t>
      </w:r>
    </w:p>
    <w:p/>
    <w:p>
      <w: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t>Six cerveaux, six plaques périphériques, synchronisées sur le champ magnétique terrestre. Une plaque centrale — la 0007 — concentrateur, cortex, pont entre le réseau et quelque chose d'autre.</w:t>
      </w:r>
    </w:p>
    <w:p/>
    <w:p>
      <w:r>
        <w:t>Une conscience.</w:t>
      </w:r>
    </w:p>
    <w:p/>
    <w:p>
      <w:r>
        <w:t>Un système nerveux planétaire dont les neurones étaient des humains.</w:t>
      </w:r>
    </w:p>
    <w:p/>
    <w:p>
      <w:r>
        <w:t>Andrew se frotta les tempes. Ses doigts étaient glacés.</w:t>
      </w:r>
    </w:p>
    <w:p/>
    <w:p>
      <w: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r>
        <w:t>Il revint s'asseoir, la tasse entre ses mains, la chaleur traversant la céramique pour atteindre ses doigts engourdis. Il but une gorgée. L'amertume douce du Tieguanyin emplit sa bouche — un goût de routine, de normalité, de vie d'avant.</w:t>
      </w:r>
    </w:p>
    <w:p/>
    <w:p>
      <w:r>
        <w:t>Il regardait les flammes sans les voir, les yeux perdus dans le mouvement des braises, dans la danse lente des ombres sur le pin.</w:t>
      </w:r>
    </w:p>
    <w:p/>
    <w:p>
      <w:r>
        <w:t>Il toucha la plaque. L'aluminium était froid. La surface semblait vibrer sous son doigt — une pulsation à peine perceptible, comme le battement d'un cœur lointain.</w:t>
      </w:r>
    </w:p>
    <w:p/>
    <w:p>
      <w:r>
        <w:t>Lui, il était le pont. Le point où tout convergeait. Le septième nœud. Le cortex.</w:t>
      </w:r>
    </w:p>
    <w:p/>
    <w:p>
      <w: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t>Le téléphone satellite sonna.</w:t>
      </w:r>
    </w:p>
    <w:p/>
    <w:p>
      <w:r>
        <w:t>Andrew sursauta. Le son déchira la pièce — strident, insistant. Il regarda l'écran posé à côté de la plaque.</w:t>
      </w:r>
    </w:p>
    <w:p/>
    <w:p>
      <w:r>
        <w:t>Numéro inconnu. Pas de nom. Pas d'indicatif. Rien qu'une chaîne de chiffres qui ne correspondait à aucun format connu.</w:t>
      </w:r>
    </w:p>
    <w:p/>
    <w:p>
      <w:r>
        <w:t>Il hésita une seconde. Le feu craqua. L'eau clapota contre les pilotis.</w:t>
      </w:r>
    </w:p>
    <w:p/>
    <w:p>
      <w:r>
        <w:t>Il décrocha.</w:t>
      </w:r>
    </w:p>
    <w:p/>
    <w:p>
      <w:r>
        <w:t>— Andrew Harrington.</w:t>
      </w:r>
    </w:p>
    <w:p/>
    <w:p>
      <w:r>
        <w:t>Un vide parfait. Pas de respiration, pas de parasites, pas de bruit de fond.</w:t>
      </w:r>
    </w:p>
    <w:p/>
    <w:p>
      <w:r>
        <w:t>Puis une voix — métallique, traitée numériquement, sans timbre, sans rien d'humain.</w:t>
      </w:r>
    </w:p>
    <w:p/>
    <w:p>
      <w:r>
        <w:t>— Vous avez la plaque 0007.</w:t>
      </w:r>
    </w:p>
    <w:p/>
    <w:p>
      <w:r>
        <w:t>Andrew ne répondit pas. Sa main se serra sur le téléphone.</w:t>
      </w:r>
    </w:p>
    <w:p/>
    <w:p>
      <w:r>
        <w:t>— Nous savons où vous êtes. Mais nous n'allons pas venir vous chercher.</w:t>
      </w:r>
    </w:p>
    <w:p/>
    <w:p>
      <w:r>
        <w:t>Un blanc. Une braise roula hors de l'âtre, mourut sur la pierre.</w:t>
      </w:r>
    </w:p>
    <w:p/>
    <w:p>
      <w:r>
        <w:t>— Nous avons une proposition.</w:t>
      </w:r>
    </w:p>
    <w:p/>
    <w:p>
      <w:r>
        <w:t>— Qui êtes-vous ?</w:t>
      </w:r>
    </w:p>
    <w:p/>
    <w:p>
      <w:r>
        <w:t>— Vous le savez déjà.</w:t>
      </w:r>
    </w:p>
    <w:p/>
    <w:p>
      <w:r>
        <w:t>La voix était plate, surnaturelle. Pas de colère, pas d'impatience. Rien qu'une certitude froide, comme si chaque mot avait été écrit d'avance, pesé, placé.</w:t>
      </w:r>
    </w:p>
    <w:p/>
    <w:p>
      <w:r>
        <w:t>— Vous cherchez des réponses. Nous pouvons vous les donner. Pas ici. Pas comme ça. Mais nous pouvons vous montrer ce que vous cherchez.</w:t>
      </w:r>
    </w:p>
    <w:p/>
    <w:p>
      <w:r>
        <w:t>— Pourquoi je vous croirais ?</w:t>
      </w:r>
    </w:p>
    <w:p/>
    <w:p>
      <w:r>
        <w:t>— Parce que vous avez la plaque 0007. Parce que vous avez vu les diagrammes. Parce que vous savez, au fond de vous, que vous n'êtes pas un accident dans tout cela. Votre place était préparée.</w:t>
      </w:r>
    </w:p>
    <w:p/>
    <w:p>
      <w:r>
        <w:t>Andrew regarda la plaque. L'aluminium luisait dans la lueur du feu. Le logo Nilsson Marine — la vague stylisée — semblait bouger dans les ombres dansantes, les courbes s'allongeant et se contractant comme des algues dans un courant.</w:t>
      </w:r>
    </w:p>
    <w:p/>
    <w:p>
      <w:r>
        <w:t>— Vous êtes le septième nœud, dit la voix. Le cortex. Sans vous, le circuit reste ouvert.</w:t>
      </w:r>
    </w:p>
    <w:p/>
    <w:p>
      <w:r>
        <w:t>— Je ne serai pas votre processeur. Je ne serai pas votre composant.</w:t>
      </w:r>
    </w:p>
    <w:p/>
    <w:p>
      <w:r>
        <w:t>La voix ne changea pas de ton — lisse, métallique, inhumaine :</w:t>
      </w:r>
    </w:p>
    <w:p/>
    <w:p>
      <w: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t>La communication se coupa.</w:t>
      </w:r>
    </w:p>
    <w:p/>
    <w:p>
      <w:r>
        <w:t>Le bip de fin d'appel retentit dans le silence de la maison, puis s'éteignit.</w:t>
      </w:r>
    </w:p>
    <w:p/>
    <w:p>
      <w:r>
        <w:t>Andrew resta immobile. Le téléphone à la main. Le regard fixé sur la plaque 0007. Le feu mourut lentement dans l'âtre — les flammes baissèrent, les braises rougeoyèrent, les ombres s'allongèrent sur les murs de pin.</w:t>
      </w:r>
    </w:p>
    <w:p/>
    <w:p>
      <w:r>
        <w:t>Dehors, le fjord était noir, lisse, infini. Pas une ride à la surface. Pas un souffle de vent. L'eau dormait, épaisse comme de l'huile.</w:t>
      </w:r>
    </w:p>
    <w:p/>
    <w:p>
      <w:r>
        <w:t>La porte d'eau s'était refermée.</w:t>
      </w:r>
    </w:p>
    <w:p/>
    <w:p>
      <w:r>
        <w:t>Et quelque part, à 1,5 million de kilomètres de là, dans l'obscurité absolue du point L2 — où la lumière du Soleil ne pénétrait jamais, où le froid approchait le zéro absolu, où rien ne devait exister — quelque chose attendait.</w:t>
      </w:r>
    </w:p>
    <w:p>
      <w:r>
        <w:br w:type="page"/>
      </w:r>
    </w:p>
    <w:p>
      <w:pPr>
        <w:pStyle w:val="Heading1"/>
      </w:pPr>
      <w:r>
        <w:t>Chapitre 17 — La Taupe</w:t>
      </w:r>
    </w:p>
    <w:p>
      <w:r>
        <w:t># Chapitre 17</w:t>
      </w:r>
    </w:p>
    <w:p/>
    <w:p>
      <w:r>
        <w:rPr>
          <w:b/>
          <w:color w:val="646464"/>
          <w:sz w:val="20"/>
        </w:rPr>
        <w:t>Timeline : T-15h → T-11h</w:t>
      </w:r>
    </w:p>
    <w:p/>
    <w:p>
      <w:r>
        <w:rPr>
          <w:color w:val="B4B4B4"/>
          <w:sz w:val="16"/>
        </w:rPr>
        <w:t>──────────────────────────────────────────────────</w:t>
      </w:r>
    </w:p>
    <w:p/>
    <w:p>
      <w:pPr>
        <w:pStyle w:val="Heading2"/>
      </w:pPr>
      <w:r>
        <w:t>Le Pont de Lumière</w:t>
      </w:r>
    </w:p>
    <w:p/>
    <w:p>
      <w:r>
        <w:t>La cabane sentait le pin résineux et la cendre froide. Andrew décrocha son téléphone satellite sans quitter la plaque des yeux. Le métal était tiède sous ses doigts, comme s'il respirait d'une vie propre.</w:t>
      </w:r>
    </w:p>
    <w:p/>
    <w:p>
      <w:r>
        <w:t>Il trouva le numéro de Genève dans sa mémoire et composa.</w:t>
      </w:r>
    </w:p>
    <w:p/>
    <w:p>
      <w:r>
        <w:t>James décrocha à la deuxième sonnerie. Sa voix portait cette tension des nuits blanches devant les écrans d'OMEGA.</w:t>
      </w:r>
    </w:p>
    <w:p/>
    <w:p>
      <w:r>
        <w:t>— Dis-moi que tu as une théorie, dit James.</w:t>
      </w:r>
    </w:p>
    <w:p/>
    <w:p>
      <w:r>
        <w:t>— J'ai mieux. J'ai un signal.</w:t>
      </w:r>
    </w:p>
    <w:p/>
    <w:p>
      <w:r>
        <w:t>Silence à l'autre bout. Le souffle des ventilateurs de refroidissement — caractéristique des systèmes quantiques — traversa l'appareil. Andrew reconnut le ronronnement d'OMEGA.</w:t>
      </w:r>
    </w:p>
    <w:p/>
    <w:p>
      <w:r>
        <w:t>— Explique, dit James.</w:t>
      </w:r>
    </w:p>
    <w:p/>
    <w:p>
      <w:r>
        <w:t>Andrew raconta l'appel du Conseil. La voix traitée, sans timbre ni émotion. L'ordre de garder la plaque. La menace suspendue au-dessus d'eux.</w:t>
      </w:r>
    </w:p>
    <w:p/>
    <w:p>
      <w:r>
        <w:t>James l'écouta sans l'interrompre. Quand Andrew eut fini, il resta silencieux.</w:t>
      </w:r>
    </w:p>
    <w:p/>
    <w:p>
      <w:r>
        <w:t>— J'ai lancé une analyse spectrale du signal de Svalbard, dit-il. Le champ de modulation est structuré comme un code.</w:t>
      </w:r>
    </w:p>
    <w:p/>
    <w:p>
      <w:r>
        <w:t>— Quel genre de code ?</w:t>
      </w:r>
    </w:p>
    <w:p/>
    <w:p>
      <w:r>
        <w:t>— Une signature. Une adresse.</w:t>
      </w:r>
    </w:p>
    <w:p/>
    <w:p>
      <w:r>
        <w:t>Andrew sentit un frisson lui parcourir l'échine. Il reposa la plaque mais garda le bout des doigts posé sur le métal froid.</w:t>
      </w:r>
    </w:p>
    <w:p/>
    <w:p>
      <w:r>
        <w:t>— Continue.</w:t>
      </w:r>
    </w:p>
    <w:p/>
    <w:p>
      <w:r>
        <w:t>— La modulation opère à 7,83 hertz.</w:t>
      </w:r>
    </w:p>
    <w:p/>
    <w:p>
      <w:r>
        <w:t>Andrew retint son souffle. La résonance de Schumann. La fréquence fondamentale de la Terre, l'onde stationnaire entre la surface et l'ionosphère, celle que le cerveau humain produisait dans ses états de conscience les plus profonds.</w:t>
      </w:r>
    </w:p>
    <w:p/>
    <w:p>
      <w:r>
        <w:t>— C'est la signature de la planète, murmura-t-il.</w:t>
      </w:r>
    </w:p>
    <w:p/>
    <w:p>
      <w:r>
        <w:t>— Exact. Et la plaque couple ton cortex à cet oscillateur.</w:t>
      </w:r>
    </w:p>
    <w:p/>
    <w:p>
      <w:r>
        <w:t>— Pas n'importe quel cortex. Le mien.</w:t>
      </w:r>
    </w:p>
    <w:p/>
    <w:p>
      <w:r>
        <w:t>— Oui. L'IRMf de Svalbard, chapitre quatre. Ils ont cartographié ton réseau neuronal. Chaque connexion, chaque synapse. La structure unique que ton cerveau a développée après le sarcome.</w:t>
      </w:r>
    </w:p>
    <w:p/>
    <w:p>
      <w:r>
        <w:t>Andrew toucha sa cicatrice, la fine ligne du sternum à la clavicule gauche, la signature du cancer qui avait failli le tuer.</w:t>
      </w:r>
    </w:p>
    <w:p/>
    <w:p>
      <w:r>
        <w:t>— La neuroplasticité forcée, dit-il.</w:t>
      </w:r>
    </w:p>
    <w:p/>
    <w:p>
      <w:r>
        <w:t>— Exact. Ton cerveau a reconstruit ses connexions autour des zones endommagées. Une architecture unique.</w:t>
      </w:r>
    </w:p>
    <w:p/>
    <w:p>
      <w:r>
        <w:t>— La plaque est programmée pour s'accorder à cette architecture.</w:t>
      </w:r>
    </w:p>
    <w:p/>
    <w:p>
      <w:r>
        <w:t>— Elle ne sert qu'à toi. C'est pour ça qu'ils te l'ont donnée, Andrew. Tu es le seul qui puisse l'utiliser.</w:t>
      </w:r>
    </w:p>
    <w:p/>
    <w:p>
      <w:r>
        <w:t>Le silence retomba. Dehors, le vent du fjord soupirait contre les murs de la cabane. Les braises rougeoyantes dans le poêle craquèrent.</w:t>
      </w:r>
    </w:p>
    <w:p/>
    <w:p>
      <w:r>
        <w:t>— Le pont n'est pas métaphorique, dit Andrew.</w:t>
      </w:r>
    </w:p>
    <w:p/>
    <w:p>
      <w:r>
        <w:t>— Non. C'est une interface physique. Ton cortex entre en résonance avec le réseau L2. Tu deviens un nœud vivant, un point d'accès biologique.</w:t>
      </w:r>
    </w:p>
    <w:p/>
    <w:p>
      <w:r>
        <w:t>Andrew ferma les yeux. Le pin chaud de la cabane l'enveloppait. Les braises diffusaient leur chaleur. La plaque était là, à un centimètre.</w:t>
      </w:r>
    </w:p>
    <w:p/>
    <w:p>
      <w:r>
        <w:t>— Je dois essayer, dit-il.</w:t>
      </w:r>
    </w:p>
    <w:p/>
    <w:p>
      <w:r>
        <w:t>— Andrew.</w:t>
      </w:r>
    </w:p>
    <w:p/>
    <w:p>
      <w:r>
        <w:t>— Je dois savoir ce que ça fait.</w:t>
      </w:r>
    </w:p>
    <w:p/>
    <w:p>
      <w:r>
        <w:t>Il prit la plaque dans sa main gauche.</w:t>
      </w:r>
    </w:p>
    <w:p/>
    <w:p>
      <w:r>
        <w:t>Le contact fut immédiat. Une décharge électrique lui traversa le bras. Un bourdonnement naquit dans son crâne, comme une abeille prise dans le miel de son cerveau.</w:t>
      </w:r>
    </w:p>
    <w:p/>
    <w:p>
      <w:r>
        <w:t>— Andrew ? Tu es là ?</w:t>
      </w:r>
    </w:p>
    <w:p/>
    <w:p>
      <w:r>
        <w:t>La voix de James lui parvint de très loin, comme à travers un tube d'acier de plusieurs centaines de mètres.</w:t>
      </w:r>
    </w:p>
    <w:p/>
    <w:p>
      <w:r>
        <w:t>— Je t'entends.</w:t>
      </w:r>
    </w:p>
    <w:p/>
    <w:p>
      <w:r>
        <w:t>— Qu'est-ce que tu ressens ?</w:t>
      </w:r>
    </w:p>
    <w:p/>
    <w:p>
      <w:r>
        <w:t>Andrew chercha les mots. La vibration n'était pas douloureuse. Elle s'accordait à quelque chose de profond en lui, quelque chose qu'il n'avait jamais su qu'il possédait. La cicatrice picota, comme si la peau se souvenait de sa propre histoire.</w:t>
      </w:r>
    </w:p>
    <w:p/>
    <w:p>
      <w:r>
        <w:t>— C'est comme écouter une note qu'on n'a jamais entendue mais qu'on a toujours connue, dit-il.</w:t>
      </w:r>
    </w:p>
    <w:p/>
    <w:p>
      <w:r>
        <w:t>— Tu vois quelque chose ?</w:t>
      </w:r>
    </w:p>
    <w:p/>
    <w:p>
      <w:r>
        <w:t>— Non. Je la sens. Elle est là, sous la surface de tout. Attendant.</w:t>
      </w:r>
    </w:p>
    <w:p/>
    <w:p>
      <w:r>
        <w:t>Il ouvrit les yeux. La pièce était inchangée, mais l'atmosphère vibrait à une fréquence imperceptible. La lumière du poêle dansait sur les murs de bois.</w:t>
      </w:r>
    </w:p>
    <w:p/>
    <w:p>
      <w:r>
        <w:t>Il retira la plaque. Le bourdonnement cessa instantanément. La cabane redevint une cabane.</w:t>
      </w:r>
    </w:p>
    <w:p/>
    <w:p>
      <w:r>
        <w:t>Il glissa la main dans sa poche intérieure, sortit le FiiO M23. Son pouce caressa le boîtier métallique, familier. Il déroula le câble des DUNU Brain Dance et les logea dans ses oreilles.</w:t>
      </w:r>
    </w:p>
    <w:p/>
    <w:p>
      <w:r>
        <w:t>Il navigua dans les fichiers, trouva *Time* de Zimmer. La première note s'écoula dans son crâne comme de l'eau dans du sable sec. Le piano, méthodique. La montée progressive des cordes.</w:t>
      </w:r>
    </w:p>
    <w:p/>
    <w:p>
      <w:r>
        <w:t>Il ferma les yeux et laissa la musique le porter.</w:t>
      </w:r>
    </w:p>
    <w:p/>
    <w:p>
      <w:r>
        <w:t>Mais le bourdonnement persistait, en dessous de tout, comme une basse continue que seules ses oreilles internes pouvaient percevoir. Même le violoncelle de Zimmer ne pouvait le recouvrir.</w:t>
      </w:r>
    </w:p>
    <w:p/>
    <w:p>
      <w:r>
        <w:t>Il garda les écouteurs, laissa *Time* tourner en boucle. Ses doigts trouvèrent la plaque sur la table. Il ne la toucha pas. Il resta là, assis dans la lumière tremblante du poêle, à écouter la musique et l'écho sous la musique.</w:t>
      </w:r>
    </w:p>
    <w:p/>
    <w:p>
      <w:r>
        <w:t>Le pin chaud. Les braises rougeoyantes. Le verre de montre claqua sur la table quand il y posa le poignet pour vérifier l'heure.</w:t>
      </w:r>
    </w:p>
    <w:p/>
    <w:p>
      <w:r>
        <w:t>L'écho était toujours là. Patient. Attendant.</w:t>
      </w:r>
    </w:p>
    <w:p/>
    <w:p>
      <w:r>
        <w:rPr>
          <w:color w:val="B4B4B4"/>
          <w:sz w:val="16"/>
        </w:rPr>
        <w:t>──────────────────────────────────────────────────</w:t>
      </w:r>
    </w:p>
    <w:p/>
    <w:p>
      <w:r>
        <w:t>Larsen frappa deux coups secs avant d'entrer. Le Norvégien avait le visage fermé, les yeux plissés vers le fjord.</w:t>
      </w:r>
    </w:p>
    <w:p/>
    <w:p>
      <w:r>
        <w:t>— Mouvement.</w:t>
      </w:r>
    </w:p>
    <w:p/>
    <w:p>
      <w:r>
        <w:t>Andrew coupa la musique, retira les écouteurs d'un geste précis. Il les enroula autour du FiiO et rangea le tout dans sa poche intérieure.</w:t>
      </w:r>
    </w:p>
    <w:p/>
    <w:p>
      <w:r>
        <w:t>Il rejoignit Larsen sur le seuil.</w:t>
      </w:r>
    </w:p>
    <w:p/>
    <w:p>
      <w:r>
        <w:t>La brume était épaisse, presque solide. Elle flottait au-dessus du fjord comme un drap blanc tendu entre les deux rives. On ne voyait pas à plus de vingt mètres.</w:t>
      </w:r>
    </w:p>
    <w:p/>
    <w:p>
      <w:r>
        <w:t>En dessous, l'eau était noire d'encre, si dense qu'on aurait pu croire qu'elle était solide.</w:t>
      </w:r>
    </w:p>
    <w:p/>
    <w:p>
      <w:r>
        <w:t>Andrew plissa les yeux. Rien. Puis une forme se détacha de la brume. Un petit bateau, sans feux, moteur étouffé. L'embarcation glissait sur l'eau comme un fantôme, sans laisser de sillage.</w:t>
      </w:r>
    </w:p>
    <w:p/>
    <w:p>
      <w:r>
        <w:t>— Il vient vers nous, dit Larsen.</w:t>
      </w:r>
    </w:p>
    <w:p/>
    <w:p>
      <w:r>
        <w:t>— Un seul homme à bord ?</w:t>
      </w:r>
    </w:p>
    <w:p/>
    <w:p>
      <w:r>
        <w:t>— Oui. Il sait où il va.</w:t>
      </w:r>
    </w:p>
    <w:p/>
    <w:p>
      <w:r>
        <w:t>Larsen dégaina son pistolet d'un geste fluide — un automatisme répété des milliers de fois dans l'entraînement du Jegerkommandoen.</w:t>
      </w:r>
    </w:p>
    <w:p/>
    <w:p>
      <w:r>
        <w:t>— Restez ici.</w:t>
      </w:r>
    </w:p>
    <w:p/>
    <w:p>
      <w:r>
        <w:t>— Je viens avec vous.</w:t>
      </w:r>
    </w:p>
    <w:p/>
    <w:p>
      <w:r>
        <w:t>— Non. C'est mon métier. Vous êtes le cerveau.</w:t>
      </w:r>
    </w:p>
    <w:p/>
    <w:p>
      <w:r>
        <w:t>Andrew soutint son regard un long moment, puis hocha la tête.</w:t>
      </w:r>
    </w:p>
    <w:p/>
    <w:p>
      <w:r>
        <w:t>— Je suis sur le ponton. Pas devant.</w:t>
      </w:r>
    </w:p>
    <w:p/>
    <w:p>
      <w:r>
        <w:t>— Acceptable.</w:t>
      </w:r>
    </w:p>
    <w:p/>
    <w:p>
      <w:r>
        <w:t>Ils descendirent ensemble vers l'eau. La mousse humide étouffait leurs pas. Le bois du ponton gémit sous leur poids.</w:t>
      </w:r>
    </w:p>
    <w:p/>
    <w:p>
      <w:r>
        <w:t>L'embarcation accosta sans bruit. L'homme qui en sortit était petit, vêtu d'un ciré sombre qui luisait d'humidité. Il avait le visage creusé par les années et le vent, des yeux clairs qui balayèrent Andrew et Larsen sans s'attarder.</w:t>
      </w:r>
    </w:p>
    <w:p/>
    <w:p>
      <w:r>
        <w:t>— Harrington, dit-il.</w:t>
      </w:r>
    </w:p>
    <w:p/>
    <w:p>
      <w:r>
        <w:t>Ce n'était pas une question.</w:t>
      </w:r>
    </w:p>
    <w:p/>
    <w:p>
      <w:r>
        <w:t>— Qui êtes-vous ?</w:t>
      </w:r>
    </w:p>
    <w:p/>
    <w:p>
      <w:r>
        <w:t>— Un messager. Rien de plus.</w:t>
      </w:r>
    </w:p>
    <w:p/>
    <w:p>
      <w:r>
        <w:t>Larsen s'approcha d'un pas, pistolet bas mais prêt. L'homme ne sembla pas le remarquer. Toute son attention restait fixée sur Andrew.</w:t>
      </w:r>
    </w:p>
    <w:p/>
    <w:p>
      <w:r>
        <w:t>— On sait où vous êtes, dit-il. On attend.</w:t>
      </w:r>
    </w:p>
    <w:p/>
    <w:p>
      <w:r>
        <w:t>Les mots tombèrent dans le silence comme des cailloux dans l'eau noire.</w:t>
      </w:r>
    </w:p>
    <w:p/>
    <w:p>
      <w:r>
        <w:t>Andrew sentit la plaque peser dans sa poche intérieure. Chaude sous le tissu.</w:t>
      </w:r>
    </w:p>
    <w:p/>
    <w:p>
      <w:r>
        <w:t>— Qui vous envoie ?</w:t>
      </w:r>
    </w:p>
    <w:p/>
    <w:p>
      <w:r>
        <w:t>— Peu importe. Vous avez compris le message.</w:t>
      </w:r>
    </w:p>
    <w:p/>
    <w:p>
      <w:r>
        <w:t>L'homme recula vers son bateau. Ses bottes en caoutchouc claquèrent sur le bois mouillé.</w:t>
      </w:r>
    </w:p>
    <w:p/>
    <w:p>
      <w:r>
        <w:t>— Dites à ceux qui vous envoient que j'ai compris, répondit Andrew. Et dites-leur que je serai là.</w:t>
      </w:r>
    </w:p>
    <w:p/>
    <w:p>
      <w:r>
        <w:t>L'homme le regarda une seconde de plus. Ses yeux étaient vides, professionnels. Puis il remonta dans son bateau, tira sur le cordon du moteur hors-bord. Le bruit étouffé déchira la brume, rebondit contre les parois du fjord.</w:t>
      </w:r>
    </w:p>
    <w:p/>
    <w:p>
      <w:r>
        <w:t>L'embarcation disparut aussi vite qu'elle était venue, avalée par le brouillard.</w:t>
      </w:r>
    </w:p>
    <w:p/>
    <w:p>
      <w:r>
        <w:t>Larsen abaissa son arme. Il regarda la brume longtemps après que le bruit du moteur se fut éteint.</w:t>
      </w:r>
    </w:p>
    <w:p/>
    <w:p>
      <w:r>
        <w:t>— Il n'est pas venu pour nous tuer, dit-il.</w:t>
      </w:r>
    </w:p>
    <w:p/>
    <w:p>
      <w:r>
        <w:t>— Non.</w:t>
      </w:r>
    </w:p>
    <w:p/>
    <w:p>
      <w:r>
        <w:t>— Alors pourquoi ?</w:t>
      </w:r>
    </w:p>
    <w:p/>
    <w:p>
      <w:r>
        <w:t>Andrew remonta vers la cabane. Ses doigts tremblaient. Il les enfonça dans ses poches pour les cacher.</w:t>
      </w:r>
    </w:p>
    <w:p/>
    <w:p>
      <w:r>
        <w:t>— Pour nous dire qu'ils peuvent nous trouver n'importe où. Pour nous montrer leur pouvoir sans l'utiliser.</w:t>
      </w:r>
    </w:p>
    <w:p/>
    <w:p>
      <w:r>
        <w:t>— On a une heure, dit Larsen. Peut-être deux avant qu'ils reviennent.</w:t>
      </w:r>
    </w:p>
    <w:p/>
    <w:p>
      <w:r>
        <w:t>— Ça suffira.</w:t>
      </w:r>
    </w:p>
    <w:p/>
    <w:p>
      <w:r>
        <w:rPr>
          <w:color w:val="B4B4B4"/>
          <w:sz w:val="16"/>
        </w:rPr>
        <w:t>──────────────────────────────────────────────────</w:t>
      </w:r>
    </w:p>
    <w:p/>
    <w:p>
      <w:r>
        <w:t>Marianne Duval apparut sur l'écran satellite posé au centre de la table. Son visage était sérieux, les traits tirés par des nuits sans sommeil. Derrière elle, les murs gris d'une salle sécurisée, quelque part dans un sous-sol de la République.</w:t>
      </w:r>
    </w:p>
    <w:p/>
    <w:p>
      <w:r>
        <w:t>Helgi, Larsen et Siggui se tenaient derrière Andrew, debout dans la lumière bleutée de l'écran. La cabane sentait le bois humide et le café froid que Larsen avait oublié sur le bord de la table.</w:t>
      </w:r>
    </w:p>
    <w:p/>
    <w:p>
      <w:r>
        <w:t>— Résumons, dit Duval. Le Conseil sait que vous êtes là. Un éclaireur plutôt qu'une équipe d'intervention. Pourquoi ?</w:t>
      </w:r>
    </w:p>
    <w:p/>
    <w:p>
      <w:r>
        <w:t>— Pour nous faire peur, dit Larsen. Nous pousser à fuir.</w:t>
      </w:r>
    </w:p>
    <w:p/>
    <w:p>
      <w:r>
        <w:t>— Ou pour que nous restions, dit Andrew. Ils veulent voir ce qu'on va faire.</w:t>
      </w:r>
    </w:p>
    <w:p/>
    <w:p>
      <w:r>
        <w:t>Helgi s'accouda à la table. Ses avant-bras reposèrent sur le bois humide, laissant une marque sombre.</w:t>
      </w:r>
    </w:p>
    <w:p/>
    <w:p>
      <w:r>
        <w:t>— Si on fuit, on leur offre l'initiative. Si on reste, on joue leur jeu. Dans les deux cas, on réagit.</w:t>
      </w:r>
    </w:p>
    <w:p/>
    <w:p>
      <w:r>
        <w:t>— Il y a une troisième option, dit Andrew.</w:t>
      </w:r>
    </w:p>
    <w:p/>
    <w:p>
      <w:r>
        <w:t>Tous les regards se tournèrent vers lui.</w:t>
      </w:r>
    </w:p>
    <w:p/>
    <w:p>
      <w:r>
        <w:t>— On retourne le signal contre eux.</w:t>
      </w:r>
    </w:p>
    <w:p/>
    <w:p>
      <w:r>
        <w:t>Duval plissa les yeux. Sur l'écran, son visage devint plus attentif.</w:t>
      </w:r>
    </w:p>
    <w:p/>
    <w:p>
      <w:r>
        <w:t>— Expliquez.</w:t>
      </w:r>
    </w:p>
    <w:p/>
    <w:p>
      <w:r>
        <w:t>Andrew prit la plaque, la souleva de la table et la posa au centre, devant l'écran satellite. Les lumières bleues du terminal dansaient sur sa surface d'aluminium.</w:t>
      </w:r>
    </w:p>
    <w:p/>
    <w:p>
      <w:r>
        <w:t>— La plaque couple mon cortex au réseau L2 via modulation quantique. James l'a confirmé. Si je laisse la connexion s'établir, je peux injecter des données corrompues dans leur système depuis l'intérieur.</w:t>
      </w:r>
    </w:p>
    <w:p/>
    <w:p>
      <w:r>
        <w:t>— Comme un virus, dit Helgi.</w:t>
      </w:r>
    </w:p>
    <w:p/>
    <w:p>
      <w:r>
        <w:t>— Comme un poison dans le sang. OMEGA générera les données falsifiées. Mon cerveau servira de tunnel d'injection direct dans L2.</w:t>
      </w:r>
    </w:p>
    <w:p/>
    <w:p>
      <w:r>
        <w:t>Duval resta silencieuse un long moment. Ses doigts tambourinaient sur une table invisible.</w:t>
      </w:r>
    </w:p>
    <w:p/>
    <w:p>
      <w:r>
        <w:t>— James peut faire ça ?</w:t>
      </w:r>
    </w:p>
    <w:p/>
    <w:p>
      <w:r>
        <w:t>Andrew appuya sur le haut-parleur du téléphone satellite.</w:t>
      </w:r>
    </w:p>
    <w:p/>
    <w:p>
      <w:r>
        <w:t>— James ? Tu es là ?</w:t>
      </w:r>
    </w:p>
    <w:p/>
    <w:p>
      <w:r>
        <w:t>— J'ai tout entendu, répondit James à travers la liaison satellite. La latence de cinq secondes rendait chaque mot décalé, comme un mauvais doublage. C'est possible techniquement. Mais le risque est élevé.</w:t>
      </w:r>
    </w:p>
    <w:p/>
    <w:p>
      <w:r>
        <w:t>— Quel risque ? demanda Duval.</w:t>
      </w:r>
    </w:p>
    <w:p/>
    <w:p>
      <w:r>
        <w:t>— Si le Conseil détecte l'injection avant qu'elle ne soit complète, ils remontent jusqu'à OMEGA. Jusqu'à Genève. Jusqu'à moi.</w:t>
      </w:r>
    </w:p>
    <w:p/>
    <w:p>
      <w:r>
        <w:t>— Et ils sauront tout, ajouta Andrew. Le laboratoire. Le projet. Les liens avec la DGSE.</w:t>
      </w:r>
    </w:p>
    <w:p/>
    <w:p>
      <w:r>
        <w:t>— Exact.</w:t>
      </w:r>
    </w:p>
    <w:p/>
    <w:p>
      <w:r>
        <w:t>Le silence retomba dans la cabane. Larsen avait reposé son café froid sans y toucher. Helgi fixait la plaque comme s'il pouvait voir les courants d'énergie qui la traversaient.</w:t>
      </w:r>
    </w:p>
    <w:p/>
    <w:p>
      <w:r>
        <w:t>Duval regarda Andrew à travers l'écran.</w:t>
      </w:r>
    </w:p>
    <w:p/>
    <w:p>
      <w:r>
        <w:t>— Votre décision, Harrington.</w:t>
      </w:r>
    </w:p>
    <w:p/>
    <w:p>
      <w: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r>
        <w:t>— On reste, dit-il. On transforme la cabane en nasse.</w:t>
      </w:r>
    </w:p>
    <w:p/>
    <w:p>
      <w:r>
        <w:t>Larsen hocha la tête. Helgi posa une main ferme sur l'épaule d'Andrew.</w:t>
      </w:r>
    </w:p>
    <w:p/>
    <w:p>
      <w:r>
        <w:t>— Alors préparons-nous.</w:t>
      </w:r>
    </w:p>
    <w:p/>
    <w:p>
      <w:r>
        <w:rPr>
          <w:color w:val="B4B4B4"/>
          <w:sz w:val="16"/>
        </w:rPr>
        <w:t>──────────────────────────────────────────────────</w:t>
      </w:r>
    </w:p>
    <w:p/>
    <w:p>
      <w:r>
        <w:t>Les deux heures suivantes furent un ballet précis, chaque mouvement calculé.</w:t>
      </w:r>
    </w:p>
    <w:p/>
    <w:p>
      <w:r>
        <w:t>Larsen installa des capteurs piézométriques autour de la cabane, enterrant des fils dans la mousse humide du sol. Il disposa des points d'observation sur les hauteurs, dissimulés dans les rochers qui surplombaient le fjord. Chaque angle mort fut couvert.</w:t>
      </w:r>
    </w:p>
    <w:p/>
    <w:p>
      <w:r>
        <w:t>Helgi vérifia les armes. Il sortit un fusil de précision de son étui étanche, monta la lunette, vérifia le réglage. Ses gestes étaient silencieux, précis. Un homme qui connaissait la valeur du calme avant la tempête.</w:t>
      </w:r>
    </w:p>
    <w:p/>
    <w:p>
      <w:r>
        <w:t>Duval resta en ligne, coordonnant les satellites de reconnaissance. Sur son écran, les images thermiques défilaient.</w:t>
      </w:r>
    </w:p>
    <w:p/>
    <w:p>
      <w:r>
        <w:t>— Les approches sont dégagées, dit-elle. Aucun mouvement à cinq kilomètres à la ronde.</w:t>
      </w:r>
    </w:p>
    <w:p/>
    <w:p>
      <w:r>
        <w:t>— Ils attendent, dit Larsen.</w:t>
      </w:r>
    </w:p>
    <w:p/>
    <w:p>
      <w:r>
        <w:t>— Oui.</w:t>
      </w:r>
    </w:p>
    <w:p/>
    <w:p>
      <w:r>
        <w:t>Andrew installa le terminal satellite sur la table et connecta OMEGA. Les protocoles de transfert s'affichèrent sur l'écran. La latence était de 5,0 secondes. Suffisante pour rendre la conversation difficile, assez fiable pour les échanges de données.</w:t>
      </w:r>
    </w:p>
    <w:p/>
    <w:p>
      <w:r>
        <w:t>— Connexion stable, dit James depuis Genève. Je lance la génération de la charge utile corrompue.</w:t>
      </w:r>
    </w:p>
    <w:p/>
    <w:p>
      <w:r>
        <w:t>— Reçu, répondit Andrew.</w:t>
      </w:r>
    </w:p>
    <w:p/>
    <w:p>
      <w:r>
        <w:t>Il vérifia la liaison trois fois. Chaque fois, le signal était stable.</w:t>
      </w:r>
    </w:p>
    <w:p/>
    <w:p>
      <w:r>
        <w:t>Le fjord, dehors, commençait à changer. Les premiers rayons du soleil perçaient la brume par endroits, créant des trouées de lumière dorée sur la surface noire de l'eau. La température montait.</w:t>
      </w:r>
    </w:p>
    <w:p/>
    <w:p>
      <w:r>
        <w:t>Andrew s'accorda une pause.</w:t>
      </w:r>
    </w:p>
    <w:p/>
    <w:p>
      <w:r>
        <w:t>Il traversa la pièce, prit la bouilloire en émail sur le réchaud à gaz. L'eau chauffa rapidement. Il sortit le sachet de Tieguanyin de son sac et respira le parfum des feuilles roulées — une odeur de fleurs et de miel, de terroir lointain.</w:t>
      </w:r>
    </w:p>
    <w:p/>
    <w:p>
      <w:r>
        <w:t>Le rituel l'apaisa.</w:t>
      </w:r>
    </w:p>
    <w:p/>
    <w:p>
      <w:r>
        <w:t>Il versa l'eau chaude sur les feuilles dans la petite théière en terre. Compta les secondes. Versa de nouveau. La liqueur ambrée emplit la tasse.</w:t>
      </w:r>
    </w:p>
    <w:p/>
    <w:p>
      <w:r>
        <w:t>Il la prit entre ses mains. La porcelaine était chaude, presque brûlante. Il porta la tasse à ses lèvres, but une gorgée.</w:t>
      </w:r>
    </w:p>
    <w:p/>
    <w:p>
      <w:r>
        <w:t>Le goût fleuri du Tieguanyin, doux et profond, lui rappela des matins calmes dans son appartement. Des nuits de travail où le thé était le seul compagnon. Des conversations avec James autour d'une table, quand tout était encore simple.</w:t>
      </w:r>
    </w:p>
    <w:p/>
    <w:p>
      <w:r>
        <w:t>Il reposa la tasse.</w:t>
      </w:r>
    </w:p>
    <w:p/>
    <w:p>
      <w:r>
        <w:t>Puis il prit la plaque.</w:t>
      </w:r>
    </w:p>
    <w:p/>
    <w:p>
      <w:r>
        <w:t>Elle était tiède. Plus que tiède. Chaude, comme si elle avait emmagasiné toute la chaleur de la pièce, toute l'énergie de la connexion imminente.</w:t>
      </w:r>
    </w:p>
    <w:p/>
    <w:p>
      <w:r>
        <w:t>Il la posa à plat devant lui. Les chiffres 0007 semblaient danser dans la lumière du matin qui filtrait par la fenêtre.</w:t>
      </w:r>
    </w:p>
    <w:p/>
    <w:p>
      <w:r>
        <w:t>Il toucha la surface du bout des doigts.</w:t>
      </w:r>
    </w:p>
    <w:p/>
    <w:p>
      <w:r>
        <w:t>La vibration était là. Plus forte qu'avant. Plus présente. Elle monta le long de son bras, atteignit son épaule, se diffusa dans sa cage thoracique.</w:t>
      </w:r>
    </w:p>
    <w:p/>
    <w:p>
      <w:r>
        <w:t>Il ferma les yeux.</w:t>
      </w:r>
    </w:p>
    <w:p/>
    <w:p>
      <w:r>
        <w:t>La connexion s'établit.</w:t>
      </w:r>
    </w:p>
    <w:p/>
    <w:p>
      <w:r>
        <w:t>Le bourdonnement enfla dans son crâne, devint un chant. Un chœur de voix électroniques qui parlaient toutes en même temps, dans une langue qui n'était pas humaine mais qui faisait sens à un niveau plus profond que les mots.</w:t>
      </w:r>
    </w:p>
    <w:p/>
    <w:p>
      <w:r>
        <w:t>C'était le réseau L2. Vaste et profond comme un océan numérique. Infini.</w:t>
      </w:r>
    </w:p>
    <w:p/>
    <w:p>
      <w:r>
        <w:t>— Andrew ? Tu es connecté ?</w:t>
      </w:r>
    </w:p>
    <w:p/>
    <w:p>
      <w:r>
        <w:t>La voix de James lui parvint, lointaine mais claire, à travers la latence de la liaison satellite.</w:t>
      </w:r>
    </w:p>
    <w:p/>
    <w:p>
      <w:r>
        <w:t>— Je suis dedans, répondit Andrew.</w:t>
      </w:r>
    </w:p>
    <w:p/>
    <w:p>
      <w:r>
        <w:t>— Je lance le transfert des données corrompues. Tu vas sentir une pression dans ton cortex. Ne résiste pas. Laisse-la traverser.</w:t>
      </w:r>
    </w:p>
    <w:p/>
    <w:p>
      <w:r>
        <w:t>— D'accord.</w:t>
      </w:r>
    </w:p>
    <w:p/>
    <w:p>
      <w:r>
        <w:t>Le flux commença. Comme si on déversait de l'eau glacée dans ses veines. Les données traversaient son cortex, transformées par son empreinte neurale, injectées dans le réseau par la plaque d'aluminium posée sous ses doigts.</w:t>
      </w:r>
    </w:p>
    <w:p/>
    <w:p>
      <w:r>
        <w:t>Il sentit le réseau réagir. Des portes invisibles s'ouvraient. Des protocoles s'activaient. Le système L2 acceptait les données.</w:t>
      </w:r>
    </w:p>
    <w:p/>
    <w:p>
      <w:r>
        <w:t>Pour l'instant.</w:t>
      </w:r>
    </w:p>
    <w:p/>
    <w:p>
      <w:r>
        <w:t>— Cinq pour cent, dit James. La charge utile est en place. J'attends le feu vert pour le reste.</w:t>
      </w:r>
    </w:p>
    <w:p/>
    <w:p>
      <w:r>
        <w:t>— Attends mon signal.</w:t>
      </w:r>
    </w:p>
    <w:p/>
    <w:p>
      <w:r>
        <w:t>Andrew garda les yeux fermés. Le monde extérieur s'estompait. Il n'y avait plus que lui, la plaque, et le réseau.</w:t>
      </w:r>
    </w:p>
    <w:p/>
    <w:p>
      <w:r>
        <w:t>La brume, dehors, continuait de se dissiper. Les premiers rayons du soleil frappèrent la fenêtre, illuminant toute la pièce d'une lumière dorée. Les ombres reculèrent.</w:t>
      </w:r>
    </w:p>
    <w:p/>
    <w:p>
      <w:r>
        <w:t>Il prit la tasse de thé, but une dernière gorgée. L'ambre tiède coula dans sa gorge.</w:t>
      </w:r>
    </w:p>
    <w:p/>
    <w:p>
      <w:r>
        <w:t>Il reposa la tasse vide.</w:t>
      </w:r>
    </w:p>
    <w:p/>
    <w:p>
      <w:r>
        <w:t>Ses doigts trouvèrent de nouveau la plaque. Le métal était chaud. Vivant.</w:t>
      </w:r>
    </w:p>
    <w:p/>
    <w:p>
      <w:r>
        <w:t>Il leva les yeux vers la fenêtre. Le fjord s'ouvrait devant lui, baigné de lumière.</w:t>
      </w:r>
    </w:p>
    <w:p/>
    <w:p>
      <w:r>
        <w:t>— J'attends, murmura-t-il.</w:t>
      </w:r>
    </w:p>
    <w:p/>
    <w:p>
      <w:r>
        <w:t>La plaque vibra plus fort. Autour de la cabane, le fjord retenait son souffle.</w:t>
      </w:r>
    </w:p>
    <w:p/>
    <w:p>
      <w:r>
        <w:t>Le silence se fit. Et dans ce silence, Andrew entendit son propre cœur battre au rythme de la Terre.</w:t>
      </w:r>
    </w:p>
    <w:p>
      <w:r>
        <w:br w:type="page"/>
      </w:r>
    </w:p>
    <w:p>
      <w:pPr>
        <w:pStyle w:val="Heading1"/>
      </w:pPr>
      <w:r>
        <w:t>Chapitre 18 — L'Écoute</w:t>
      </w:r>
    </w:p>
    <w:p>
      <w:r>
        <w:t># CHAPITRE 18 — Le Piège de Lumière</w:t>
      </w:r>
    </w:p>
    <w:p/>
    <w:p>
      <w:r>
        <w:rPr>
          <w:b/>
          <w:color w:val="646464"/>
          <w:sz w:val="20"/>
        </w:rPr>
        <w:t>Timeline : T-11h → T-08h</w:t>
      </w:r>
    </w:p>
    <w:p/>
    <w:p>
      <w:r>
        <w:rPr>
          <w:color w:val="B4B4B4"/>
          <w:sz w:val="16"/>
        </w:rPr>
        <w:t>──────────────────────────────────────────────────</w:t>
      </w:r>
    </w:p>
    <w:p/>
    <w:p>
      <w:pPr>
        <w:pStyle w:val="Heading2"/>
      </w:pPr>
      <w:r>
        <w:t>S1 — La Vigie</w:t>
      </w:r>
    </w:p>
    <w:p/>
    <w:p>
      <w:r>
        <w:t>Le fjord sortait de la nuit par morceaux.</w:t>
      </w:r>
    </w:p>
    <w:p/>
    <w:p>
      <w:r>
        <w:t>Andrew regardait la brume se déchirer lentement, révélant des pans de montagne, des arêtes rocheuses, des plaques d'eau sombre qui scintillaient sous les premiers rayons. La lumière était grise, encore hésitante. Une lumière d'avant le monde.</w:t>
      </w:r>
    </w:p>
    <w:p/>
    <w:p>
      <w:r>
        <w:t>Il tenait la plaque 0007 dans sa main gauche. Le métal était tiède. Latent.</w:t>
      </w:r>
    </w:p>
    <w:p/>
    <w:p>
      <w:r>
        <w:t>La cabane sentait le pin et la cendre. La bouilloire en émail chauffait sur le réchaud à gaz, le fond métallique commençant à chanter doucement. L'eau allait bouillir.</w:t>
      </w:r>
    </w:p>
    <w:p/>
    <w:p>
      <w: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r>
        <w:t>Helgi et Siggui étaient en position sur les hauteurs. Helgi avait pris le fusil de précision, installé dans une faille rocheuse qui surplombait la clairière. Siggui était plus bas, couvert par un repli de terrain, une carabine courte en travers des genoux.</w:t>
      </w:r>
    </w:p>
    <w:p/>
    <w:p>
      <w:r>
        <w:t>C'était une nasse. Et ils attendaient.</w:t>
      </w:r>
    </w:p>
    <w:p/>
    <w:p>
      <w:r>
        <w:t>Andrew versa l'eau chaude dans la petite théière en terre. Les feuilles de Tieguanyin se déroulèrent, libérant leur parfum — fleurs blanches, miel, un soupçon d'orchidée. Il attendit trente secondes exactement, puis versa la liqueur ambrée dans la tasse.</w:t>
      </w:r>
    </w:p>
    <w:p/>
    <w:p>
      <w:r>
        <w:t>La porcelaine était chaude sous ses doigts. Il but une gorgée. Le goût était parfait.</w:t>
      </w:r>
    </w:p>
    <w:p/>
    <w:p>
      <w:r>
        <w:t>Il posa la tasse sur la table, sortit le FiiO M23 de sa poche intérieure, déroula le câble des DUNU Brain Dance. Les embouts en mousse glissèrent dans ses oreilles. Il navigua dans les fichiers, trouva *Time*.</w:t>
      </w:r>
    </w:p>
    <w:p/>
    <w:p>
      <w:r>
        <w:t>La première note de piano tomba dans son crâne.</w:t>
      </w:r>
    </w:p>
    <w:p/>
    <w:p>
      <w:r>
        <w:t>Il ferma les yeux.</w:t>
      </w:r>
    </w:p>
    <w:p/>
    <w:p>
      <w:r>
        <w:t>La musique monta — le piano lent, les cordes qui s'élevaient par vagues, le violoncelle qui portait tout. Andrew laissa les notes le traverser, une dernière boucle de concentration avant que le monde ne s'embrase.</w:t>
      </w:r>
    </w:p>
    <w:p/>
    <w:p>
      <w:r>
        <w:t>Sous la musique, il sentait la plaque. Elle vibrait doucement contre sa paume. Le réseau L2 était là, en attente, comme une bête qui retenait son souffle.</w:t>
      </w:r>
    </w:p>
    <w:p/>
    <w:p>
      <w:r>
        <w:t>La bouilloire finit de chauffer. La vapeur s'éleva en volutes, se mêlant à la lumière grise qui entrait par la fenêtre.</w:t>
      </w:r>
    </w:p>
    <w:p/>
    <w:p>
      <w:r>
        <w:t>Le téléphone satellite vibra sur la table.</w:t>
      </w:r>
    </w:p>
    <w:p/>
    <w:p>
      <w:r>
        <w:t>Andrew coupa la musique d'une pression du pouce, retira les écouteurs. Il attrapa l'appareil.</w:t>
      </w:r>
    </w:p>
    <w:p/>
    <w:p>
      <w:r>
        <w:t>— Duval.</w:t>
      </w:r>
    </w:p>
    <w:p/>
    <w:p>
      <w:r>
        <w:t>La voix de la DGSE était tendue, précise.</w:t>
      </w:r>
    </w:p>
    <w:p/>
    <w:p>
      <w:r>
        <w:t>— Ils ont décollé de Stavanger il y a vingt minutes. Hélicoptère civil, pas de marques, pas de plan de vol. Direction nord-ouest. Vous avez peut-être vingt minutes.</w:t>
      </w:r>
    </w:p>
    <w:p/>
    <w:p>
      <w:r>
        <w:t>Andrew jeta un coup d'œil par la fenêtre. La brume continuait de se dissiper.</w:t>
      </w:r>
    </w:p>
    <w:p/>
    <w:p>
      <w:r>
        <w:t>— Reçu.</w:t>
      </w:r>
    </w:p>
    <w:p/>
    <w:p>
      <w:r>
        <w:t>— Restez en ligne.</w:t>
      </w:r>
    </w:p>
    <w:p/>
    <w:p>
      <w:r>
        <w:t>— Non. J'ai besoin de silence pour la suite.</w:t>
      </w:r>
    </w:p>
    <w:p/>
    <w:p>
      <w:r>
        <w:t>Un temps. Duval comprit.</w:t>
      </w:r>
    </w:p>
    <w:p/>
    <w:p>
      <w:r>
        <w:t>— Bonne chance, Harrington.</w:t>
      </w:r>
    </w:p>
    <w:p/>
    <w:p>
      <w:r>
        <w:t>Il raccrocha.</w:t>
      </w:r>
    </w:p>
    <w:p/>
    <w:p>
      <w:r>
        <w:t>Dehors, Larsen leva la tête. Il avait entendu le rotor. Un bruit lointain, encore indistinct, qui vibrait dans l'air du matin comme une corde de basse tendue.</w:t>
      </w:r>
    </w:p>
    <w:p/>
    <w:p>
      <w:r>
        <w:t>Le piège se refermait.</w:t>
      </w:r>
    </w:p>
    <w:p/>
    <w:p>
      <w:r>
        <w:rPr>
          <w:color w:val="B4B4B4"/>
          <w:sz w:val="16"/>
        </w:rPr>
        <w:t>──────────────────────────────────────────────────</w:t>
      </w:r>
    </w:p>
    <w:p/>
    <w:p>
      <w:pPr>
        <w:pStyle w:val="Heading2"/>
      </w:pPr>
      <w:r>
        <w:t>S2 — L'Arrivée</w:t>
      </w:r>
    </w:p>
    <w:p/>
    <w:p>
      <w:r>
        <w:t>L'hélicoptère apparut entre deux crêtes, venant du sud.</w:t>
      </w:r>
    </w:p>
    <w:p/>
    <w:p>
      <w: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r>
        <w:t>Larsen le suivit dans le viseur de son fusil. Helgi, depuis les hauteurs, l'avait repéré deux secondes avant tout le monde.</w:t>
      </w:r>
    </w:p>
    <w:p/>
    <w:p>
      <w:r>
        <w:t>L'appareil survola la cabane sans ralentir, décrivit un arc large au-dessus du fjord, puis revint vers la clairière à quatre cents mètres. Il se posa dans l'herbe humide, le souffle des pales aplatissant la végétation en cercles concentriques.</w:t>
      </w:r>
    </w:p>
    <w:p/>
    <w:p>
      <w:r>
        <w:t>Les moteurs restèrent allumés. La porte latérale coulissa.</w:t>
      </w:r>
    </w:p>
    <w:p/>
    <w:p>
      <w:r>
        <w:t>Cinq hommes descendirent en formation. Équipement tactique noir, gilets pare-balles, armes courtes à la ceinture. Aucun Insigne. Aucun écusson. Leurs visages étaient nus — pas de cagoules, pas de masques. Ils voulaient qu'Andrew voie qui ils étaient.</w:t>
      </w:r>
    </w:p>
    <w:p/>
    <w:p>
      <w:r>
        <w:t>Puis une femme sortit.</w:t>
      </w:r>
    </w:p>
    <w:p/>
    <w:p>
      <w:r>
        <w:t>Elle était la sixième. Cheveux gris courts, tailleur sombre, pas d'équipement militaire. Elle portait une mallette en aluminium, du même métal que la plaque. Elle descendit la dernière, posa le pied sur l'herbe humide.</w:t>
      </w:r>
    </w:p>
    <w:p/>
    <w:p>
      <w:r>
        <w:t>Le commandement.</w:t>
      </w:r>
    </w:p>
    <w:p/>
    <w:p>
      <w:r>
        <w:t>Larsen n'attendit pas.</w:t>
      </w:r>
    </w:p>
    <w:p/>
    <w:p>
      <w:r>
        <w:t>Il tira une rafale contrôlée — trois coups — qui faucha l'herbe devant le premier homme. Pas pour toucher. Pour dicter le terrain de jeu.</w:t>
      </w:r>
    </w:p>
    <w:p/>
    <w:p>
      <w:r>
        <w:t>Les hommes du Conseil réagirent en une demi-seconde. Ils se déployèrent en V, armes levées, tout en couverture derrière les rochers et les troncs d'arbre.</w:t>
      </w:r>
    </w:p>
    <w:p/>
    <w:p>
      <w:r>
        <w:t>Helgi tira depuis les hauteurs. Un projectile siffla, frappa le sol à cinquante centimètres du genou de l'homme de tête. Un avertissement.</w:t>
      </w:r>
    </w:p>
    <w:p/>
    <w:p>
      <w:r>
        <w:t>Les deux camps se figèrent.</w:t>
      </w:r>
    </w:p>
    <w:p/>
    <w:p>
      <w:r>
        <w:t>Le silence retomba, troué seulement par le ronflement des rotors et le bruit de l'herbe écrasée sous les semelles.</w:t>
      </w:r>
    </w:p>
    <w:p/>
    <w:p>
      <w:r>
        <w:t>La femme grise ne bougea pas. Elle regarda la cabane, puis le rocher où Larsen était dissimulé.</w:t>
      </w:r>
    </w:p>
    <w:p/>
    <w:p>
      <w:r>
        <w:t>— Je veux parler à Harrington, dit-elle.</w:t>
      </w:r>
    </w:p>
    <w:p/>
    <w:p>
      <w:r>
        <w:t>Sa voix portait. Pas de micro, pas d'amplification. Une voix claire, posée, habituée à donner des ordres.</w:t>
      </w:r>
    </w:p>
    <w:p/>
    <w:p>
      <w:r>
        <w:t>— Je ne suis pas venue pour me battre.</w:t>
      </w:r>
    </w:p>
    <w:p/>
    <w:p>
      <w:r>
        <w:t>Andrew sortit de la cabane.</w:t>
      </w:r>
    </w:p>
    <w:p/>
    <w:p>
      <w:r>
        <w:t>Il avait les mains vides. Pas d'arme, pas de sac. Juste la plaque 0007 dans sa poche intérieure, contre son cœur.</w:t>
      </w:r>
    </w:p>
    <w:p/>
    <w:p>
      <w:r>
        <w:t>Il traversa la clairière d'un pas régulier. Ses chaussures s'enfonçaient dans l'herbe trempée. La brume du matin s'accrochait encore aux herbes hautes, formant des traînées blanches entre les troncs.</w:t>
      </w:r>
    </w:p>
    <w:p/>
    <w:p>
      <w:r>
        <w:t>Il s'arrêta à vingt mètres de la femme.</w:t>
      </w:r>
    </w:p>
    <w:p/>
    <w:p>
      <w:r>
        <w:t>Les hommes du Conseil ne l'avaient pas en joue. Mais leurs mains étaient proches des armes.</w:t>
      </w:r>
    </w:p>
    <w:p/>
    <w:p>
      <w:r>
        <w:t>— Docteur Harrington.</w:t>
      </w:r>
    </w:p>
    <w:p/>
    <w:p>
      <w:r>
        <w:t>— Vous n'êtes pas venue jusqu'ici pour un simple au revoir.</w:t>
      </w:r>
    </w:p>
    <w:p/>
    <w:p>
      <w:r>
        <w:t>Un demi-sourire passa sur ses lèvres. Pas chaleureux.</w:t>
      </w:r>
    </w:p>
    <w:p/>
    <w:p>
      <w:r>
        <w:t>— Non.</w:t>
      </w:r>
    </w:p>
    <w:p/>
    <w:p>
      <w:r>
        <w:t>Elle ouvrit la mallette. À l'intérieur, un écran plat affichait une carte — le réseau L2, que Andrew reconnut immédiatement par sa structure en nid d'abeille. Des points lumineux s'allumaient, s'éteignaient, se connectaient.</w:t>
      </w:r>
    </w:p>
    <w:p/>
    <w:p>
      <w:r>
        <w:t>— Vous avez une architecture unique, docteur. La plaque ne fonctionne qu'avec vous.</w:t>
      </w:r>
    </w:p>
    <w:p/>
    <w:p>
      <w:r>
        <w:t>— Je sais.</w:t>
      </w:r>
    </w:p>
    <w:p/>
    <w:p>
      <w:r>
        <w:t>— Ce que vous ne savez pas, c'est que vous êtes le seul. Depuis dix ans, nous avons cherché d'autres cerveaux capables de supporter le couplage. Nous n'en avons trouvé aucun.</w:t>
      </w:r>
    </w:p>
    <w:p/>
    <w:p>
      <w:r>
        <w:t>La brume froide s'infiltrait entre eux, portant l'odeur de l'iode et du pin mouillé. Andrew sentait le poids de la plaque contre sa poitrine.</w:t>
      </w:r>
    </w:p>
    <w:p/>
    <w:p>
      <w:r>
        <w:t>— Qu'est-ce que vous voulez ?</w:t>
      </w:r>
    </w:p>
    <w:p/>
    <w:p>
      <w:r>
        <w:t>— L'accès à votre architecture neuronale, dit-elle. Pas pour vous contrôler. Pour la comprendre. Pour dupliquer la structure.</w:t>
      </w:r>
    </w:p>
    <w:p/>
    <w:p>
      <w:r>
        <w:t>— Sur d'autres humains.</w:t>
      </w:r>
    </w:p>
    <w:p/>
    <w:p>
      <w:r>
        <w:t>— Sur des sujets volontaires, oui.</w:t>
      </w:r>
    </w:p>
    <w:p/>
    <w:p>
      <w:r>
        <w:t>— Il n'y a rien de volontaire dans ce que vous faites.</w:t>
      </w:r>
    </w:p>
    <w:p/>
    <w:p>
      <w:r>
        <w:t>Elle le regarda sans ciller.</w:t>
      </w:r>
    </w:p>
    <w:p/>
    <w:p>
      <w:r>
        <w:t>— Vous n'avez aucune position de négociation, docteur Harrington.</w:t>
      </w:r>
    </w:p>
    <w:p/>
    <w:p>
      <w:r>
        <w:t>Andrew sortit la plaque de sa poche.</w:t>
      </w:r>
    </w:p>
    <w:p/>
    <w:p>
      <w: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r>
        <w:t>— Vous voulez mon cerveau ? dit-il.</w:t>
      </w:r>
    </w:p>
    <w:p/>
    <w:p>
      <w:r>
        <w:t>Il laissa les mots flotter dans l'air.</w:t>
      </w:r>
    </w:p>
    <w:p/>
    <w:p>
      <w:r>
        <w:t>— Il est déjà dans votre réseau. Je peux aussi bien le corrompre.</w:t>
      </w:r>
    </w:p>
    <w:p/>
    <w:p>
      <w:r>
        <w:rPr>
          <w:color w:val="B4B4B4"/>
          <w:sz w:val="16"/>
        </w:rPr>
        <w:t>──────────────────────────────────────────────────</w:t>
      </w:r>
    </w:p>
    <w:p/>
    <w:p>
      <w:pPr>
        <w:pStyle w:val="Heading2"/>
      </w:pPr>
      <w:r>
        <w:t>S3 — La Négociation</w:t>
      </w:r>
    </w:p>
    <w:p/>
    <w:p>
      <w:r>
        <w:t>La femme grise ne bougea pas. Mais ses yeux changèrent.</w:t>
      </w:r>
    </w:p>
    <w:p/>
    <w:p>
      <w:r>
        <w:t>Andrew sentit le moment précis où le doute s'insinua. Une micro-expression — la commissure des lèvres qui se crispa, le clignement trop rapide. Elle n'avait pas anticipé.</w:t>
      </w:r>
    </w:p>
    <w:p/>
    <w:p>
      <w:r>
        <w:t>— Vous bluffez, dit-elle.</w:t>
      </w:r>
    </w:p>
    <w:p/>
    <w:p>
      <w:r>
        <w:t>— James, murmura Andrew.</w:t>
      </w:r>
    </w:p>
    <w:p/>
    <w:p>
      <w:r>
        <w:t>Sa voix était calme. Presque basse. Mais le téléphone satellite dans sa poche était resté en ligne, et l'oreillette invisible sous sa veste transmettait.</w:t>
      </w:r>
    </w:p>
    <w:p/>
    <w:p>
      <w:r>
        <w:t>À Genève, James appuya sur la touche Enter.</w:t>
      </w:r>
    </w:p>
    <w:p/>
    <w:p>
      <w:r>
        <w:t>Andrew sentit le flux traverser son cortex.</w:t>
      </w:r>
    </w:p>
    <w:p/>
    <w:p>
      <w: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t>Il n'eut pas besoin de fermer les yeux. Il vit la réaction en temps réel.</w:t>
      </w:r>
    </w:p>
    <w:p/>
    <w:p>
      <w:r>
        <w:t>Les terminaux de l'équipe du Conseil grésillèrent.</w:t>
      </w:r>
    </w:p>
    <w:p/>
    <w:p>
      <w:r>
        <w:t>Les écrans portatifs accrochés aux avant-bras des hommes tactiques se brouillèrent. Des lignes de code défilèrent en rafale, trop vite, impossibles à lire. Un des hommes jura, tapota son interface.</w:t>
      </w:r>
    </w:p>
    <w:p/>
    <w:p>
      <w:r>
        <w:t>La femme grise regarda son propre terminal, dans la mallette. L'écran se figea, puis se remplit de parasites blancs.</w:t>
      </w:r>
    </w:p>
    <w:p/>
    <w:p>
      <w:r>
        <w:t>Elle releva la tête. Son visage était pâle.</w:t>
      </w:r>
    </w:p>
    <w:p/>
    <w:p>
      <w:r>
        <w:t>— Arrêtez, dit-elle.</w:t>
      </w:r>
    </w:p>
    <w:p/>
    <w:p>
      <w:r>
        <w:t>— Pas avant d'avoir obtenu ce que je veux.</w:t>
      </w:r>
    </w:p>
    <w:p/>
    <w:p>
      <w:r>
        <w:t>Andrew garda la main posée sur la plaque. Le flux continuait. Deux cents millisecondes de bruit quantique injecté dans la structure du réseau. Pas assez pour tout casser. Assez pour montrer ce qu'il pouvait faire.</w:t>
      </w:r>
    </w:p>
    <w:p/>
    <w:p>
      <w:r>
        <w:t>La femme grise referma la mallette. Le bruit sec du verrou résonna dans la clairière.</w:t>
      </w:r>
    </w:p>
    <w:p/>
    <w:p>
      <w:r>
        <w:t>— Quelles sont vos conditions ?</w:t>
      </w:r>
    </w:p>
    <w:p/>
    <w:p>
      <w:r>
        <w:t>— Arrêtez tout développement L2 sur des humains.</w:t>
      </w:r>
    </w:p>
    <w:p/>
    <w:p>
      <w:r>
        <w:t>— Impossible.</w:t>
      </w:r>
    </w:p>
    <w:p/>
    <w:p>
      <w:r>
        <w:t>— Alors nous n'avons rien à nous dire.</w:t>
      </w:r>
    </w:p>
    <w:p/>
    <w:p>
      <w:r>
        <w:t>Elle le regarda longtemps. Les rotors de l'hélicoptère tournaient au ralenti derrière elle. La brume continuait de se dissiper, dévoilant peu à peu le fjord dans toute son étendue.</w:t>
      </w:r>
    </w:p>
    <w:p/>
    <w:p>
      <w:r>
        <w:t>— Vous avez gagné du temps, Harrington. Pas la guerre.</w:t>
      </w:r>
    </w:p>
    <w:p/>
    <w:p>
      <w:r>
        <w:t>— Le temps est ce dont j'ai besoin.</w:t>
      </w:r>
    </w:p>
    <w:p/>
    <w:p>
      <w:r>
        <w:t>— Vous êtes traqué. Le Conseil ne vous laissera pas tranquille. Vous êtes une anomalie, et les anomalies sont soit étudiées, soit neutralisées.</w:t>
      </w:r>
    </w:p>
    <w:p/>
    <w:p>
      <w:r>
        <w:t>Andrew retira la main de la plaque. Le flux cessa. Le silence retomba.</w:t>
      </w:r>
    </w:p>
    <w:p/>
    <w:p>
      <w:r>
        <w:t>— Je suis déjà neutralisé, dit-il.</w:t>
      </w:r>
    </w:p>
    <w:p/>
    <w:p>
      <w:r>
        <w:t>Il montra la plaque.</w:t>
      </w:r>
    </w:p>
    <w:p/>
    <w:p>
      <w:r>
        <w:t>— Je suis couplé à votre réseau. Jusqu'à ce que je trouve comment défaire le lien, je suis aussi prisonnier que vous.</w:t>
      </w:r>
    </w:p>
    <w:p/>
    <w:p>
      <w:r>
        <w:t>Elle ne répondit pas. Elle fit un geste sec vers l'hélicoptère.</w:t>
      </w:r>
    </w:p>
    <w:p/>
    <w:p>
      <w:r>
        <w:t>Les hommes du Conseil se relevèrent, réintégrèrent l'appareil sans un mot. Le blessé — celui que Larsen avait touché à l'épaule — grimpa avec difficulté, soutenu par un coéquipier.</w:t>
      </w:r>
    </w:p>
    <w:p/>
    <w:p>
      <w:r>
        <w:t>La femme grise resta une dernière seconde face à Andrew.</w:t>
      </w:r>
    </w:p>
    <w:p/>
    <w:p>
      <w:r>
        <w:t>— Je ne vous dirai pas mon nom, dit-elle. Ni mon grade. Quand vous entendrez parler de la femme grise, vous saurez que je suis proche. Et je le serai toujours.</w:t>
      </w:r>
    </w:p>
    <w:p/>
    <w:p>
      <w:r>
        <w:t>Elle monta dans l'hélicoptère.</w:t>
      </w:r>
    </w:p>
    <w:p/>
    <w:p>
      <w:r>
        <w:t>La porte claqua.</w:t>
      </w:r>
    </w:p>
    <w:p/>
    <w:p>
      <w:r>
        <w:t>L'appareil décolla, soulevant un nuage d'herbe coupée et de brume. Il vira vers le sud, disparut entre les crêtes aussi vite qu'il était venu.</w:t>
      </w:r>
    </w:p>
    <w:p/>
    <w:p>
      <w:r>
        <w:t>Le silence du fjord retomba.</w:t>
      </w:r>
    </w:p>
    <w:p/>
    <w:p>
      <w:r>
        <w:rPr>
          <w:color w:val="B4B4B4"/>
          <w:sz w:val="16"/>
        </w:rPr>
        <w:t>──────────────────────────────────────────────────</w:t>
      </w:r>
    </w:p>
    <w:p/>
    <w:p>
      <w:pPr>
        <w:pStyle w:val="Heading2"/>
      </w:pPr>
      <w:r>
        <w:t>S4 — La Résolution</w:t>
      </w:r>
    </w:p>
    <w:p/>
    <w:p>
      <w:r>
        <w:t>Andrew resta immobile un long moment dans la clairière.</w:t>
      </w:r>
    </w:p>
    <w:p/>
    <w:p>
      <w:r>
        <w:t>L'herbe humide s'imprégnait dans ses chaussures. La brume s'accrochait à ses épaules. Le fjord était calme, la surface de l'eau lisse comme du verre teinté.</w:t>
      </w:r>
    </w:p>
    <w:p/>
    <w:p>
      <w:r>
        <w:t>Il tourna et retourna la plaque dans sa main. Elle était froide maintenant. Éteinte. Le flux de connexion s'était interrompu avec le départ du Conseil.</w:t>
      </w:r>
    </w:p>
    <w:p/>
    <w:p>
      <w:r>
        <w:t>Larsen descendit de son poste, le fusil en bandoulière. Il avait les traits tirés, mais le regard calme.</w:t>
      </w:r>
    </w:p>
    <w:p/>
    <w:p>
      <w:r>
        <w:t>— Un touché à l'épaule, dit-il. Le mien. Rien de grave.</w:t>
      </w:r>
    </w:p>
    <w:p/>
    <w:p>
      <w:r>
        <w:t>— Siggui ?</w:t>
      </w:r>
    </w:p>
    <w:p/>
    <w:p>
      <w:r>
        <w:t>— En position. Il redescend.</w:t>
      </w:r>
    </w:p>
    <w:p/>
    <w:p>
      <w:r>
        <w:t>Helgi arriva, le fusil de précision démonté en deux parties, tenu par la crosse. Il posa les pièces sur la table de la cabane, sortit un chiffon et commença à nettoyer le canon. Ses gestes étaient précis, mécaniques.</w:t>
      </w:r>
    </w:p>
    <w:p/>
    <w:p>
      <w:r>
        <w:t>Andrew rentra dans la cabane.</w:t>
      </w:r>
    </w:p>
    <w:p/>
    <w:p>
      <w:r>
        <w:t>La tasse de Tieguanyin était encore là, froide maintenant. Il la prit, vida le fond dans l'évier, la ringa d'eau claire.</w:t>
      </w:r>
    </w:p>
    <w:p/>
    <w:p>
      <w:r>
        <w:t>Il ralluma le réchaud à gaz. La bouilloire en émail se réchauffa lentement.</w:t>
      </w:r>
    </w:p>
    <w:p/>
    <w:p>
      <w:r>
        <w:t>Il décrocha le téléphone satellite.</w:t>
      </w:r>
    </w:p>
    <w:p/>
    <w:p>
      <w:r>
        <w:t>— James.</w:t>
      </w:r>
    </w:p>
    <w:p/>
    <w:p>
      <w:r>
        <w:t>La voix arriva avec la latence de cinq secondes, mais elle portait un soulagement perceptible.</w:t>
      </w:r>
    </w:p>
    <w:p/>
    <w:p>
      <w:r>
        <w:t>— Ça a marché. Mais combien de temps ?</w:t>
      </w:r>
    </w:p>
    <w:p/>
    <w:p>
      <w:r>
        <w:t>— Assez pour qu'on trouve une vraie solution, dit James. J'ai enregistré tout l'échange de bruit quantique. Je peux analyser leur architecture réseau depuis l'intérieur. Voir comment L2 communique avec ses nœuds, comment il se protège.</w:t>
      </w:r>
    </w:p>
    <w:p/>
    <w:p>
      <w:r>
        <w:t>— Et comment le défaire.</w:t>
      </w:r>
    </w:p>
    <w:p/>
    <w:p>
      <w:r>
        <w:t>— Et comment le défaire, confirma James.</w:t>
      </w:r>
    </w:p>
    <w:p/>
    <w:p>
      <w:r>
        <w:t>Andrew s'assit à la table. Il posa la plaque devant lui. Le métal était froid, inerte. Un simple rectangle d'aluminium estampé.</w:t>
      </w:r>
    </w:p>
    <w:p/>
    <w:p>
      <w:r>
        <w:t>Il sortit les DUNU Brain Dance de ses oreilles, les enroula autour du FiiO M23, rangea le tout dans sa poche intérieure.</w:t>
      </w:r>
    </w:p>
    <w:p/>
    <w:p>
      <w:r>
        <w:t>Pas besoin de musique. Pour la première fois depuis des mois, le calme naturel suffisait.</w:t>
      </w:r>
    </w:p>
    <w:p/>
    <w:p>
      <w:r>
        <w:t>L'eau bouillait. Il prépara une nouvelle infusion de Tieguanyin, respecta le temps d'infusion, versa la liqueur ambrée dans la tasse propre.</w:t>
      </w:r>
    </w:p>
    <w:p/>
    <w:p>
      <w:r>
        <w:t>La porcelaine était chaude. La vapeur montait en spirale, emportant l'odeur des feuilles, le parfum des fleurs et du miel.</w:t>
      </w:r>
    </w:p>
    <w:p/>
    <w:p>
      <w:r>
        <w:t>Il but une gorgée.</w:t>
      </w:r>
    </w:p>
    <w:p/>
    <w:p>
      <w:r>
        <w:t>Dehors, le fjord s'ouvrait sous le soleil montant. La brume s'était presque entièrement dissipée, ne laissant que des lambeaux accrochés aux rives. L'eau était d'un gris bleuté, lumineuse. Les montagnes se découpaient nettes dans la clarté nouvelle.</w:t>
      </w:r>
    </w:p>
    <w:p/>
    <w:p>
      <w:r>
        <w:t>Helgi entra, posa le fusil nettoyé contre le mur. Larsen le suivit, une compresse sur l'épaule de son homme. Siggui arrivait derrière, la carabine basse, le pas lent.</w:t>
      </w:r>
    </w:p>
    <w:p/>
    <w:p>
      <w:r>
        <w:t>Ils étaient tous vivants.</w:t>
      </w:r>
    </w:p>
    <w:p/>
    <w:p>
      <w:r>
        <w:t>Andrew reposa la tasse sur la table. La lumière du matin traversait la fenêtre, frappant la plaque d'aluminium d'un rayon oblique. Le métal refléta la lumière, projetant un losange doré sur le mur de la cabane.</w:t>
      </w:r>
    </w:p>
    <w:p/>
    <w:p>
      <w:r>
        <w:t>À Genève, James chargeait les données. OMEGA analysait le réseau par l'intérieur.</w:t>
      </w:r>
    </w:p>
    <w:p/>
    <w:p>
      <w:r>
        <w:t>Le Conseil savait maintenant qu'Andrew était la clé. Le piège de lumière s'était refermé, mais il avait laissé une fissure.</w:t>
      </w:r>
    </w:p>
    <w:p/>
    <w:p>
      <w:r>
        <w:t>Andrew toucha la plaque une dernière fois. Froide.</w:t>
      </w:r>
    </w:p>
    <w:p/>
    <w:p>
      <w:r>
        <w:t>Tant mieux.</w:t>
      </w:r>
    </w:p>
    <w:p/>
    <w:p>
      <w:r>
        <w:t>Il prit la tasse, but une longue gorgée de Tieguanyin. Le thé était parfait. La cabane sentait le bois et la cendre.</w:t>
      </w:r>
    </w:p>
    <w:p/>
    <w:p>
      <w:r>
        <w:t>Le fjord brillait sous la lumière.</w:t>
      </w:r>
    </w:p>
    <w:p/>
    <w:p>
      <w:r>
        <w:t>La guerre ne faisait que commencer.</w:t>
      </w:r>
    </w:p>
    <w:p/>
    <w:p>
      <w:r>
        <w:rPr>
          <w:color w:val="B4B4B4"/>
          <w:sz w:val="16"/>
        </w:rPr>
        <w:t>──────────────────────────────────────────────────</w:t>
      </w:r>
    </w:p>
    <w:p/>
    <w:p>
      <w:r>
        <w:t>*Fin du Tome 1*</w:t>
      </w:r>
    </w:p>
    <w:p>
      <w:r>
        <w:br w:type="page"/>
      </w:r>
    </w:p>
    <w:p>
      <w:pPr>
        <w:pStyle w:val="Heading1"/>
      </w:pPr>
      <w:r>
        <w:t>Chapitre 19 — Le Dilemme</w:t>
      </w:r>
    </w:p>
    <w:p>
      <w:r>
        <w:t># CHAPITRE 19 — Le Réveil</w:t>
      </w:r>
    </w:p>
    <w:p/>
    <w:p>
      <w:r>
        <w:rPr>
          <w:b/>
          <w:color w:val="646464"/>
          <w:sz w:val="20"/>
        </w:rPr>
        <w:t>Timeline : T+2h → T+6h</w:t>
      </w:r>
    </w:p>
    <w:p/>
    <w:p>
      <w:r>
        <w:rPr>
          <w:color w:val="B4B4B4"/>
          <w:sz w:val="16"/>
        </w:rPr>
        <w:t>──────────────────────────────────────────────────</w:t>
      </w:r>
    </w:p>
    <w:p/>
    <w:p>
      <w:pPr>
        <w:pStyle w:val="Heading2"/>
      </w:pPr>
      <w:r>
        <w:t>S1 — La Cicatrice</w:t>
      </w:r>
    </w:p>
    <w:p/>
    <w:p>
      <w:r>
        <w:t>Il rêvait de lumière froide.</w:t>
      </w:r>
    </w:p>
    <w:p/>
    <w:p>
      <w: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t>Andrew ouvrit les yeux.</w:t>
      </w:r>
    </w:p>
    <w:p/>
    <w:p>
      <w: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t>Sa main gauche était engourdie.</w:t>
      </w:r>
    </w:p>
    <w:p/>
    <w:p>
      <w: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r>
        <w:t>— Merde, murmura-t-il.</w:t>
      </w:r>
    </w:p>
    <w:p/>
    <w:p>
      <w: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t>Il passa la main sur son visage. La barbe avait poussé. Il se leva, sentit l'engourdissement dans son bras gauche diminuer progressivement, remplacé par des picotements. Des fourmis. Comme après une compression nerveuse prolongée.</w:t>
      </w:r>
    </w:p>
    <w:p/>
    <w:p>
      <w:r>
        <w:t>La cabane était silencieuse. Dehors, le fjord respirait doucement — le clapotis de l'eau contre les rochers, le cri distant d'un oiseau marin. La brume s'était levée, laissant la vue dégagée sur les montagnes.</w:t>
      </w:r>
    </w:p>
    <w:p/>
    <w:p>
      <w:r>
        <w:t>Andrew alluma le réchaud à gaz. La flamme bleue craqua, s'installa. Il remplit la bouilloire en émail à l'évier, la posa sur le feu. Puis il sortit le sachet de Tieguanyin de son sac, versa les feuilles dans la petite théière en terre.</w:t>
      </w:r>
    </w:p>
    <w:p/>
    <w:p>
      <w:r>
        <w:t>Ses doigts tremblaient encore. À peine. Une vibration fine, presque imperceptible.</w:t>
      </w:r>
    </w:p>
    <w:p/>
    <w:p>
      <w:r>
        <w:t>Il regarda sa main. Le tremblement n'était pas dans les muscles — c'était dans le signal. Le couplage avait laissé une trace, comme une cicatrice électrique dans son système nerveux.</w:t>
      </w:r>
    </w:p>
    <w:p/>
    <w:p>
      <w:r>
        <w:t>L'eau bouillit. Il versa, attendit les trente secondes réglementaires, filtra la liqueur ambrée. La vapeur monta, portant l'arôme des fleurs blanches et du miel.</w:t>
      </w:r>
    </w:p>
    <w:p/>
    <w:p>
      <w:r>
        <w:t>Il but une gorgée. Le thé était chaud, parfait, familier. Il posa la tasse, ferma les yeux, laissa la chaleur se diffuser dans sa poitrine.</w:t>
      </w:r>
    </w:p>
    <w:p/>
    <w:p>
      <w:r>
        <w:t>Le téléphone satellite vibra sur la table.</w:t>
      </w:r>
    </w:p>
    <w:p/>
    <w:p>
      <w:r>
        <w:t>Il décrocha. Pas besoin de vérifier qui c'était.</w:t>
      </w:r>
    </w:p>
    <w:p/>
    <w:p>
      <w:r>
        <w:t>— James.</w:t>
      </w:r>
    </w:p>
    <w:p/>
    <w:p>
      <w:r>
        <w:t>— Tu es réveillé. Bon. J'ai des nouvelles.</w:t>
      </w:r>
    </w:p>
    <w:p/>
    <w:p>
      <w:r>
        <w:t>La voix de James arrivait avec la latence de L2 — presque cinq secondes de décalage. Le lien passait par le satellite en point Lagrange. Par son réseau. Le même réseau qui avait failli le tuer.</w:t>
      </w:r>
    </w:p>
    <w:p/>
    <w:p>
      <w:r>
        <w:t>James attendit.</w:t>
      </w:r>
    </w:p>
    <w:p/>
    <w:p>
      <w:r>
        <w:t>— Je t'écoute, dit Andrew.</w:t>
      </w:r>
    </w:p>
    <w:p/>
    <w:p>
      <w:r>
        <w:t>— Le Conseil a verrouillé les accès autour de Bergen. Routes, aéroports, ports de plaisance. Ils ont mobilisé des ressources locales — probablement des contractants, pas les autorités officielles. Mais le blocus est réel.</w:t>
      </w:r>
    </w:p>
    <w:p/>
    <w:p>
      <w:r>
        <w:t>— Combien de temps ?</w:t>
      </w:r>
    </w:p>
    <w:p/>
    <w:p>
      <w:r>
        <w:t>— Quatre heures, peut-être cinq. Ensuite, ils auront quadrillé assez de terrain pour nous rendre la fuite impossible.</w:t>
      </w:r>
    </w:p>
    <w:p/>
    <w:p>
      <w:r>
        <w:t>Andrew but une autre gorgée de thé. Le goût du Tieguanyin remplissait sa bouche, ancre solide dans le chaos.</w:t>
      </w:r>
    </w:p>
    <w:p/>
    <w:p>
      <w:r>
        <w:t>— Et du côté du réseau ?</w:t>
      </w:r>
    </w:p>
    <w:p/>
    <w:p>
      <w: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r>
        <w:t>— Où veux-tu en venir ?</w:t>
      </w:r>
    </w:p>
    <w:p/>
    <w:p>
      <w:r>
        <w:t>— J'ai trouvé une faille. Une vraie. Mais pour l'exploiter, il faudrait que tu te reconnectes au réseau.</w:t>
      </w:r>
    </w:p>
    <w:p/>
    <w:p>
      <w:r>
        <w:t>Andrew regarda sa main. Elle tremblait encore.</w:t>
      </w:r>
    </w:p>
    <w:p/>
    <w:p>
      <w:r>
        <w:t>— Pas question, dit-il.</w:t>
      </w:r>
    </w:p>
    <w:p/>
    <w:p>
      <w:r>
        <w:t>— Je sais.</w:t>
      </w:r>
    </w:p>
    <w:p/>
    <w:p>
      <w:r>
        <w:t>— Tu ne sais pas. Pas complètement. Le couplage a laissé quelque chose. Je le sens dans mon bras, dans ma vision périphérique. Des flashs. Des acouphènes. C'est comme si une partie du réseau restait accrochée à mes neurones.</w:t>
      </w:r>
    </w:p>
    <w:p/>
    <w:p>
      <w:r>
        <w:t>Le silence de cinq secondes, chargé de latence.</w:t>
      </w:r>
    </w:p>
    <w:p/>
    <w:p>
      <w:r>
        <w:t>— On en reparlera à Genève, dit James. D'abord, sortez de là.</w:t>
      </w:r>
    </w:p>
    <w:p/>
    <w:p>
      <w:r>
        <w:rPr>
          <w:color w:val="B4B4B4"/>
          <w:sz w:val="16"/>
        </w:rPr>
        <w:t>──────────────────────────────────────────────────</w:t>
      </w:r>
    </w:p>
    <w:p/>
    <w:p>
      <w:pPr>
        <w:pStyle w:val="Heading2"/>
      </w:pPr>
      <w:r>
        <w:t>S2 — Le Conseil de Guerre</w:t>
      </w:r>
    </w:p>
    <w:p/>
    <w:p>
      <w:r>
        <w:t>Andrew rassembla tout le monde dans la pièce principale.</w:t>
      </w:r>
    </w:p>
    <w:p/>
    <w:p>
      <w: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r>
        <w:t>Andrew posa la plaque sur la table. Le métal était froid, inerte. Le logo Nilsson Marine brisé formait une cicatrice en travers du sigle.</w:t>
      </w:r>
    </w:p>
    <w:p/>
    <w:p>
      <w:r>
        <w:t>— On a quatre heures, dit-il. Peut-être cinq. Ensuite, le Conseil envoie des renforts. Routes et ports sont déjà sous surveillance.</w:t>
      </w:r>
    </w:p>
    <w:p/>
    <w:p>
      <w:r>
        <w:t>Il s'interrompit, son regard s'attardant sur la compresse qui dépassait sous la veste de Larsen.</w:t>
      </w:r>
    </w:p>
    <w:p/>
    <w:p>
      <w:r>
        <w:t>— Ton épaule ?</w:t>
      </w:r>
    </w:p>
    <w:p/>
    <w:p>
      <w:r>
        <w:t>Larsen haussa l'épaule valide, un geste qui valait pour un « ça va ». Andrew soutint son regard une seconde de plus — assez pour que l'autre sache qu'il avait vu, qu'il se souvenait, qu'il suivait l'état de chacun. Puis il hocha la tête et reprit :</w:t>
      </w:r>
    </w:p>
    <w:p/>
    <w:p>
      <w:r>
        <w:t>— Les hélicoptères ? demanda Helgi.</w:t>
      </w:r>
    </w:p>
    <w:p/>
    <w:p>
      <w:r>
        <w:t>— Trop voyants. Un AW109 qui décolle d'un fjord norvégien, ça se repère. Et ils ont probablement des oreilles sur les fréquences aéroportuaires.</w:t>
      </w:r>
    </w:p>
    <w:p/>
    <w:p>
      <w:r>
        <w:t>— Le bateau de pêche, dit Larsen.</w:t>
      </w:r>
    </w:p>
    <w:p/>
    <w:p>
      <w:r>
        <w:t>Tous les regards se tournèrent vers lui. Il s'écarta du mur, s'approcha de la table, posa un doigt sur une carte maritime dépliée à côté de la plaque.</w:t>
      </w:r>
    </w:p>
    <w:p/>
    <w:p>
      <w: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r>
        <w:t>— Et à Bergen ? demanda Siggui.</w:t>
      </w:r>
    </w:p>
    <w:p/>
    <w:p>
      <w:r>
        <w:t>— Un vol cargo norvégien décolle de Bergen-Flesland pour Genève à midi, dit Andrew. Duval nous a trouvé une fenêtre — fret, pas passager. On embarque comme marchandise. C'est la seule option.</w:t>
      </w:r>
    </w:p>
    <w:p/>
    <w:p>
      <w:r>
        <w:t>— Tu as confiance en Duval ?</w:t>
      </w:r>
    </w:p>
    <w:p/>
    <w:p>
      <w:r>
        <w:t>Andrew regarda la plaque. Le métal froid reflétait la lumière grise du matin.</w:t>
      </w:r>
    </w:p>
    <w:p/>
    <w:p>
      <w:r>
        <w:t>— Assez pour ça.</w:t>
      </w:r>
    </w:p>
    <w:p/>
    <w:p>
      <w:r>
        <w:t>Larsen hocha la tête.</w:t>
      </w:r>
    </w:p>
    <w:p/>
    <w:p>
      <w:r>
        <w:t>— Alors on y va dans une heure. Je prépare le matériel.</w:t>
      </w:r>
    </w:p>
    <w:p/>
    <w:p>
      <w:r>
        <w:t>Il sortit, suivi de Siggui. Helgi resta un instant, regarda Andrew.</w:t>
      </w:r>
    </w:p>
    <w:p/>
    <w:p>
      <w:r>
        <w:t>— Tu tiens ?</w:t>
      </w:r>
    </w:p>
    <w:p/>
    <w:p>
      <w:r>
        <w:t>— Je tiens.</w:t>
      </w:r>
    </w:p>
    <w:p/>
    <w:p>
      <w:r>
        <w:t>— Tu mens.</w:t>
      </w:r>
    </w:p>
    <w:p/>
    <w:p>
      <w:r>
        <w:t>Andrew sourit — un demi-sourire fatigué, sans chaleur.</w:t>
      </w:r>
    </w:p>
    <w:p/>
    <w:p>
      <w:r>
        <w:t>— Je mens bien.</w:t>
      </w:r>
    </w:p>
    <w:p/>
    <w:p>
      <w:r>
        <w:t>Helgi hocha la tête et sortit rejoindre les autres.</w:t>
      </w:r>
    </w:p>
    <w:p/>
    <w:p>
      <w:r>
        <w:t>Andrew resta seul dans la cabane. Il vida le fond de sa tasse de Tieguanyin, la rinça. Le geste était machinal, apaisant. Puis il prit la plaque dans sa main gauche.</w:t>
      </w:r>
    </w:p>
    <w:p/>
    <w:p>
      <w:r>
        <w:t>Elle était froide. Totalement inerte. Mais sous ses doigts, il sentait quelque chose — un frémissement à peine perceptible, comme une fréquence porteuse trop basse pour être entendue, mais présente. Une vibration résiduelle.</w:t>
      </w:r>
    </w:p>
    <w:p/>
    <w:p>
      <w:r>
        <w:t>Il remit la plaque dans sa poche intérieure, contre son cœur. Son bras gauche trembla, une secousse brève et incontrôlée.</w:t>
      </w:r>
    </w:p>
    <w:p/>
    <w:p>
      <w:r>
        <w:t>Il boutonna sa veste.</w:t>
      </w:r>
    </w:p>
    <w:p/>
    <w:p>
      <w:r>
        <w:rPr>
          <w:color w:val="B4B4B4"/>
          <w:sz w:val="16"/>
        </w:rPr>
        <w:t>──────────────────────────────────────────────────</w:t>
      </w:r>
    </w:p>
    <w:p/>
    <w:p>
      <w:pPr>
        <w:pStyle w:val="Heading2"/>
      </w:pPr>
      <w:r>
        <w:t>S3 — Les Dernières Minutes</w:t>
      </w:r>
    </w:p>
    <w:p/>
    <w:p>
      <w:r>
        <w:t>Le téléphone satellite sonna alors qu'il mettait son sac sur son épaule.</w:t>
      </w:r>
    </w:p>
    <w:p/>
    <w:p>
      <w:r>
        <w:t>— Duval.</w:t>
      </w:r>
    </w:p>
    <w:p/>
    <w:p>
      <w:r>
        <w:t>Sa voix était claire, professionnelle, avec cette pointe de tension qu'elle ne pouvait pas complètement masquer.</w:t>
      </w:r>
    </w:p>
    <w:p/>
    <w:p>
      <w:r>
        <w:t>— Harrington. Le cargo norvégien est confirmé. Vol NH-471, Bergen-Flesland vers Genève-Cointrin. Décollage à 12h30, heure locale. Vous serez dans la soute fret, sous un nom d'emprunt — pas de passeport, pas de douane, pas de traces.</w:t>
      </w:r>
    </w:p>
    <w:p/>
    <w:p>
      <w:r>
        <w:t>— Et à l'arrivée ?</w:t>
      </w:r>
    </w:p>
    <w:p/>
    <w:p>
      <w:r>
        <w:t>— Quelqu'un vous attendra. Un contact local. Il vous donnera les instructions pour sortir de l'aéroport.</w:t>
      </w:r>
    </w:p>
    <w:p/>
    <w:p>
      <w:r>
        <w:t>— Qui ?</w:t>
      </w:r>
    </w:p>
    <w:p/>
    <w:p>
      <w:r>
        <w:t>— Vous le saurez quand vous le verrez.</w:t>
      </w:r>
    </w:p>
    <w:p/>
    <w:p>
      <w:r>
        <w:t>Andrew serra la sangle de son sac. La latence de cinq secondes faisait que chaque réponse de Duval arrivait comme une confirmation retardée.</w:t>
      </w:r>
    </w:p>
    <w:p/>
    <w:p>
      <w:r>
        <w:t>— Merci, dit-il.</w:t>
      </w:r>
    </w:p>
    <w:p/>
    <w:p>
      <w:r>
        <w:t>— Ne me remerciez pas. Vous êtes toujours un problème, Harrington. Mais pour l'instant, vous êtes mon problème.</w:t>
      </w:r>
    </w:p>
    <w:p/>
    <w:p>
      <w:r>
        <w:t>— Ça me convient.</w:t>
      </w:r>
    </w:p>
    <w:p/>
    <w:p>
      <w:r>
        <w:t>Il raccrocha. Rangea le téléphone dans sa poche. Puis il sortit le FiiO M23, déroula le câble des DUNU Brain Dance, enfila les embouts.</w:t>
      </w:r>
    </w:p>
    <w:p/>
    <w:p>
      <w:r>
        <w:t>Il navigua dans les fichiers. Trouva *Time*.</w:t>
      </w:r>
    </w:p>
    <w:p/>
    <w:p>
      <w:r>
        <w:t>La première note de piano tomba dans son crâne, claire comme l'eau du fjord.</w:t>
      </w:r>
    </w:p>
    <w:p/>
    <w:p>
      <w:r>
        <w:t>Il laissa la musique l'emporter pendant trente secondes — trente secondes d'isolement, de concentration, de silence intérieur. Le piano. Les cordes. Le violoncelle qui montait par vagues.</w:t>
      </w:r>
    </w:p>
    <w:p/>
    <w:p>
      <w:r>
        <w:t>Puis il coupa.</w:t>
      </w:r>
    </w:p>
    <w:p/>
    <w:p>
      <w:r>
        <w:t>Il retira les écouteurs, les enroula autour du DAP, rangea le tout dans sa poche intérieure, à côté de la plaque. Les deux objets reposaient l'un contre l'autre — le métal froid de la plaque, le boîtier chaud du FiiO.</w:t>
      </w:r>
    </w:p>
    <w:p/>
    <w:p>
      <w:r>
        <w:t>Il inspira profondément. L'air sentait le pin et la cendre.</w:t>
      </w:r>
    </w:p>
    <w:p/>
    <w:p>
      <w:r>
        <w:t>Il sortit de la cabane.</w:t>
      </w:r>
    </w:p>
    <w:p/>
    <w:p>
      <w:r>
        <w:t>Le fjord s'étendait devant lui, d'un gris lumineux sous le soleil levant. Les montagnes se découpaient nettes, les arêtes rocheuses tranchantes comme du verre. L'eau était calme, à peine ridée par une brise légère.</w:t>
      </w:r>
    </w:p>
    <w:p/>
    <w:p>
      <w: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r>
        <w:t>— C'est le moment, dit Larsen.</w:t>
      </w:r>
    </w:p>
    <w:p/>
    <w:p>
      <w:r>
        <w:t>Andrew acquiesça. Il jeta un dernier regard à la cabane. La fumée de la bouilloire s'élevait encore, fine colonne grise qui se dissolvait dans l'air du matin.</w:t>
      </w:r>
    </w:p>
    <w:p/>
    <w:p>
      <w:r>
        <w:t>Il suivit Larsen vers le bateau.</w:t>
      </w:r>
    </w:p>
    <w:p/>
    <w:p>
      <w:r>
        <w:t>Ses doigts tremblaient encore un peu.</w:t>
      </w:r>
    </w:p>
    <w:p/>
    <w:p>
      <w:r>
        <w:rPr>
          <w:color w:val="B4B4B4"/>
          <w:sz w:val="16"/>
        </w:rPr>
        <w:t>──────────────────────────────────────────────────</w:t>
      </w:r>
    </w:p>
    <w:p/>
    <w:p>
      <w:pPr>
        <w:pStyle w:val="Heading2"/>
      </w:pPr>
      <w:r>
        <w:t>S4 — La Traversée</w:t>
      </w:r>
    </w:p>
    <w:p/>
    <w:p>
      <w: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r>
        <w:t>Andrew était assis au milieu, dos contre le plat-bord. Il avait sorti la plaque de sa poche et la tenait entre ses mains, la faisant pivoter lentement. La surface d'aluminium attrapait la lumière, projetant des éclats argentés sur l'eau.</w:t>
      </w:r>
    </w:p>
    <w:p/>
    <w:p>
      <w:r>
        <w:t>Il sentait la vibration. Toujours là. Sous la surface du métal, sous le seuil de l'audible — une fréquence porteuse qui n'appartenait pas au monde physique.</w:t>
      </w:r>
    </w:p>
    <w:p/>
    <w:p>
      <w:r>
        <w:t>— Tu vas la garder ? demanda Larsen sans se retourner.</w:t>
      </w:r>
    </w:p>
    <w:p/>
    <w:p>
      <w:r>
        <w:t>Andrew regarda la plaque. Les chiffres 0007, le logo brisé, le métal froid.</w:t>
      </w:r>
    </w:p>
    <w:p/>
    <w:p>
      <w:r>
        <w:t>— Je ne peux pas la jeter, dit-il. Le Conseil saurait où je suis.</w:t>
      </w:r>
    </w:p>
    <w:p/>
    <w:p>
      <w:r>
        <w:t>— Tu pourrais la laisser au fond du fjord.</w:t>
      </w:r>
    </w:p>
    <w:p/>
    <w:p>
      <w:r>
        <w:t>— Ils la retrouveraient. Et même s'ils ne la retrouvaient pas, la connexion est déjà dans mon système nerveux. La plaque n'est qu'une interface. Le vrai lien est ailleurs.</w:t>
      </w:r>
    </w:p>
    <w:p/>
    <w:p>
      <w:r>
        <w:t>Larsen tourna la tête, le regarda.</w:t>
      </w:r>
    </w:p>
    <w:p/>
    <w:p>
      <w:r>
        <w:t>— Dans ta tête ?</w:t>
      </w:r>
    </w:p>
    <w:p/>
    <w:p>
      <w:r>
        <w:t>— Dans ma tête.</w:t>
      </w:r>
    </w:p>
    <w:p/>
    <w:p>
      <w:r>
        <w:t>Larsen ne répondit pas. Il se concentra sur la navigation, évitant les hauts-fonds que seul un pêcheur local connaissait.</w:t>
      </w:r>
    </w:p>
    <w:p/>
    <w:p>
      <w:r>
        <w:t>Andrew remit la plaque dans sa poche. Il sortit le FiiO M23, le tint dans sa main. Pas pour écouter. Juste pour sentir le poids familier de l'objet, la rugosité du boîtier en aluminium brossé, la présence rassurante de la musique en attente.</w:t>
      </w:r>
    </w:p>
    <w:p/>
    <w:p>
      <w:r>
        <w:t>Le fjord se resserrait autour d'eux. Les montagnes se rapprochaient, les parois rocheuses s'élevaient à pic de chaque côté. L'eau était d'un vert profond, presque noir par endroits.</w:t>
      </w:r>
    </w:p>
    <w:p/>
    <w:p>
      <w:r>
        <w:t>Andrew regarda défiler les rives. Des pins, des rochers, des cabanes de pêche abandonnées. La Norvège défilait comme un film en muet.</w:t>
      </w:r>
    </w:p>
    <w:p/>
    <w:p>
      <w:r>
        <w:t>Sa main gauche cessa de trembler.</w:t>
      </w:r>
    </w:p>
    <w:p/>
    <w:p>
      <w:r>
        <w:t>Il ne savait pas si c'était un bon signe.</w:t>
      </w:r>
    </w:p>
    <w:p/>
    <w:p>
      <w:r>
        <w:t>Au bout de deux heures, Bergen apparut à l'horizon — les toits rouges, les quais, les entrepôts. Un homme en ciré jaune les attendait au ponton du nord, une vieille Volvo garée derrière lui.</w:t>
      </w:r>
    </w:p>
    <w:p/>
    <w:p>
      <w:r>
        <w:t>Larsen coupa le moteur. Le bateau heurta doucement les pneus du ponton.</w:t>
      </w:r>
    </w:p>
    <w:p/>
    <w:p>
      <w:r>
        <w:t>— Prochaine étape, dit-il doucement.</w:t>
      </w:r>
    </w:p>
    <w:p/>
    <w:p>
      <w:r>
        <w:t>Andrew rangea le FiiO, toucha la plaque dans sa poche.</w:t>
      </w:r>
    </w:p>
    <w:p/>
    <w:p>
      <w:r>
        <w:t>— Je suis prêt.</w:t>
      </w:r>
    </w:p>
    <w:p/>
    <w:p>
      <w: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r>
        <w:t>Le plan de Duval fonctionnait.</w:t>
      </w:r>
    </w:p>
    <w:p/>
    <w:p>
      <w:r>
        <w:t>Mais Andrew sentait, sous ses doigts, la vibration fantôme de la plaque. Le réseau L2 n'avait pas fini avec lui.</w:t>
      </w:r>
    </w:p>
    <w:p/>
    <w:p>
      <w:r>
        <w:t>Et lui n'avait pas fini avec le réseau.</w:t>
      </w:r>
    </w:p>
    <w:p/>
    <w:p>
      <w:r>
        <w:rPr>
          <w:color w:val="B4B4B4"/>
          <w:sz w:val="16"/>
        </w:rPr>
        <w:t>──────────────────────────────────────────────────</w:t>
      </w:r>
    </w:p>
    <w:p/>
    <w:p>
      <w:r>
        <w:t>*Fin du Chapitre 19*</w:t>
      </w:r>
    </w:p>
    <w:p/>
    <w:p>
      <w:r>
        <w:br w:type="page"/>
      </w:r>
    </w:p>
    <w:p>
      <w:pPr>
        <w:pStyle w:val="Heading1"/>
      </w:pPr>
      <w:r>
        <w:t>Chapitre 20 — Zürich</w:t>
      </w:r>
    </w:p>
    <w:p>
      <w:r>
        <w:t># Chapitre 20 – Le Vol de la Chimère</w:t>
      </w:r>
    </w:p>
    <w:p/>
    <w:p>
      <w:r>
        <w:rPr>
          <w:b/>
          <w:color w:val="646464"/>
          <w:sz w:val="20"/>
        </w:rPr>
        <w:t>Timeline : T+6h → T+9h</w:t>
      </w:r>
    </w:p>
    <w:p/>
    <w:p>
      <w:r>
        <w:rPr>
          <w:color w:val="B4B4B4"/>
          <w:sz w:val="16"/>
        </w:rPr>
        <w:t>──────────────────────────────────────────────────</w:t>
      </w:r>
    </w:p>
    <w:p/>
    <w:p>
      <w:pPr>
        <w:pStyle w:val="Heading2"/>
      </w:pPr>
      <w:r>
        <w:t>Séquence 1 — La Dernière Gorgée</w:t>
      </w:r>
    </w:p>
    <w:p/>
    <w:p>
      <w:r>
        <w:t>Bergen, 04 h 12. L'odeur du fjord entrait par la fenêtre entrouverte — iode, pin mouillé, gas-oil lointain d'un chalutier qui rentrait au port.</w:t>
      </w:r>
    </w:p>
    <w:p/>
    <w:p>
      <w: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t>La vapeur monta. Il ferma les yeux, inspira par le nez, compta jusqu'à sept.</w:t>
      </w:r>
    </w:p>
    <w:p/>
    <w:p>
      <w: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t>Il trempa ses lèvres dans la porcelaine. L'amertume réveilla son cortex préfrontal.</w:t>
      </w:r>
    </w:p>
    <w:p/>
    <w:p>
      <w:r>
        <w:t>— Prêt dans cinq, dit-il sans se retourner.</w:t>
      </w:r>
    </w:p>
    <w:p/>
    <w:p>
      <w: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r>
        <w:t>— Les gars de l'EPFL à Genève confirment la fenêtre de réception, dit Siggui. James a verrouillé le relais quantique. Il dit que le mode photonique est prêt, mais que tu devrais prévoir un plan B.</w:t>
      </w:r>
    </w:p>
    <w:p/>
    <w:p>
      <w:r>
        <w:t>Andrew but une deuxième gorgée, plus longue. La chaleur descendit le long de son œsophage.</w:t>
      </w:r>
    </w:p>
    <w:p/>
    <w:p>
      <w:r>
        <w:t>— Il y a toujours un plan B. Le problème, c'est que le plan B consomme la moitié de la cohérence des qubits.</w:t>
      </w:r>
    </w:p>
    <w:p/>
    <w:p>
      <w:r>
        <w:t>— Alors il n'y a pas de plan B.</w:t>
      </w:r>
    </w:p>
    <w:p/>
    <w:p>
      <w:r>
        <w:t>— Exactement.</w:t>
      </w:r>
    </w:p>
    <w:p/>
    <w:p>
      <w:r>
        <w:t>Il but le reste de la tasse, reposa la porcelaine sur la table, et saisit le FiiO M23. Il enfila les DUNU Brain Dance — la céramique froide contre le conduit auditif, le joint parfait de l'embout en silicone — et parcourut sa bibliothèque du pouce. *Time* de Zimmer. Il enclencha la piste.</w:t>
      </w:r>
    </w:p>
    <w:p/>
    <w:p>
      <w:r>
        <w:t>Le piano. Les premières notes. La bulle cognitive.</w:t>
      </w:r>
    </w:p>
    <w:p/>
    <w:p>
      <w: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t>Il regarda Siggui.</w:t>
      </w:r>
    </w:p>
    <w:p/>
    <w:p>
      <w:r>
        <w:t>— Helgi est où ?</w:t>
      </w:r>
    </w:p>
    <w:p/>
    <w:p>
      <w:r>
        <w:t>— Devant. Il finit le check radio avec Larsen à Flesland.</w:t>
      </w:r>
    </w:p>
    <w:p/>
    <w:p>
      <w:r>
        <w:t>Andrew hocha la tête et sortit.</w:t>
      </w:r>
    </w:p>
    <w:p/>
    <w:p>
      <w:r>
        <w:t>La cabane de Larsen se trouvait à trois cents mètres d'une route secondaire qui longeait le fjord jusqu'à l'aéroport. Le vent était tombé pendant la nuit. Le ciel était dégagé, strié des premières lueurs grises de l'aube boréale. Andrew inspira l'air froid. *Time* jouait dans ses oreilles, les cordes montaient en puissance.</w:t>
      </w:r>
    </w:p>
    <w:p/>
    <w:p>
      <w:r>
        <w:t>Il ne pouvait pas savoir que ce serait le dernier vol calme qu'il ferait de sa vie.</w:t>
      </w:r>
    </w:p>
    <w:p/>
    <w:p>
      <w:r>
        <w:rPr>
          <w:color w:val="B4B4B4"/>
          <w:sz w:val="16"/>
        </w:rPr>
        <w:t>──────────────────────────────────────────────────</w:t>
      </w:r>
    </w:p>
    <w:p/>
    <w:p>
      <w:pPr>
        <w:pStyle w:val="Heading2"/>
      </w:pPr>
      <w:r>
        <w:t>Séquence 2 — Le Hangar de Flesland</w:t>
      </w:r>
    </w:p>
    <w:p/>
    <w:p>
      <w: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r>
        <w:t>Helgi sortit de l'ombre du hangar, une radio Motorola à la main. Il était grand, taillé dans le basalte islandais — des épaules de docker et un calme qui n'appartenait qu'aux hommes qui avaient vu des tempêtes grands comme des immeubles.</w:t>
      </w:r>
    </w:p>
    <w:p/>
    <w:p>
      <w: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r>
        <w:t>— Les prévisions météo spatiale ? demanda Andrew.</w:t>
      </w:r>
    </w:p>
    <w:p/>
    <w:p>
      <w:r>
        <w:t>— NOAA dit calme pour les deux prochaines heures. Puis une possible éruption de classe M. Un soleil actif, ces temps-ci.</w:t>
      </w:r>
    </w:p>
    <w:p/>
    <w:p>
      <w:r>
        <w:t>Andrew se passa la main sur la nuque. La compression médicale lui rappelait sa présence d'une pression constante. Classe M. Perturbations radio. Pas idéal pour un chargement quantique.</w:t>
      </w:r>
    </w:p>
    <w:p/>
    <w:p>
      <w:r>
        <w:t>— On vole dans une heure, dit-il. J'ai besoin d'accéder à la soute.</w:t>
      </w:r>
    </w:p>
    <w:p/>
    <w:p>
      <w: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r>
        <w:t>— On m'a dit que c'était sensible, dit Bjørn. « Sensible », ça veut dire fragile. « Fragile », ça veut dire valeur déclarée. Ma question, c'est : qu'est-ce que vous transportez exactement ?</w:t>
      </w:r>
    </w:p>
    <w:p/>
    <w:p>
      <w:r>
        <w:t>— Une plaque de silicium qui vaut plus cher que votre avion, répondit Andrew.</w:t>
      </w:r>
    </w:p>
    <w:p/>
    <w:p>
      <w:r>
        <w:t>Bjørn le regarda un long moment, puis but une gorgée de son café.</w:t>
      </w:r>
    </w:p>
    <w:p/>
    <w:p>
      <w:r>
        <w:t>— Très bien. Je poserai en douceur.</w:t>
      </w:r>
    </w:p>
    <w:p/>
    <w:p>
      <w: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t>Andrew s'approcha, brancha son moniteur de diagnostic.</w:t>
      </w:r>
    </w:p>
    <w:p/>
    <w:p>
      <w:r>
        <w:t>— On lance la séquence d'authentification quantique.</w:t>
      </w:r>
    </w:p>
    <w:p/>
    <w:p>
      <w:r>
        <w:t>Il brancha le câble de données dans le port de la plaque, puis dans son FiiO M23 — le DAP faisait aussi office d'interface de monitoring, traduction des états quantiques en données sonores. Il enfila les DUNU Brain Dance, enclencha le mode diagnostic.</w:t>
      </w:r>
    </w:p>
    <w:p/>
    <w:p>
      <w:r>
        <w:t>Le son qui sortit était étrange : une tonalité basse, continue, modulée par des fluctuations infimes — la respiration de la plaque. Le bruit de fond de vingt-quatre qubits en superposition.</w:t>
      </w:r>
    </w:p>
    <w:p/>
    <w:p>
      <w:r>
        <w:t>Puis il entendit le parasite.</w:t>
      </w:r>
    </w:p>
    <w:p/>
    <w:p>
      <w:r>
        <w:t>Un bourdonnement de 50 Hz, régulier comme une pompe cardiaque. Il couvrait les fluctuations des qubits, noyait le signal dans une résonance sale.</w:t>
      </w:r>
    </w:p>
    <w:p/>
    <w:p>
      <w:r>
        <w:t>— Merde, dit-il à voix haute.</w:t>
      </w:r>
    </w:p>
    <w:p/>
    <w:p>
      <w:r>
        <w:t>— Quoi ? demanda Siggui.</w:t>
      </w:r>
    </w:p>
    <w:p/>
    <w:p>
      <w:r>
        <w:t>— Les pompes de refroidissement du hangar. Elles injectent du 50 Hz dans la plaque. Regarde. — Il tourna l'écran vers Siggui. — Le spectre est pollué jusqu'à 400 Hz.</w:t>
      </w:r>
    </w:p>
    <w:p/>
    <w:p>
      <w:r>
        <w:t>— Grave ?</w:t>
      </w:r>
    </w:p>
    <w:p/>
    <w:p>
      <w:r>
        <w:t>— Sur le temps de vol, ça dériverait la phase de 0,14 radian. Trop pour le verrouillage.</w:t>
      </w:r>
    </w:p>
    <w:p/>
    <w:p>
      <w:r>
        <w:t>Andrew retira les DUNU, les laissa pendre autour de son cou. Il réfléchit sept secondes, le regard fixé sur le spectre.</w:t>
      </w:r>
    </w:p>
    <w:p/>
    <w:p>
      <w:r>
        <w:t>— Je peux corriger. Donne-moi le microcontrôleur de régulation du refroidissement — celui qui contrôle les pompes.</w:t>
      </w:r>
    </w:p>
    <w:p/>
    <w:p>
      <w:r>
        <w:t>Siggui fouilla dans la valise, lui tendit une carte électronique de la taille d'une carte de crédit.</w:t>
      </w:r>
    </w:p>
    <w:p/>
    <w:p>
      <w:r>
        <w:t>Andrew la brancha à son ordinateur portable, ouvrit un terminal. Ses doigts volèrent sur le clavier.</w:t>
      </w:r>
    </w:p>
    <w:p/>
    <w:p>
      <w:r>
        <w:t>— Les pompes PWM ont un rapport cyclique fixe de 50 % à 100 Hz, dit-il. Si je modifie le cycle pour qu'il alterne entre 48 % et 52 % à une fréquence de 23 Hz, les parasites se déphasent et s'annulent. Le bruit de fond tombe sous le seuil critique.</w:t>
      </w:r>
    </w:p>
    <w:p/>
    <w:p>
      <w:r>
        <w:t>Il écrivit le patch — 48 octets, exactement. Assez petit pour tenir dans le cache du microcontrôleur. Pas de redémarrage nécessaire. Pas de trace dans les logs principaux.</w:t>
      </w:r>
    </w:p>
    <w:p/>
    <w:p>
      <w:r>
        <w:t>Il transféra le patch. Le microcontrôleur cligna une fois, deux fois. Puis le bourdonnement de 50 Hz dans le spectre s'atténua, se tordit, et disparut.</w:t>
      </w:r>
    </w:p>
    <w:p/>
    <w:p>
      <w:r>
        <w:t>Le souffle des qubits revint pur.</w:t>
      </w:r>
    </w:p>
    <w:p/>
    <w:p>
      <w:r>
        <w:t>Andrew remit les DUNU en place. Il écouta le silence quantique — un instant, juste la douce respiration des états superposés.</w:t>
      </w:r>
    </w:p>
    <w:p/>
    <w:p>
      <w:r>
        <w:t>— Partons, dit-il.</w:t>
      </w:r>
    </w:p>
    <w:p/>
    <w:p>
      <w:r>
        <w:t>Siggui verrouilla la valise. Helgi fit un dernier check radio. Andrew enfila les DUNU, enclencha *Time* en boucle basse, monta à bord.</w:t>
      </w:r>
    </w:p>
    <w:p/>
    <w:p>
      <w:r>
        <w:rPr>
          <w:color w:val="B4B4B4"/>
          <w:sz w:val="16"/>
        </w:rPr>
        <w:t>──────────────────────────────────────────────────</w:t>
      </w:r>
    </w:p>
    <w:p/>
    <w:p>
      <w:pPr>
        <w:pStyle w:val="Heading2"/>
      </w:pPr>
      <w:r>
        <w:t>Séquence 3 — Le Ciel et le Silicium</w:t>
      </w:r>
    </w:p>
    <w:p/>
    <w:p>
      <w:r>
        <w:t>SK-471 décolla à 06 h 02 précises.</w:t>
      </w:r>
    </w:p>
    <w:p/>
    <w:p>
      <w: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r>
        <w:t>Il posa la paume contre le hublot. Le verre était froid. En dessous, la côte norvégienne s'éloignait — un ruban de fjords vertigineux mangé par la brume. *Time* jouait dans ses oreilles, la signature sonore modifiée par la pression croissante de la cabine. Le métal de la carlingue gémissait, se dilatait, vivait.</w:t>
      </w:r>
    </w:p>
    <w:p/>
    <w:p>
      <w:r>
        <w:t>Andrew ferma les yeux et laissa la musique calibrer son cerveau.</w:t>
      </w:r>
    </w:p>
    <w:p/>
    <w:p>
      <w:r>
        <w:t>Bruce, le co-pilote, sortit du cockpit et s'accroupit à côté de lui.</w:t>
      </w:r>
    </w:p>
    <w:p/>
    <w:p>
      <w:r>
        <w:t>— On a un créneau direct jusqu'à Genève. Altitude de croisière 33 000 pieds, couloir prioritaire. Le contrôle aérien allemand a été briefé — ils nous laissent un corridor sans déviation.</w:t>
      </w:r>
    </w:p>
    <w:p/>
    <w:p>
      <w:r>
        <w:t>— Et la météo spatiale ?</w:t>
      </w:r>
    </w:p>
    <w:p/>
    <w:p>
      <w:r>
        <w:t>— NOAA a mis à jour. Éruption de classe M confirmée, commence dans environ quarante minutes. Rien de dangereux pour l'avionique, mais ça pourrait affecter les communications radio pendant le transit.</w:t>
      </w:r>
    </w:p>
    <w:p/>
    <w:p>
      <w:r>
        <w:t>Andrew regarda son écran de monitoring. La plaque 0007 était stable — 0,12 radian de dérive de phase, bien sous le seuil. Pour l'instant.</w:t>
      </w:r>
    </w:p>
    <w:p/>
    <w:p>
      <w:r>
        <w:t>— Merci, Bruce. Tenez-moi informé.</w:t>
      </w:r>
    </w:p>
    <w:p/>
    <w:p>
      <w:r>
        <w:t>Le co-pilote hocha la tête et retourna dans le cockpit.</w:t>
      </w:r>
    </w:p>
    <w:p/>
    <w:p>
      <w:r>
        <w:t>Andrew sortit son téléphone satellite. Un message de James, envoyé dix minutes plus tôt :</w:t>
      </w:r>
    </w:p>
    <w:p/>
    <w:p>
      <w:r>
        <w:t>*« Le relais est prêt. Mode photonique chargé dans le firmware de la plaque. N'active qu'en dernier recours — ça brûle 40 % de la puissance de calcul de tes qubits. Mais si la tempête frappe, c'est la différence entre un vol réussi et une torche. »*</w:t>
      </w:r>
    </w:p>
    <w:p/>
    <w:p>
      <w: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r>
        <w:t>Il n'y avait pas de système d'extinction d'incendie à bord capable de refroidir une combustion quantique.</w:t>
      </w:r>
    </w:p>
    <w:p/>
    <w:p>
      <w:r>
        <w:t>Et il n'y avait pas de parachute.</w:t>
      </w:r>
    </w:p>
    <w:p/>
    <w:p>
      <w:r>
        <w:t>Andrew se cala contre le dossier, ajusta le volume du FiiO M23. *Time* passa du piano aux cordes. Il compta les secondes. Trente-sept. La prochaine piste était *Why So Serious?* — il la sélectionna du pouce, passa de la réflexion à la détermination.</w:t>
      </w:r>
    </w:p>
    <w:p/>
    <w:p>
      <w:r>
        <w:t>L'avion traversa la couche nuageuse au-dessus de la mer du Nord. Le ciel devint blanc, puis gris, puis noir.</w:t>
      </w:r>
    </w:p>
    <w:p/>
    <w:p>
      <w:r>
        <w:rPr>
          <w:color w:val="B4B4B4"/>
          <w:sz w:val="16"/>
        </w:rPr>
        <w:t>──────────────────────────────────────────────────</w:t>
      </w:r>
    </w:p>
    <w:p/>
    <w:p>
      <w:pPr>
        <w:pStyle w:val="Heading2"/>
      </w:pPr>
      <w:r>
        <w:t>Séquence 4 — La Tempête</w:t>
      </w:r>
    </w:p>
    <w:p/>
    <w:p>
      <w:r>
        <w:t>Elle frappa à 07 h 18, au-dessus de la frontière germano-suisse.</w:t>
      </w:r>
    </w:p>
    <w:p/>
    <w:p>
      <w: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r>
        <w:t>Andrew n'attendit pas. Il tendit la main vers la valise, tapa le code d'accès sur le clavier numérique — *140700* — la date de naissance de sa mère. Le couvercle s'ouvrit.</w:t>
      </w:r>
    </w:p>
    <w:p/>
    <w:p>
      <w:r>
        <w:t>La plaque 0007 émettait une lueur bleutée. Les qubits chauffaient.</w:t>
      </w:r>
    </w:p>
    <w:p/>
    <w:p>
      <w:r>
        <w:t>Il jeta un œil au moniteur : dérive de phase 0,18 radian. En montée rapide. Dans trois minutes, ça serait 0,3 — le seuil d'alerte. Dans cinq, 0,6. Effondrement.</w:t>
      </w:r>
    </w:p>
    <w:p/>
    <w:p>
      <w:r>
        <w:t>— Mode photonique, murmura-t-il.</w:t>
      </w:r>
    </w:p>
    <w:p/>
    <w:p>
      <w:r>
        <w:t>Il enfonça la séquence de touches que James lui avait envoyée. Le firmware de la plaque cligna, se réécrivit, redémarra. Pendant trois secondes — les trois plus longues secondes de sa vie — l'écran afficha :</w:t>
      </w:r>
    </w:p>
    <w:p/>
    <w:p>
      <w:r>
        <w:t>*PHOTONIC MODE INITIALIZING... 37 %... 82 %... 100 %.*</w:t>
      </w:r>
    </w:p>
    <w:p/>
    <w:p>
      <w:r>
        <w:t>Puis la lueur bleutée de la plaque passa au blanc.</w:t>
      </w:r>
    </w:p>
    <w:p/>
    <w:p>
      <w: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t>La dérive de phase chuta à 0,08 radian. Stabilisée.</w:t>
      </w:r>
    </w:p>
    <w:p/>
    <w:p>
      <w:r>
        <w:t>Andrew relâcha son souffle.</w:t>
      </w:r>
    </w:p>
    <w:p/>
    <w:p>
      <w:r>
        <w:t>Mais pas complètement.</w:t>
      </w:r>
    </w:p>
    <w:p/>
    <w:p>
      <w:r>
        <w:t>Le mode photonique tenait, mais James l'avait prévenu : *ça brûle 40 % de la puissance de calcul.* La plaque 0007 n'avait plus que 60 % de sa capacité de traitement. Si la tempête durait plus de douze minutes, la batterie de secours des capteurs s'épuiserait.</w:t>
      </w:r>
    </w:p>
    <w:p/>
    <w:p>
      <w:r>
        <w:t>Il regarda le chronomètre : 07 h 19. Plus que onze minutes avant la fin de l'éruption.</w:t>
      </w:r>
    </w:p>
    <w:p/>
    <w:p>
      <w: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r>
        <w:t>Il posa la main sur la valise de la plaque 0007. La chaleur était perceptible à travers le blindage. Pas alarmante. Supportable.</w:t>
      </w:r>
    </w:p>
    <w:p/>
    <w:p>
      <w:r>
        <w:t>— Encore six minutes, dit-il à voix haute pour personne.</w:t>
      </w:r>
    </w:p>
    <w:p/>
    <w:p>
      <w:r>
        <w:t>Il compta les secondes sur les pistes. Une boucle de *Why So Serious?* — six minutes quarante. Il enclencha le mode répétition et attendit.</w:t>
      </w:r>
    </w:p>
    <w:p/>
    <w:p>
      <w:r>
        <w:t>À 07 h 31, les radios grésillèrent.</w:t>
      </w:r>
    </w:p>
    <w:p/>
    <w:p>
      <w:r>
        <w:t>— Vol SK-471, contrôle Munich, vous reprenez le standard, communication rétablie. Confirmez lecture.</w:t>
      </w:r>
    </w:p>
    <w:p/>
    <w:p>
      <w:r>
        <w:t>Bjørn répondit, sa voix de nouveau nette dans l'interphone.</w:t>
      </w:r>
    </w:p>
    <w:p/>
    <w:p>
      <w:r>
        <w:t>Andrew regarda son moniteur. Dérive de phase : 0,12 radian. Le mode photonique avait tenu. La batterie des capteurs était à 63 %.</w:t>
      </w:r>
    </w:p>
    <w:p/>
    <w:p>
      <w:r>
        <w:t>Il ferma les yeux, retira les DUNU Brain Dance de ses oreilles. Le silence du cockpit cargo était soudain, presque oppressant après l'immersion dans la bande-son.</w:t>
      </w:r>
    </w:p>
    <w:p/>
    <w:p>
      <w:r>
        <w:t>Il s'autorisa trente secondes de silence. Puis il remit les écouteurs, enclencha *Time* en douceur, et prépara l'atterrissage.</w:t>
      </w:r>
    </w:p>
    <w:p/>
    <w:p>
      <w:r>
        <w:rPr>
          <w:color w:val="B4B4B4"/>
          <w:sz w:val="16"/>
        </w:rPr>
        <w:t>──────────────────────────────────────────────────</w:t>
      </w:r>
    </w:p>
    <w:p/>
    <w:p>
      <w:pPr>
        <w:pStyle w:val="Heading2"/>
      </w:pPr>
      <w:r>
        <w:t>Séquence 5 — Le Tarmac de Genève</w:t>
      </w:r>
    </w:p>
    <w:p/>
    <w:p>
      <w:r>
        <w:t>L'avion atterrit à 08 h 47 à l'aéroport international de Genève.</w:t>
      </w:r>
    </w:p>
    <w:p/>
    <w:p>
      <w: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t>Siggui supervisait le transfert. Helgi faisait le tour de l'avion, vérifiait que rien n'avait été oublié.</w:t>
      </w:r>
    </w:p>
    <w:p/>
    <w:p>
      <w:r>
        <w:t>Un technicien de l'EPFL s'approcha d'Andrew, une tablette à la main.</w:t>
      </w:r>
    </w:p>
    <w:p/>
    <w:p>
      <w:r>
        <w:t>— Premiers résultats : dérive de phase stabilisée à 0,12 radian après correction en vol. Amélioration de 14 % par rapport aux tests terrestres.</w:t>
      </w:r>
    </w:p>
    <w:p/>
    <w:p>
      <w:r>
        <w:t>— Le mode photonique, commenta Andrew. James a bien bossé.</w:t>
      </w:r>
    </w:p>
    <w:p/>
    <w:p>
      <w:r>
        <w:t>— Le doyen veut vous voir dès que possible. Il y a eu des appels.</w:t>
      </w:r>
    </w:p>
    <w:p/>
    <w:p>
      <w:r>
        <w:t>— Quels appels ?</w:t>
      </w:r>
    </w:p>
    <w:p/>
    <w:p>
      <w:r>
        <w:t>— La BBC a demandé un briefing. La DARPA aussi. Et... — le technicien hésita — une délégation chinoise, via l'ambassade à Berne. Huawei.</w:t>
      </w:r>
    </w:p>
    <w:p/>
    <w:p>
      <w:r>
        <w:t>Andrew resta immobile un long moment. Le vent de Genève jouait dans ses cheveux.</w:t>
      </w:r>
    </w:p>
    <w:p/>
    <w:p>
      <w:r>
        <w:t>— Je m'en occupe, dit-il.</w:t>
      </w:r>
    </w:p>
    <w:p/>
    <w:p>
      <w:r>
        <w:t>Il sortit les DUNU Brain Dance, les enroula autour du FiiO M23, rangea le tout dans la poche intérieure de sa veste. Il attrapa sa boîte à thé, versa le dernier bol de Tieguanyin de la journée dans le couvercle qui faisait office de tasse, but lentement.</w:t>
      </w:r>
    </w:p>
    <w:p/>
    <w:p>
      <w:r>
        <w:t>La chaleur redescendit le long de son sternum. Pas besoin de musique. Le silence du tarmac suffisait.</w:t>
      </w:r>
    </w:p>
    <w:p/>
    <w:p>
      <w:r>
        <w:t>Son téléphone vibra. Un message de James :</w:t>
      </w:r>
    </w:p>
    <w:p/>
    <w:p>
      <w:r>
        <w:t>*« La tempête a effacé deux fichiers dans la base de données de Genève. Pas une coïncidence. »*</w:t>
      </w:r>
    </w:p>
    <w:p/>
    <w:p>
      <w:r>
        <w:t>Andrew regarda l'horizon au-delà de la piste. Les premières lumières de la ville s'allumaient — Genève, la Genève internationale, la Genève des banques, des diplomates, des espions. La guerre ne faisait que commencer.</w:t>
      </w:r>
    </w:p>
    <w:p/>
    <w:p>
      <w:r>
        <w:t>Il finit son thé, rangea la boîte, et marcha vers le terminal.</w:t>
      </w:r>
    </w:p>
    <w:p/>
    <w:p>
      <w:r>
        <w:rPr>
          <w:color w:val="B4B4B4"/>
          <w:sz w:val="16"/>
        </w:rPr>
        <w:t>──────────────────────────────────────────────────</w:t>
      </w:r>
    </w:p>
    <w:p/>
    <w:p>
      <w:r>
        <w:t>*Fin du Chapitre 20 – Le Vol de la Chimère*</w:t>
      </w:r>
    </w:p>
    <w:p/>
    <w:p>
      <w:r>
        <w:br w:type="page"/>
      </w:r>
    </w:p>
    <w:p>
      <w:pPr>
        <w:pStyle w:val="Heading1"/>
      </w:pPr>
      <w:r>
        <w:t>Chapitre 21 — La Planque</w:t>
      </w:r>
    </w:p>
    <w:p>
      <w:r>
        <w:t># Chapitre 21 – Les Fichiers Effacés</w:t>
      </w:r>
    </w:p>
    <w:p/>
    <w:p>
      <w:r>
        <w:rPr>
          <w:b/>
          <w:color w:val="646464"/>
          <w:sz w:val="20"/>
        </w:rPr>
        <w:t>Timeline : T+9h → T+12h</w:t>
      </w:r>
    </w:p>
    <w:p/>
    <w:p>
      <w:r>
        <w:rPr>
          <w:color w:val="B4B4B4"/>
          <w:sz w:val="16"/>
        </w:rPr>
        <w:t>──────────────────────────────────────────────────</w:t>
      </w:r>
    </w:p>
    <w:p/>
    <w:p>
      <w:pPr>
        <w:pStyle w:val="Heading2"/>
      </w:pPr>
      <w:r>
        <w:t>Séquence 1 — Le Campus</w:t>
      </w:r>
    </w:p>
    <w:p/>
    <w:p>
      <w: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r>
        <w:t>Siggui et Helgi étaient restés à l'aéroport — formalités de douane, transfert de la valise, toute la paperasse qu'une plaque de photonique de 14 millions de francs attirait comme un aimant. Andrew les rejoindrait plus tard. D'abord, James.</w:t>
      </w:r>
    </w:p>
    <w:p/>
    <w:p>
      <w:r>
        <w:t>James l'attendait à l'entrée du bâtiment de photonique. Il était appuyé contre la porte vitrée, les bras croisés, une tasse de thé froid à la main — vert, du Gunpowder, à moitié bu, abandonné depuis une heure.</w:t>
      </w:r>
    </w:p>
    <w:p/>
    <w:p>
      <w:r>
        <w:t>— Tu as fait bon voyage ? demanda James d'un ton neutre.</w:t>
      </w:r>
    </w:p>
    <w:p/>
    <w:p>
      <w:r>
        <w:t>— Le mode photonique a tenu. Juste assez.</w:t>
      </w:r>
    </w:p>
    <w:p/>
    <w:p>
      <w:r>
        <w:t>— Juste assez, répéta James. C'est ce qu'on dit quand on a failli cramer.</w:t>
      </w:r>
    </w:p>
    <w:p/>
    <w:p>
      <w:r>
        <w:t>Andrew haussa une épaule. Il posa la valise sur le sol carrelé du hall, le temps de sortir le FiiO M23 de sa poche. Il ne lança aucune musique — juste le geste. Le toucher de l'appareil. Le poids familier. Un point d'ancrage.</w:t>
      </w:r>
    </w:p>
    <w:p/>
    <w:p>
      <w:r>
        <w:t>— Parle-moi des fichiers.</w:t>
      </w:r>
    </w:p>
    <w:p/>
    <w:p>
      <w:r>
        <w:t>James poussa la porte vitrée, le fit entrer dans le hall. L'intérieur était frais, climatisé, avec l'odeur caractéristique des laboratoires de pointe — désinfectant, métal froid, et la subtile ionisation des équipements haute tension.</w:t>
      </w:r>
    </w:p>
    <w:p/>
    <w:p>
      <w:r>
        <w:t>— Deux fichiers de la base de données interne, dit James en marchant vers les ascenseurs. Pas l'interface OMEGA — les logs de calibration de l'ordinateur photonique. Les enregistrements bruts des trois dernières semaines.</w:t>
      </w:r>
    </w:p>
    <w:p/>
    <w:p>
      <w:r>
        <w:t>— Les calibrations de phase ?</w:t>
      </w:r>
    </w:p>
    <w:p/>
    <w:p>
      <w:r>
        <w:t>— Exactement.</w:t>
      </w:r>
    </w:p>
    <w:p/>
    <w:p>
      <w:r>
        <w:t>Ils montèrent au troisième étage. Les couloirs défilaient derrière les portes vitrées — bureaux, laboratoires, salles de réunion, où les chercheurs regardaient leurs écrans sans se douter qu'un cargo islandais transportait leur destin entre ses cales.</w:t>
      </w:r>
    </w:p>
    <w:p/>
    <w:p>
      <w:r>
        <w:t>— La tempête solaire a déclenché une coupure d'alimentation de 47 millisecondes sur le réseau interne, dit James. Pendant ces 47 ms, le système de sauvegarde de la base a basculé sur batterie. Quelqu'un a profité de cette fenêtre.</w:t>
      </w:r>
    </w:p>
    <w:p/>
    <w:p>
      <w:r>
        <w:t>— Quelqu'un sur le réseau interne.</w:t>
      </w:r>
    </w:p>
    <w:p/>
    <w:p>
      <w:r>
        <w:t>— Oui.</w:t>
      </w:r>
    </w:p>
    <w:p/>
    <w:p>
      <w:r>
        <w:t>L'ascenseur s'ouvrit sur un couloir plus étroit, aux murs tapissés de câbles et de conduits de fibre optique. James le guida vers la salle des serveurs — une porte blindée, code, empreinte palmair.</w:t>
      </w:r>
    </w:p>
    <w:p/>
    <w:p>
      <w:r>
        <w:t>Andrew posa la paume sur le lecteur. La porte cliqueta.</w:t>
      </w:r>
    </w:p>
    <w:p/>
    <w:p>
      <w:r>
        <w:t>Ils entrèrent.</w:t>
      </w:r>
    </w:p>
    <w:p/>
    <w:p>
      <w: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t>Andrew s'arrêta au centre de la salle, les mains sur les hanches.</w:t>
      </w:r>
    </w:p>
    <w:p/>
    <w:p>
      <w:r>
        <w:t>— Montre-moi les logs d'accès.</w:t>
      </w:r>
    </w:p>
    <w:p/>
    <w:p>
      <w:r>
        <w:t>James s'assit devant une console, fit glisser ses doigts sur le clavier. L'écran afficha une matrice de timestamps, d'identifiants, d'adresses MAC.</w:t>
      </w:r>
    </w:p>
    <w:p/>
    <w:p>
      <w:r>
        <w:t>— L'effacement a eu lieu à 07 h 23 min 47 s. Le temps que la tempête soit à son apogée. L'attaquant a utilisé un compte administrateur dormant — celui de Klaus Richter, un chercheur parti en retraite il y a six mois.</w:t>
      </w:r>
    </w:p>
    <w:p/>
    <w:p>
      <w:r>
        <w:t>— Le compte était toujours actif ?</w:t>
      </w:r>
    </w:p>
    <w:p/>
    <w:p>
      <w:r>
        <w:t>— Le service IT l'a désactivé. Mais l'attaquant l'a réactivé via une vulnérabilité dans le portail d'authentification LDAP. Un patch non déployé sur le module de synchronisation SAML — un audit de sécurité de février le mentionnait.</w:t>
      </w:r>
    </w:p>
    <w:p/>
    <w:p>
      <w:r>
        <w:t>— Et on n'a pas patché.</w:t>
      </w:r>
    </w:p>
    <w:p/>
    <w:p>
      <w:r>
        <w:t>— Non.</w:t>
      </w:r>
    </w:p>
    <w:p/>
    <w:p>
      <w:r>
        <w:t>Andrew se passa la main sur la nuque. La compression de son bras gauche était une pression constante, une mémoire.</w:t>
      </w:r>
    </w:p>
    <w:p/>
    <w:p>
      <w:r>
        <w:t>— Six mois, dit-il. Un chercheur parti depuis six mois, et son compte est toujours dans le système avec les privilèges administrateur. Ce n'est pas une coïncidence que ce soit le compte utilisé aujourd'hui.</w:t>
      </w:r>
    </w:p>
    <w:p/>
    <w:p>
      <w:r>
        <w:t>— L'attaquant savait qu'il serait actif.</w:t>
      </w:r>
    </w:p>
    <w:p/>
    <w:p>
      <w:r>
        <w:t>— Et la tempête solaire a fourni la couverture.</w:t>
      </w:r>
    </w:p>
    <w:p/>
    <w:p>
      <w:r>
        <w:t>Andrew regarda l'écran. Les logs défilaient. Des lignes de texte vert sur fond noir. 07 h 23 min 47 s. Connexion. 07 h 23 min 51 s. Ouverture de session. 07 h 23 min 54 s. Commande de suppression — `rm -rf /var/lib/photonic_calibration/logs/*`. 07 h 23 min 56 s. Déconnexion.</w:t>
      </w:r>
    </w:p>
    <w:p/>
    <w:p>
      <w:r>
        <w:t>Quatre secondes. Quatre secondes pour trouver le bon fichier, exécuter la commande, et disparaître.</w:t>
      </w:r>
    </w:p>
    <w:p/>
    <w:p>
      <w:r>
        <w:t>— C'est professionnel, dit Andrew. C'est pas un étudiant qui s'amuse.</w:t>
      </w:r>
    </w:p>
    <w:p/>
    <w:p>
      <w:r>
        <w:t>— Non.</w:t>
      </w:r>
    </w:p>
    <w:p/>
    <w:p>
      <w:r>
        <w:t>— Qu'est-ce qui a été pris, exactement ?</w:t>
      </w:r>
    </w:p>
    <w:p/>
    <w:p>
      <w:r>
        <w:t>James changea d'écran. Les graphiques s'affichaient — des courbes de phase, des fréquences, des alignements de mesure.</w:t>
      </w:r>
    </w:p>
    <w:p/>
    <w:p>
      <w:r>
        <w:t>— Les calibrations des jours 14, 15 et 16. Trois semaines de données de stabilité photonique. Les profils d'émission de la plaque avant son déploiement.</w:t>
      </w:r>
    </w:p>
    <w:p/>
    <w:p>
      <w: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t>Mais quelqu'un d'autre — celui qui avait effacé les logs — avait peut-être fait une copie avant de supprimer.</w:t>
      </w:r>
    </w:p>
    <w:p/>
    <w:p>
      <w:r>
        <w:t>— On a une sauvegarde ? demanda Andrew.</w:t>
      </w:r>
    </w:p>
    <w:p/>
    <w:p>
      <w:r>
        <w:t>— Oui. Hors ligne. Magnus a insisté après l'incident de février. Les sauvegardes du jour 14 au jour 16 sont à l'abri dans le coffre du Rectorat.</w:t>
      </w:r>
    </w:p>
    <w:p/>
    <w:p>
      <w:r>
        <w:t>— Fais-les ramener. Et verrouille l'accès à cette salle. Personne entre sans ton code.</w:t>
      </w:r>
    </w:p>
    <w:p/>
    <w:p>
      <w:r>
        <w:t>James acquiesça. Andrew regarda les serveurs un long moment. La valise de la plaque 0007 reposait contre son mollet, une présence silencieuse.</w:t>
      </w:r>
    </w:p>
    <w:p/>
    <w:p>
      <w:r>
        <w:t>— Deux fichiers, murmura-t-il. C'est tout ce qu'ils ont pris. Les autres données — des téraoctets de recherches — ils n'y ont pas touché.</w:t>
      </w:r>
    </w:p>
    <w:p/>
    <w:p>
      <w:r>
        <w:t>— Ils savaient exactement ce qu'ils cherchaient, dit James.</w:t>
      </w:r>
    </w:p>
    <w:p/>
    <w:p>
      <w:r>
        <w:t>— Et ils l'ont trouvé.</w:t>
      </w:r>
    </w:p>
    <w:p/>
    <w:p>
      <w:r>
        <w:rPr>
          <w:color w:val="B4B4B4"/>
          <w:sz w:val="16"/>
        </w:rPr>
        <w:t>──────────────────────────────────────────────────</w:t>
      </w:r>
    </w:p>
    <w:p/>
    <w:p>
      <w:pPr>
        <w:pStyle w:val="Heading2"/>
      </w:pPr>
      <w:r>
        <w:t>Séquence 2 — Café et Théorèmes</w:t>
      </w:r>
    </w:p>
    <w:p/>
    <w:p>
      <w: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t>James mit une bouilloire en marche. Il sortit deux tasses — une pour lui, une pour Andrew — et une boîte de Tieguanyin qu'il avait gardée dans son tiroir.</w:t>
      </w:r>
    </w:p>
    <w:p/>
    <w:p>
      <w:r>
        <w:t>— Tu as prévu le thé, dit Andrew.</w:t>
      </w:r>
    </w:p>
    <w:p/>
    <w:p>
      <w:r>
        <w:t>— Je te connais. La plaque est posée, le vol est fini, t'as besoin de redescendre.</w:t>
      </w:r>
    </w:p>
    <w:p/>
    <w:p>
      <w:r>
        <w:t>Andrew prit la tasse, inspira le parfum. La vapeur monta. Il compta jusqu'à sept, comme toujours. La chambre d'écho de son rituel.</w:t>
      </w:r>
    </w:p>
    <w:p/>
    <w:p>
      <w:r>
        <w:t>— Le doyen veut te voir, dit James. Une réunion à 11 h. Le président de l'EPFL aussi. Et une visioconférence avec quelqu'un du Département fédéral de la défense — Armasuisse.</w:t>
      </w:r>
    </w:p>
    <w:p/>
    <w:p>
      <w:r>
        <w:t>— Armasuisse. Bien sûr.</w:t>
      </w:r>
    </w:p>
    <w:p/>
    <w:p>
      <w:r>
        <w:t>— La plaque 0007 est sous contrat de recherche. Ils ont le droit de savoir.</w:t>
      </w:r>
    </w:p>
    <w:p/>
    <w:p>
      <w:r>
        <w:t>— Et après avoir su, ils ont le droit de prendre.</w:t>
      </w:r>
    </w:p>
    <w:p/>
    <w:p>
      <w:r>
        <w:t>James haussa une épaule et but son thé.</w:t>
      </w:r>
    </w:p>
    <w:p/>
    <w:p>
      <w:r>
        <w:t>— Le problème, c'est pas Armasuisse, dit Andrew. Le problème, c'est les fichiers effacés.</w:t>
      </w:r>
    </w:p>
    <w:p/>
    <w:p>
      <w:r>
        <w:t>— Ça et le fait que la même signature de connexion a été utilisée sur le réseau du CERN hier.</w:t>
      </w:r>
    </w:p>
    <w:p/>
    <w:p>
      <w:r>
        <w:t>Andrew reposa sa tasse.</w:t>
      </w:r>
    </w:p>
    <w:p/>
    <w:p>
      <w:r>
        <w:t>— Le CERN.</w:t>
      </w:r>
    </w:p>
    <w:p/>
    <w:p>
      <w:r>
        <w:t>— Connexion à 03 h 14. Durée : 2 minutes. Accès à une base de données de physique des particules. Rien de sensible — des données de calibration du LHC, déjà publiques pour la plupart. Mais la signature LDAP est identique. Même vulnérabilité exploitée.</w:t>
      </w:r>
    </w:p>
    <w:p/>
    <w:p>
      <w:r>
        <w:t>— Une reconnaissance, dit Andrew.</w:t>
      </w:r>
    </w:p>
    <w:p/>
    <w:p>
      <w:r>
        <w:t>— Ou un message.</w:t>
      </w:r>
    </w:p>
    <w:p/>
    <w:p>
      <w: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r>
        <w:t>— Qui d'autre est au courant ?</w:t>
      </w:r>
    </w:p>
    <w:p/>
    <w:p>
      <w:r>
        <w:t>— Toi. Moi. Magnus, parce qu'il a les sauvegardes. Et toi, tu viens de le dire à la plaque 0007 en entrant dans la salle des serveurs.</w:t>
      </w:r>
    </w:p>
    <w:p/>
    <w:p>
      <w:r>
        <w:t>— Je n'ai pas — Andrew s'arrêta. Il regarda ses doigts autour de la tasse. La plaque n'était pas allumée. Le mode photonique était désactivé depuis l'atterrissage. Elle n'aurait pas pu capter quoi que ce soit.</w:t>
      </w:r>
    </w:p>
    <w:p/>
    <w:p>
      <w:r>
        <w:t>— Je rigole, dit James avec un sourire las. Détends-toi.</w:t>
      </w:r>
    </w:p>
    <w:p/>
    <w:p>
      <w:r>
        <w:t>— C'est pas drôle.</w:t>
      </w:r>
    </w:p>
    <w:p/>
    <w:p>
      <w:r>
        <w:t>— Si, un peu.</w:t>
      </w:r>
    </w:p>
    <w:p/>
    <w:p>
      <w:r>
        <w:t>Andrew but son thé. Amer. Parfait.</w:t>
      </w:r>
    </w:p>
    <w:p/>
    <w:p>
      <w:r>
        <w:rPr>
          <w:color w:val="B4B4B4"/>
          <w:sz w:val="16"/>
        </w:rPr>
        <w:t>──────────────────────────────────────────────────</w:t>
      </w:r>
    </w:p>
    <w:p/>
    <w:p>
      <w:pPr>
        <w:pStyle w:val="Heading2"/>
      </w:pPr>
      <w:r>
        <w:t>Séquence 3 — Le Bureau du Doyen</w:t>
      </w:r>
    </w:p>
    <w:p/>
    <w:p>
      <w:r>
        <w:t>La réunion commença à 11 h 03, avec sept minutes de retard — un protocole de courtoisie académique.</w:t>
      </w:r>
    </w:p>
    <w:p/>
    <w:p>
      <w: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t>Andrew était seul de son côté de la table.</w:t>
      </w:r>
    </w:p>
    <w:p/>
    <w:p>
      <w:r>
        <w:t>Le doyen Ulrich toussa pour ouvrir la séance.</w:t>
      </w:r>
    </w:p>
    <w:p/>
    <w:p>
      <w:r>
        <w:t>— Docteur Harrington, dit-il. Le transport de la plaque 0007 à Genève s'est déroulé sans incident majeur. Nos équipes confirment que l'intégrité du prototype est intacte. Permettez-moi de vous féliciter pour ce succès.</w:t>
      </w:r>
    </w:p>
    <w:p/>
    <w:p>
      <w:r>
        <w:t>Andrew attendit. Un compliment académique était rarement gratuit.</w:t>
      </w:r>
    </w:p>
    <w:p/>
    <w:p>
      <w:r>
        <w:t>— Cependant, poursuivit Ulrich, nous avons été informés d'une anomalie. Une intrusion dans notre système de calibration. Deux fichiers effacés.</w:t>
      </w:r>
    </w:p>
    <w:p/>
    <w:p>
      <w:r>
        <w:t>— Je suis au courant.</w:t>
      </w:r>
    </w:p>
    <w:p/>
    <w:p>
      <w:r>
        <w:t>— Nous avons confié l'enquête à Magnus et à son équipe. Mais le timing — l'effraction pendant la tempête solaire — soulève des questions. Avez-vous une hypothèse sur l'origine de cette intrusion ?</w:t>
      </w:r>
    </w:p>
    <w:p/>
    <w:p>
      <w:r>
        <w:t>Andrew compta sept secondes. Il regarda la table, les mains croisées du président, les notes du colonel. Chaque visage était une équation avec des inconnues.</w:t>
      </w:r>
    </w:p>
    <w:p/>
    <w:p>
      <w:r>
        <w:t>— Le fichier de calibration J14 à J16, dit-il. Les trois semaines qui ont précédé le déploiement. Celui qui a effacé ces fichiers savait ce qu'il cherchait. Il connaissait la structure de la base. Il connaissait l'existence du compte de Richter.</w:t>
      </w:r>
    </w:p>
    <w:p/>
    <w:p>
      <w:r>
        <w:t>— C'est une attaque ciblée, résuma le colonel d'Armasuisse sans lever les yeux de son carnet.</w:t>
      </w:r>
    </w:p>
    <w:p/>
    <w:p>
      <w:r>
        <w:t>— Oui.</w:t>
      </w:r>
    </w:p>
    <w:p/>
    <w:p>
      <w:r>
        <w:t>— Et vous avez une idée de qui la mène ?</w:t>
      </w:r>
    </w:p>
    <w:p/>
    <w:p>
      <w:r>
        <w:t>— Oui.</w:t>
      </w:r>
    </w:p>
    <w:p/>
    <w:p>
      <w:r>
        <w:t>— Allez-vous nous la communiquer ?</w:t>
      </w:r>
    </w:p>
    <w:p/>
    <w:p>
      <w:r>
        <w:t>Andrew regarda le colonel. Il soutint son regard sept secondes.</w:t>
      </w:r>
    </w:p>
    <w:p/>
    <w:p>
      <w:r>
        <w:t>Le colonel finit par lever les yeux de son carnet.</w:t>
      </w:r>
    </w:p>
    <w:p/>
    <w:p>
      <w:r>
        <w:t>— Ce n'est pas de la rétention d'information, dit Andrew. C'est de la prudence. Si j'ai raison, la source de l'attaque a infiltré des réseaux que vous ne voulez pas compromettre en révélant ce que je sais.</w:t>
      </w:r>
    </w:p>
    <w:p/>
    <w:p>
      <w:r>
        <w:t>Le colonel le regarda, sans répondre.</w:t>
      </w:r>
    </w:p>
    <w:p/>
    <w:p>
      <w:r>
        <w:t>La présidente Fontvieille décroisa les mains.</w:t>
      </w:r>
    </w:p>
    <w:p/>
    <w:p>
      <w: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r>
        <w:t>— Je n'ai pas l'intention de le compromettre non plus.</w:t>
      </w:r>
    </w:p>
    <w:p/>
    <w:p>
      <w:r>
        <w:t>— Alors qu'allons-nous faire ?</w:t>
      </w:r>
    </w:p>
    <w:p/>
    <w:p>
      <w:r>
        <w:t>Andrew se tourna vers James. James hocha la tête, un geste à peine visible.</w:t>
      </w:r>
    </w:p>
    <w:p/>
    <w:p>
      <w:r>
        <w:t>— La plaque 0007 est active, dit Andrew. Son mode photonique a été testé en vol. Il fonctionne. Ce que les attaquants ont pris — les logs de calibration jours 14-16 — c'est un plan partiel. Ils ont la structure, mais pas l'état actuel.</w:t>
      </w:r>
    </w:p>
    <w:p/>
    <w:p>
      <w:r>
        <w:t>— Et qu'est-ce que ça signifie concrètement ?</w:t>
      </w:r>
    </w:p>
    <w:p/>
    <w:p>
      <w:r>
        <w:t>— Ça signifie qu'on verrouille tout. On coupe le réseau de calibration de l'accès internet. On met la plaque 0007 dans le coffre photonique. On active les protocoles de quarantaine.</w:t>
      </w:r>
    </w:p>
    <w:p/>
    <w:p>
      <w:r>
        <w:t>Le colonel d'Armasuisse releva la tête.</w:t>
      </w:r>
    </w:p>
    <w:p/>
    <w:p>
      <w:r>
        <w:t>— Des protocoles que vous avez élaborés ?</w:t>
      </w:r>
    </w:p>
    <w:p/>
    <w:p>
      <w:r>
        <w:t>— James et moi, oui.</w:t>
      </w:r>
    </w:p>
    <w:p/>
    <w:p>
      <w:r>
        <w:t>— Sans nous consulter.</w:t>
      </w:r>
    </w:p>
    <w:p/>
    <w:p>
      <w:r>
        <w:t>— Vous consultez maintenant.</w:t>
      </w:r>
    </w:p>
    <w:p/>
    <w:p>
      <w:r>
        <w:t>Le silence qui suivit fut plus long que sept secondes. La présidente Fontvieille regarda par la fenêtre, les montagnes, le lac.</w:t>
      </w:r>
    </w:p>
    <w:p/>
    <w:p>
      <w:r>
        <w:t>— Très bien, dit-elle finalement. Faites.</w:t>
      </w:r>
    </w:p>
    <w:p/>
    <w:p>
      <w:r>
        <w:t>Le colonel referma son carnet sans ajouter un mot.</w:t>
      </w:r>
    </w:p>
    <w:p/>
    <w:p>
      <w:r>
        <w:t>Andrew se leva. Il prit sa tasse de thé, encore chaude, et but une gorgée.</w:t>
      </w:r>
    </w:p>
    <w:p/>
    <w:p>
      <w:r>
        <w:t>— James a besoin d'accès complet au système de logs réseau des trois derniers mois. Magnus, vous travaillez avec lui. Je veux le moindre paquet suspect, la moindre requête LDAP venue de l'extérieur. On a une empreinte. On la suit.</w:t>
      </w:r>
    </w:p>
    <w:p/>
    <w:p>
      <w:r>
        <w:t>Il se tourna vers la porte. Puis il s'arrêta.</w:t>
      </w:r>
    </w:p>
    <w:p/>
    <w:p>
      <w:r>
        <w:t>— Une dernière chose, dit-il.</w:t>
      </w:r>
    </w:p>
    <w:p/>
    <w:p>
      <w:r>
        <w:t>— Oui ? fit le doyen.</w:t>
      </w:r>
    </w:p>
    <w:p/>
    <w:p>
      <w: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r>
        <w:t>— 72 heures.</w:t>
      </w:r>
    </w:p>
    <w:p/>
    <w:p>
      <w:r>
        <w:t>— On a 72 heures pour trouver qui a fait ça et les arrêter. Ou tout ce qu'on a construit devient une cible.</w:t>
      </w:r>
    </w:p>
    <w:p/>
    <w:p>
      <w:r>
        <w:t>Il posa sa tasse vide sur la table et sortit.</w:t>
      </w:r>
    </w:p>
    <w:p/>
    <w:p>
      <w:r>
        <w:rPr>
          <w:color w:val="B4B4B4"/>
          <w:sz w:val="16"/>
        </w:rPr>
        <w:t>──────────────────────────────────────────────────</w:t>
      </w:r>
    </w:p>
    <w:p/>
    <w:p>
      <w:pPr>
        <w:pStyle w:val="Heading2"/>
      </w:pPr>
      <w:r>
        <w:t>Séquence 4 — La Décision</w:t>
      </w:r>
    </w:p>
    <w:p/>
    <w:p>
      <w:r>
        <w:t>Dans le couloir, James le rattrapa.</w:t>
      </w:r>
    </w:p>
    <w:p/>
    <w:p>
      <w:r>
        <w:t>— 72 heures, c'est un peu serré.</w:t>
      </w:r>
    </w:p>
    <w:p/>
    <w:p>
      <w:r>
        <w:t>— C'est un peu serré, oui.</w:t>
      </w:r>
    </w:p>
    <w:p/>
    <w:p>
      <w:r>
        <w:t>— Tu veux dire qu'on ne sait pas du tout combien de temps on a.</w:t>
      </w:r>
    </w:p>
    <w:p/>
    <w:p>
      <w:r>
        <w:t>— C'est aussi ce que je veux dire.</w:t>
      </w:r>
    </w:p>
    <w:p/>
    <w:p>
      <w:r>
        <w:t>Ils marchèrent en silence jusqu'à la sortie du bâtiment. La lumière de Genève était plus forte maintenant — onze heures du matin, le soleil au zénith. Les étudiants vaquaient. Un groupe faisait du slackline entre deux platanes.</w:t>
      </w:r>
    </w:p>
    <w:p/>
    <w:p>
      <w:r>
        <w:t>Andrew s'assit sur un banc, sortit le FiiO M23, enfila les DUNU Brain Dance. Il sélectionna *Time* de Zimmer, enclencha la piste. Le piano. Les premières notes.</w:t>
      </w:r>
    </w:p>
    <w:p/>
    <w:p>
      <w:r>
        <w:t>Il regarda le lac. Il regarda les montagnes. Il compta les secondes avec la musique.</w:t>
      </w:r>
    </w:p>
    <w:p/>
    <w:p>
      <w:r>
        <w:t>— Qu'est-ce que tu vas faire ? demanda James.</w:t>
      </w:r>
    </w:p>
    <w:p/>
    <w:p>
      <w:r>
        <w:t>Andrew ne répondit pas tout de suite. Il laissa la musique remplir son cortex, isoler le bruit, concentrer la pensée.</w:t>
      </w:r>
    </w:p>
    <w:p/>
    <w:p>
      <w:r>
        <w:t>— Je vais parler à la plaque, dit-il finalement.</w:t>
      </w:r>
    </w:p>
    <w:p/>
    <w:p>
      <w:r>
        <w:t>— La plaque 0007 ?</w:t>
      </w:r>
    </w:p>
    <w:p/>
    <w:p>
      <w:r>
        <w:t>— Elle a enregistré quelque chose pendant le vol. Les capteurs de phase ont capté des fluctuations qui ne viennent pas de la tempête. Je les ai vues dans les logs de monitoring.</w:t>
      </w:r>
    </w:p>
    <w:p/>
    <w:p>
      <w:r>
        <w:t>— Quel genre de fluctuations ?</w:t>
      </w:r>
    </w:p>
    <w:p/>
    <w:p>
      <w:r>
        <w:t>— De la communication.</w:t>
      </w:r>
    </w:p>
    <w:p/>
    <w:p>
      <w:r>
        <w:t>James le regarda sans comprendre.</w:t>
      </w:r>
    </w:p>
    <w:p/>
    <w:p>
      <w:r>
        <w:t>— La plaque a écouté, dit Andrew. Elle a capté des signaux cohérents dans la même bande. Pas les nôtres. Quelqu'un d'autre émettait dans la même longueur d'onde que notre photonique.</w:t>
      </w:r>
    </w:p>
    <w:p/>
    <w:p>
      <w:r>
        <w:t>— La même bande que la nôtre ?</w:t>
      </w:r>
    </w:p>
    <w:p/>
    <w:p>
      <w:r>
        <w:t>— La même bande que la nôtre.</w:t>
      </w:r>
    </w:p>
    <w:p/>
    <w:p>
      <w:r>
        <w:t>Andrew retira les DUNU Brain Dance et se leva.</w:t>
      </w:r>
    </w:p>
    <w:p/>
    <w:p>
      <w:r>
        <w:t>— On a un espion qui marche avec notre matériel. Et il sait exactement où on habite.</w:t>
      </w:r>
    </w:p>
    <w:p/>
    <w:p>
      <w:r>
        <w:rPr>
          <w:color w:val="B4B4B4"/>
          <w:sz w:val="16"/>
        </w:rPr>
        <w:t>──────────────────────────────────────────────────</w:t>
      </w:r>
    </w:p>
    <w:p/>
    <w:p>
      <w:r>
        <w:t>*Fin du Chapitre 21 – Les Fichiers Effacés*</w:t>
      </w:r>
    </w:p>
    <w:p/>
    <w:p>
      <w:r>
        <w:br w:type="page"/>
      </w:r>
    </w:p>
    <w:p>
      <w:pPr>
        <w:pStyle w:val="Heading1"/>
      </w:pPr>
      <w:r>
        <w:t>Chapitre 22 — Le Prix</w:t>
      </w:r>
    </w:p>
    <w:p>
      <w:r>
        <w:t># Chapitre 22 — Le Prix</w:t>
      </w:r>
    </w:p>
    <w:p/>
    <w:p>
      <w:r>
        <w:rPr>
          <w:b/>
          <w:color w:val="646464"/>
          <w:sz w:val="20"/>
        </w:rPr>
        <w:t>Timeline : T+15h → T+17h</w:t>
      </w:r>
    </w:p>
    <w:p/>
    <w:p>
      <w:r>
        <w:rPr>
          <w:color w:val="B4B4B4"/>
          <w:sz w:val="16"/>
        </w:rPr>
        <w:t>──────────────────────────────────────────────────</w:t>
      </w:r>
    </w:p>
    <w:p/>
    <w:p>
      <w:pPr>
        <w:pStyle w:val="Heading2"/>
      </w:pPr>
      <w:r>
        <w:t>Séquence 1 — La Photographie</w:t>
      </w:r>
    </w:p>
    <w:p/>
    <w:p>
      <w:r>
        <w:t>*Textures : béton, verre, brouillard*</w:t>
      </w:r>
    </w:p>
    <w:p/>
    <w:p>
      <w:r>
        <w:t>Le téléphone vibra.</w:t>
      </w:r>
    </w:p>
    <w:p/>
    <w:p>
      <w:r>
        <w:t>Andrew l'ouvrit.</w:t>
      </w:r>
    </w:p>
    <w:p/>
    <w:p>
      <w:r>
        <w:t>Une photo de sa cuisine. Rue de la Terrassière. Lumière du matin. La fenêtre d'en face — l'angle exact du 14, troisième étage.</w:t>
      </w:r>
    </w:p>
    <w:p/>
    <w:p>
      <w:r>
        <w:t>Il regarda l'image sept secondes.</w:t>
      </w:r>
    </w:p>
    <w:p/>
    <w:p>
      <w:r>
        <w:t>Les DUNU Brain Dance autour du cou. Le FiiO M23 contre sa cuisse. Le métal froid. Le poids.</w:t>
      </w:r>
    </w:p>
    <w:p/>
    <w:p>
      <w:r>
        <w:t>James apparut derrière lui.</w:t>
      </w:r>
    </w:p>
    <w:p/>
    <w:p>
      <w:r>
        <w:t>— Tu fais la statue.</w:t>
      </w:r>
    </w:p>
    <w:p/>
    <w:p>
      <w:r>
        <w:t>— James.</w:t>
      </w:r>
    </w:p>
    <w:p/>
    <w:p>
      <w:r>
        <w:t>James regarda l'écran. Silencieux.</w:t>
      </w:r>
    </w:p>
    <w:p/>
    <w:p>
      <w:r>
        <w:t>— C'est récent, dit-il.</w:t>
      </w:r>
    </w:p>
    <w:p/>
    <w:p>
      <w:r>
        <w:t>— Ce matin. Pendant qu'on était dans la salle des serveurs.</w:t>
      </w:r>
    </w:p>
    <w:p/>
    <w:p>
      <w:r>
        <w:t>— Ils veulent que tu saches qu'ils peuvent y aller.</w:t>
      </w:r>
    </w:p>
    <w:p/>
    <w:p>
      <w:r>
        <w:t>— Non. Qu'ils y sont déjà.</w:t>
      </w:r>
    </w:p>
    <w:p/>
    <w:p>
      <w:r>
        <w:t>Andrew enfila les écouteurs. *Time* — Zimmer. Les premières notes de piano. La boucle qui vidait le cortex. Il compta sept respirations.</w:t>
      </w:r>
    </w:p>
    <w:p/>
    <w:p>
      <w:r>
        <w:t>James s'assit.</w:t>
      </w:r>
    </w:p>
    <w:p/>
    <w:p>
      <w:r>
        <w:t>— Qu'est-ce qu'on fait ?</w:t>
      </w:r>
    </w:p>
    <w:p/>
    <w:p>
      <w:r>
        <w:t>— On réfléchit.</w:t>
      </w:r>
    </w:p>
    <w:p/>
    <w:p>
      <w:r>
        <w:t>— Et…</w:t>
      </w:r>
    </w:p>
    <w:p/>
    <w:p>
      <w:r>
        <w:t>— Tais-toi une minute.</w:t>
      </w:r>
    </w:p>
    <w:p/>
    <w:p>
      <w:r>
        <w:t>James se tut. Il connaissait le protocole.</w:t>
      </w:r>
    </w:p>
    <w:p/>
    <w:p>
      <w:r>
        <w:t>Deux boucles de piano. Les cordes. La progression.</w:t>
      </w:r>
    </w:p>
    <w:p/>
    <w:p>
      <w:r>
        <w:t>Andrew retira les écouteurs. Le soleil avait bougé.</w:t>
      </w:r>
    </w:p>
    <w:p/>
    <w:p>
      <w:r>
        <w:t>— Le 14, dit Andrew. Troisième étage. Appartement vide depuis janvier. Le propriétaire est mort.</w:t>
      </w:r>
    </w:p>
    <w:p/>
    <w:p>
      <w:r>
        <w:t>— Quelqu'un est entré.</w:t>
      </w:r>
    </w:p>
    <w:p/>
    <w:p>
      <w:r>
        <w:t>— Quelqu'un a pris une photo de ma cuisine à 09 h 17.</w:t>
      </w:r>
    </w:p>
    <w:p/>
    <w:p>
      <w:r>
        <w:t>— Et si tu étais chez toi ?</w:t>
      </w:r>
    </w:p>
    <w:p/>
    <w:p>
      <w:r>
        <w:t>— Cette photo aurait été prise avec moi dedans.</w:t>
      </w:r>
    </w:p>
    <w:p/>
    <w:p>
      <w:r>
        <w:t>James comprit.</w:t>
      </w:r>
    </w:p>
    <w:p/>
    <w:p>
      <w:r>
        <w:t>— Ils ont choisi le moment où l'appartement était vide.</w:t>
      </w:r>
    </w:p>
    <w:p/>
    <w:p>
      <w:r>
        <w:t>— Ou ils m'ont dit qu'ils peuvent entrer quand je suis là.</w:t>
      </w:r>
    </w:p>
    <w:p/>
    <w:p>
      <w:r>
        <w:rPr>
          <w:color w:val="B4B4B4"/>
          <w:sz w:val="16"/>
        </w:rPr>
        <w:t>──────────────────────────────────────────────────</w:t>
      </w:r>
    </w:p>
    <w:p/>
    <w:p>
      <w:pPr>
        <w:pStyle w:val="Heading2"/>
      </w:pPr>
      <w:r>
        <w:t>Séquence 2 — La Sonnerie</w:t>
      </w:r>
    </w:p>
    <w:p/>
    <w:p>
      <w:r>
        <w:t>*Textures : métal, fumée, sel*</w:t>
      </w:r>
    </w:p>
    <w:p/>
    <w:p>
      <w:r>
        <w:t>Le téléphone vibra une deuxième fois. 13 h 22.</w:t>
      </w:r>
    </w:p>
    <w:p/>
    <w:p>
      <w:r>
        <w:t>Andrew décrocha.</w:t>
      </w:r>
    </w:p>
    <w:p/>
    <w:p>
      <w:r>
        <w:t>— Vous avez reçu mon cadeau, dit la voix. Calme. Sans accent. Professionnelle.</w:t>
      </w:r>
    </w:p>
    <w:p/>
    <w:p>
      <w:r>
        <w:t>— Qui êtes-vous ?</w:t>
      </w:r>
    </w:p>
    <w:p/>
    <w:p>
      <w:r>
        <w:t>— Quelqu'un qui veut vous éviter de vous blesser.</w:t>
      </w:r>
    </w:p>
    <w:p/>
    <w:p>
      <w:r>
        <w:t>— En me menaçant ?</w:t>
      </w:r>
    </w:p>
    <w:p/>
    <w:p>
      <w:r>
        <w:t>— En vous informant. Nous connaissons votre adresse. Les personnes que vous aimez.</w:t>
      </w:r>
    </w:p>
    <w:p/>
    <w:p>
      <w:r>
        <w:t>La compression sur sa jambe gauche. La pression familière. Il compta.</w:t>
      </w:r>
    </w:p>
    <w:p/>
    <w:p>
      <w:r>
        <w:t>— Viviana, dit-il.</w:t>
      </w:r>
    </w:p>
    <w:p/>
    <w:p>
      <w:r>
        <w:t>— Madame Weiss. Debiotech. Pause déjeuner. Aujourd'hui, réunion R&amp;D. Elle mange près de la fenêtre.</w:t>
      </w:r>
    </w:p>
    <w:p/>
    <w:p>
      <w:r>
        <w:t>Silence.</w:t>
      </w:r>
    </w:p>
    <w:p/>
    <w:p>
      <w:r>
        <w:t>— Nous ne voulons pas lui faire de mal. Nous voulons que vous arrêtiez.</w:t>
      </w:r>
    </w:p>
    <w:p/>
    <w:p>
      <w:r>
        <w:t>— Arrêter quoi ?</w:t>
      </w:r>
    </w:p>
    <w:p/>
    <w:p>
      <w:r>
        <w:t>— Les fichiers effacés ? Une distraction. La plaque 0007 ? Un jouet. OMEGA vous dépasse.</w:t>
      </w:r>
    </w:p>
    <w:p/>
    <w:p>
      <w:r>
        <w:t>— Expliquez-moi.</w:t>
      </w:r>
    </w:p>
    <w:p/>
    <w:p>
      <w:r>
        <w:t>— Ce n'est pas une négociation. Rendez la plaque. Oubliez Bergen. Oubliez le CERN.</w:t>
      </w:r>
    </w:p>
    <w:p/>
    <w:p>
      <w:r>
        <w:t>— Et si je refuse ?</w:t>
      </w:r>
    </w:p>
    <w:p/>
    <w:p>
      <w:r>
        <w:t>— La prochaine photo ne sera pas celle de votre immeuble vide.</w:t>
      </w:r>
    </w:p>
    <w:p/>
    <w:p>
      <w:r>
        <w:t>Pause. Le poids de la phrase.</w:t>
      </w:r>
    </w:p>
    <w:p/>
    <w:p>
      <w:r>
        <w:t>— Vous ferez le bon choix.</w:t>
      </w:r>
    </w:p>
    <w:p/>
    <w:p>
      <w:r>
        <w:t>La communication se termina.</w:t>
      </w:r>
    </w:p>
    <w:p/>
    <w:p>
      <w:r>
        <w:t>Andrew baissa le téléphone. Il regarda le lac. Les montagnes. La lumière.</w:t>
      </w:r>
    </w:p>
    <w:p/>
    <w:p>
      <w:r>
        <w:t>— Ils ont Viviana, dit-il.</w:t>
      </w:r>
    </w:p>
    <w:p/>
    <w:p>
      <w:r>
        <w:t>James se leva.</w:t>
      </w:r>
    </w:p>
    <w:p/>
    <w:p>
      <w:r>
        <w:t>— Ils *ont* Viviana ?</w:t>
      </w:r>
    </w:p>
    <w:p/>
    <w:p>
      <w:r>
        <w:t>— Non. Mais ils savent où elle mange. Sa table. Son horaire.</w:t>
      </w:r>
    </w:p>
    <w:p/>
    <w:p>
      <w:r>
        <w:t>— Merde.</w:t>
      </w:r>
    </w:p>
    <w:p/>
    <w:p>
      <w:r>
        <w:t>— Une taupe à Debiotech. Ou quelqu'un la suit depuis assez longtemps.</w:t>
      </w:r>
    </w:p>
    <w:p/>
    <w:p>
      <w:r>
        <w:t>Andrew se leva. Il rangea le FiiO dans sa poche intérieure. Les DUNU autour du cou.</w:t>
      </w:r>
    </w:p>
    <w:p/>
    <w:p>
      <w:r>
        <w:t>— Je dois l'appeler.</w:t>
      </w:r>
    </w:p>
    <w:p/>
    <w:p>
      <w:r>
        <w:t>— Avec ton téléphone ? Celui sur lequel ils viennent de t'appeler ?</w:t>
      </w:r>
    </w:p>
    <w:p/>
    <w:p>
      <w:r>
        <w:t>Andrew s'arrêta. James avait raison.</w:t>
      </w:r>
    </w:p>
    <w:p/>
    <w:p>
      <w:r>
        <w:t>— Passe-moi le tien.</w:t>
      </w:r>
    </w:p>
    <w:p/>
    <w:p>
      <w:r>
        <w:rPr>
          <w:color w:val="B4B4B4"/>
          <w:sz w:val="16"/>
        </w:rPr>
        <w:t>──────────────────────────────────────────────────</w:t>
      </w:r>
    </w:p>
    <w:p/>
    <w:p>
      <w:pPr>
        <w:pStyle w:val="Heading2"/>
      </w:pPr>
      <w:r>
        <w:t>Séquence 3 — L'Appel</w:t>
      </w:r>
    </w:p>
    <w:p/>
    <w:p>
      <w:r>
        <w:t>*Textures : caoutchouc, verre, pluie*</w:t>
      </w:r>
    </w:p>
    <w:p/>
    <w:p>
      <w:r>
        <w:t>Il composa le numéro de Viviana en marchant vers le parking. James à côté.</w:t>
      </w:r>
    </w:p>
    <w:p/>
    <w:p>
      <w:r>
        <w:t>Elle répondit à la deuxième sonnerie.</w:t>
      </w:r>
    </w:p>
    <w:p/>
    <w:p>
      <w:r>
        <w:t>— Andrew ? T'as une voix bizarre.</w:t>
      </w:r>
    </w:p>
    <w:p/>
    <w:p>
      <w:r>
        <w:t>— Je vais bien. Écoute-moi.</w:t>
      </w:r>
    </w:p>
    <w:p/>
    <w:p>
      <w:r>
        <w:t>— Qu'est-ce qui se passe ?</w:t>
      </w:r>
    </w:p>
    <w:p/>
    <w:p>
      <w:r>
        <w:t>— Situation compliquée. Pas de détails. Sois prudente.</w:t>
      </w:r>
    </w:p>
    <w:p/>
    <w:p>
      <w:r>
        <w:t>— Prudente comment ?</w:t>
      </w:r>
    </w:p>
    <w:p/>
    <w:p>
      <w:r>
        <w:t>— Ne rentre pas ce soir. Va chez ta sœur. Ou à l'hôtel. Pas rue de la Terrassière.</w:t>
      </w:r>
    </w:p>
    <w:p/>
    <w:p>
      <w:r>
        <w:t>Silence. Le bruit du réfectoire. Des voix. Des couverts.</w:t>
      </w:r>
    </w:p>
    <w:p/>
    <w:p>
      <w:r>
        <w:t>— Andrew, tu me fais peur.</w:t>
      </w:r>
    </w:p>
    <w:p/>
    <w:p>
      <w:r>
        <w:t>— Je veux que tu sois en sécurité.</w:t>
      </w:r>
    </w:p>
    <w:p/>
    <w:p>
      <w:r>
        <w:t>— C'est ce projet ? Ce que tu construis à l'EPFL ?</w:t>
      </w:r>
    </w:p>
    <w:p/>
    <w:p>
      <w:r>
        <w:t>— Oui.</w:t>
      </w:r>
    </w:p>
    <w:p/>
    <w:p>
      <w:r>
        <w:t>— Tu m'avais dit que c'était juste un ordinateur.</w:t>
      </w:r>
    </w:p>
    <w:p/>
    <w:p>
      <w:r>
        <w:t>— C'est juste un ordinateur. Certaines personnes veulent s'en servir.</w:t>
      </w:r>
    </w:p>
    <w:p/>
    <w:p>
      <w:r>
        <w:t>— Tu es où ?</w:t>
      </w:r>
    </w:p>
    <w:p/>
    <w:p>
      <w:r>
        <w:t>— EPFL. Avec James.</w:t>
      </w:r>
    </w:p>
    <w:p/>
    <w:p>
      <w:r>
        <w:t>— Quelqu'un va venir chez toi ce soir ?</w:t>
      </w:r>
    </w:p>
    <w:p/>
    <w:p>
      <w:r>
        <w:t>Andrew regarda ses doigts. La photo. La voix. L'appartement vide.</w:t>
      </w:r>
    </w:p>
    <w:p/>
    <w:p>
      <w:r>
        <w:t>— Non. Mais je préfère que tu sois ailleurs.</w:t>
      </w:r>
    </w:p>
    <w:p/>
    <w:p>
      <w:r>
        <w:t>La voix de Viviana changea. Plus dure. L'ingénieure Debiotech.</w:t>
      </w:r>
    </w:p>
    <w:p/>
    <w:p>
      <w:r>
        <w:t>— Combien de temps ?</w:t>
      </w:r>
    </w:p>
    <w:p/>
    <w:p>
      <w:r>
        <w:t>— Quelques jours.</w:t>
      </w:r>
    </w:p>
    <w:p/>
    <w:p>
      <w:r>
        <w:t>— Et après ?</w:t>
      </w:r>
    </w:p>
    <w:p/>
    <w:p>
      <w:r>
        <w:t>— Je t'expliquerai tout.</w:t>
      </w:r>
    </w:p>
    <w:p/>
    <w:p>
      <w:r>
        <w:t>— Tu me le promets ?</w:t>
      </w:r>
    </w:p>
    <w:p/>
    <w:p>
      <w:r>
        <w:t>— Je te le promets.</w:t>
      </w:r>
    </w:p>
    <w:p/>
    <w:p>
      <w:r>
        <w:t>Silence.</w:t>
      </w:r>
    </w:p>
    <w:p/>
    <w:p>
      <w:r>
        <w:t>— Je vais chez ma sœur. Tu me rappelles ce soir.</w:t>
      </w:r>
    </w:p>
    <w:p/>
    <w:p>
      <w:r>
        <w:t>— D'accord.</w:t>
      </w:r>
    </w:p>
    <w:p/>
    <w:p>
      <w:r>
        <w:t>— Andrew ?</w:t>
      </w:r>
    </w:p>
    <w:p/>
    <w:p>
      <w:r>
        <w:t>— Oui ?</w:t>
      </w:r>
    </w:p>
    <w:p/>
    <w:p>
      <w:r>
        <w:t>— Ne fais pas le héros. Reviens entier.</w:t>
      </w:r>
    </w:p>
    <w:p/>
    <w:p>
      <w:r>
        <w:t>Il laissa la phrase flotter.</w:t>
      </w:r>
    </w:p>
    <w:p/>
    <w:p>
      <w:r>
        <w:t>— Je ferai ce qu'il faut.</w:t>
      </w:r>
    </w:p>
    <w:p/>
    <w:p>
      <w:r>
        <w:t>Il raccrocha.</w:t>
      </w:r>
    </w:p>
    <w:p/>
    <w:p>
      <w:r>
        <w:t>Immobile. Le téléphone dans la main. Le parking flou devant lui.</w:t>
      </w:r>
    </w:p>
    <w:p/>
    <w:p>
      <w:r>
        <w:t>James arriva, les clés à la main.</w:t>
      </w:r>
    </w:p>
    <w:p/>
    <w:p>
      <w:r>
        <w:t>— Elle est en sécurité ?</w:t>
      </w:r>
    </w:p>
    <w:p/>
    <w:p>
      <w:r>
        <w:t>— Pour l'instant.</w:t>
      </w:r>
    </w:p>
    <w:p/>
    <w:p>
      <w:r>
        <w:t>— Et toi ?</w:t>
      </w:r>
    </w:p>
    <w:p/>
    <w:p>
      <w:r>
        <w:t>Andrew sortit le FiiO M23. *Why So Serious?* — Zimmer. Les premières notes graves. La face B sombre du cerveau.</w:t>
      </w:r>
    </w:p>
    <w:p/>
    <w:p>
      <w:r>
        <w:t>— Nouvelle règle.</w:t>
      </w:r>
    </w:p>
    <w:p/>
    <w:p>
      <w:r>
        <w:rPr>
          <w:color w:val="B4B4B4"/>
          <w:sz w:val="16"/>
        </w:rPr>
        <w:t>──────────────────────────────────────────────────</w:t>
      </w:r>
    </w:p>
    <w:p/>
    <w:p>
      <w:pPr>
        <w:pStyle w:val="Heading2"/>
      </w:pPr>
      <w:r>
        <w:t>Séquence 4 — Le Verrouillage</w:t>
      </w:r>
    </w:p>
    <w:p/>
    <w:p>
      <w:r>
        <w:t>*Textures : mousse noire, argent, acier*</w:t>
      </w:r>
    </w:p>
    <w:p/>
    <w:p>
      <w:r>
        <w:t>James conduisit. Andrew côté passager. Les DUNU dans les oreilles. La pulsation basse.</w:t>
      </w:r>
    </w:p>
    <w:p/>
    <w:p>
      <w:r>
        <w:t>Le Defender longea le Quai Gustave-Ador. Le lac à droite. Les immeubles patriciens à gauche. La lumière transformait l'eau en plaque d'argent.</w:t>
      </w:r>
    </w:p>
    <w:p/>
    <w:p>
      <w:r>
        <w:t>Rue des Alpes. Façade grise. Interphone rénové. Anonyme.</w:t>
      </w:r>
    </w:p>
    <w:p/>
    <w:p>
      <w:r>
        <w:t>Ils montèrent au troisième. Pièce nue. Deux postes. Un tableau blanc. Stores baissés.</w:t>
      </w:r>
    </w:p>
    <w:p/>
    <w:p>
      <w:r>
        <w:t>Andrew posa la bouilloire. Sortit le Tieguanyin. Le rituel. L'ancrage.</w:t>
      </w:r>
    </w:p>
    <w:p/>
    <w:p>
      <w:r>
        <w:t>Il ouvrit la valise. La plaque 0007 dans sa mousse noire. Circuits photoniques invisibles sous la surface.</w:t>
      </w:r>
    </w:p>
    <w:p/>
    <w:p>
      <w:r>
        <w:t>— Tu vas l'activer ? demanda James.</w:t>
      </w:r>
    </w:p>
    <w:p/>
    <w:p>
      <w:r>
        <w:t>— Pas encore.</w:t>
      </w:r>
    </w:p>
    <w:p/>
    <w:p>
      <w:r>
        <w:t>Il brancha le câble USB-C. L'écran s'alluma. Les logs de vol défilaient.</w:t>
      </w:r>
    </w:p>
    <w:p/>
    <w:p>
      <w:r>
        <w:t>Andrew s'arrêta sur un jeu de données. 544,8 THz.</w:t>
      </w:r>
    </w:p>
    <w:p/>
    <w:p>
      <w:r>
        <w:t>— Là.</w:t>
      </w:r>
    </w:p>
    <w:p/>
    <w:p>
      <w:r>
        <w:t>James se pencha.</w:t>
      </w:r>
    </w:p>
    <w:p/>
    <w:p>
      <w:r>
        <w:t>— C'est quoi ?</w:t>
      </w:r>
    </w:p>
    <w:p/>
    <w:p>
      <w:r>
        <w:t>— Pic cohérent. 544,8 THz. Même bande.</w:t>
      </w:r>
    </w:p>
    <w:p/>
    <w:p>
      <w:r>
        <w:t>— Vert.</w:t>
      </w:r>
    </w:p>
    <w:p/>
    <w:p>
      <w:r>
        <w:t>— Émeraude. Mais ce n'est pas nous. La plaque était en réception seule.</w:t>
      </w:r>
    </w:p>
    <w:p/>
    <w:p>
      <w:r>
        <w:t>— Quelqu'un d'autre émettait.</w:t>
      </w:r>
    </w:p>
    <w:p/>
    <w:p>
      <w:r>
        <w:t>— À mi-vol. Entre les Féroé et la côte norvégienne.</w:t>
      </w:r>
    </w:p>
    <w:p/>
    <w:p>
      <w:r>
        <w:t>James recula.</w:t>
      </w:r>
    </w:p>
    <w:p/>
    <w:p>
      <w:r>
        <w:t>— Ils ont une deuxième plaque.</w:t>
      </w:r>
    </w:p>
    <w:p/>
    <w:p>
      <w:r>
        <w:t>Andrew le regarda.</w:t>
      </w:r>
    </w:p>
    <w:p/>
    <w:p>
      <w:r>
        <w:t>— Ils ont une deuxième plaque. Et ils savent l'utiliser.</w:t>
      </w:r>
    </w:p>
    <w:p/>
    <w:p>
      <w:r>
        <w:t>Il détacha le câble. Referma la valise. La mousse noire avala la plaque.</w:t>
      </w:r>
    </w:p>
    <w:p/>
    <w:p>
      <w:r>
        <w:t>— Il faut déplacer Viviana. Pas chez sa sœur. Un endroit qu'ils ne connaissent pas.</w:t>
      </w:r>
    </w:p>
    <w:p/>
    <w:p>
      <w:r>
        <w:t>— J'ai un contact à Lausanne. Ancien du CERN. Une maison au-dessus du lac.</w:t>
      </w:r>
    </w:p>
    <w:p/>
    <w:p>
      <w:r>
        <w:t>— Tu lui fais confiance ?</w:t>
      </w:r>
    </w:p>
    <w:p/>
    <w:p>
      <w:r>
        <w:t>— Il me doit une vie.</w:t>
      </w:r>
    </w:p>
    <w:p/>
    <w:p>
      <w:r>
        <w:t>Andrew ne demanda pas.</w:t>
      </w:r>
    </w:p>
    <w:p/>
    <w:p>
      <w:r>
        <w:t>— Fais-le. Dans l'heure.</w:t>
      </w:r>
    </w:p>
    <w:p/>
    <w:p>
      <w:r>
        <w:t>James sortit son téléphone.</w:t>
      </w:r>
    </w:p>
    <w:p/>
    <w:p>
      <w:r>
        <w:t>Andrew se tourna vers la fenêtre. Les stores baissés. La lumière en bandes parallèles sur le sol. Il compta sept bandes.</w:t>
      </w:r>
    </w:p>
    <w:p/>
    <w:p>
      <w:r>
        <w:t>Le prix ne faisait que commencer.</w:t>
      </w:r>
    </w:p>
    <w:p/>
    <w:p>
      <w:r>
        <w:t>Il tint le FiiO dans sa main. Le poids du métal. La fraîcheur. L'habitude. Le point d'ancrage.</w:t>
      </w:r>
    </w:p>
    <w:p/>
    <w:p>
      <w:r>
        <w:t>— James.</w:t>
      </w:r>
    </w:p>
    <w:p/>
    <w:p>
      <w:r>
        <w:t>James leva les yeux.</w:t>
      </w:r>
    </w:p>
    <w:p/>
    <w:p>
      <w:r>
        <w:t>— À partir de maintenant, plus de confiance. Pas à l'EPFL. Pas à Armasuisse. Pas à Magnus. Pas à la DGSE.</w:t>
      </w:r>
    </w:p>
    <w:p/>
    <w:p>
      <w:r>
        <w:t>— Même Duval ?</w:t>
      </w:r>
    </w:p>
    <w:p/>
    <w:p>
      <w:r>
        <w:t>— Surtout pas Duval.</w:t>
      </w:r>
    </w:p>
    <w:p/>
    <w:p>
      <w:r>
        <w:t>James ne répondit pas. Il comprenait. Les fichiers effacés. La photo. L'appel. La deuxième plaque. Tout se tenait.</w:t>
      </w:r>
    </w:p>
    <w:p/>
    <w:p>
      <w:r>
        <w:t>Andrew glissa le lecteur dans sa poche.</w:t>
      </w:r>
    </w:p>
    <w:p/>
    <w:p>
      <w:r>
        <w:t>— Assez de temps pour trouver qui dirige cette organisation. La localiser. La détruire.</w:t>
      </w:r>
    </w:p>
    <w:p/>
    <w:p>
      <w:r>
        <w:t>— Et si on n'y arrive pas ?</w:t>
      </w:r>
    </w:p>
    <w:p/>
    <w:p>
      <w:r>
        <w:t>Andrew regarda la valise. Les stores. Son téléphone — la photo encore ouverte.</w:t>
      </w:r>
    </w:p>
    <w:p/>
    <w:p>
      <w:r>
        <w:t>— Alors le prix ne sera pas seulement le mien.</w:t>
      </w:r>
    </w:p>
    <w:p/>
    <w:p>
      <w:r>
        <w:rPr>
          <w:color w:val="B4B4B4"/>
          <w:sz w:val="16"/>
        </w:rPr>
        <w:t>──────────────────────────────────────────────────</w:t>
      </w:r>
    </w:p>
    <w:p/>
    <w:p>
      <w:r>
        <w:t>*Fin du Chapitre 22 – Le Prix*</w:t>
      </w:r>
    </w:p>
    <w:p/>
    <w:p>
      <w:r>
        <w:br w:type="page"/>
      </w:r>
    </w:p>
    <w:p>
      <w:pPr>
        <w:pStyle w:val="Heading1"/>
      </w:pPr>
      <w:r>
        <w:t>Chapitre 23 — L'Alliance</w:t>
      </w:r>
    </w:p>
    <w:p>
      <w:r>
        <w:t># Chapitre 23 — L'Alliance</w:t>
      </w:r>
    </w:p>
    <w:p/>
    <w:p>
      <w:r>
        <w:rPr>
          <w:b/>
          <w:color w:val="646464"/>
          <w:sz w:val="20"/>
        </w:rPr>
        <w:t>Timeline : T+18h → T+21h</w:t>
      </w:r>
    </w:p>
    <w:p/>
    <w:p>
      <w:r>
        <w:rPr>
          <w:color w:val="B4B4B4"/>
          <w:sz w:val="16"/>
        </w:rPr>
        <w:t>──────────────────────────────────────────────────</w:t>
      </w:r>
    </w:p>
    <w:p/>
    <w:p>
      <w:pPr>
        <w:pStyle w:val="Heading2"/>
      </w:pPr>
      <w:r>
        <w:t>Séquence 1 — La Maison au-dessus du Lac</w:t>
      </w:r>
    </w:p>
    <w:p/>
    <w:p>
      <w:r>
        <w:t>*Textures : verre, pin, lumière dorée*</w:t>
      </w:r>
    </w:p>
    <w:p/>
    <w:p>
      <w:r>
        <w:t>Perchée au-dessus de Vevey, la maison s'accrochait à la pente comme un observatoire. Baies vitrées du sol au plafond. Le lac en contrebas, aplati par la distance. Les Alpes françaises derrière, dentelées de blanc.</w:t>
      </w:r>
    </w:p>
    <w:p/>
    <w:p>
      <w:r>
        <w:t>Andrew posa la valise sur la table en pin massif. Il n'avait pas parlé depuis trente minutes.</w:t>
      </w:r>
    </w:p>
    <w:p/>
    <w:p>
      <w:r>
        <w:t>James ferma la porte. Les verrous — trois, posés récemment. Des traces de vissage fraîches. Quelqu'un avait préparé l'endroit pour eux.</w:t>
      </w:r>
    </w:p>
    <w:p/>
    <w:p>
      <w:r>
        <w:t>— Le proprio est un ancien du CERN, dit James. Retraité. Il passe l'été en Toscane.</w:t>
      </w:r>
    </w:p>
    <w:p/>
    <w:p>
      <w:r>
        <w:t>Andrew regarda la pièce. Les meubles étaient sobres, fonctionnels. Un canapé en cuir fatigué. Une bibliothèque de livres de physique. Un cadre photo — un homme âgé devant le LHC.</w:t>
      </w:r>
    </w:p>
    <w:p/>
    <w:p>
      <w:r>
        <w:t>— Tu lui as dit quoi ?</w:t>
      </w:r>
    </w:p>
    <w:p/>
    <w:p>
      <w:r>
        <w:t>— Que j'avais besoin d'un endroit calme pour un projet sensible.</w:t>
      </w:r>
    </w:p>
    <w:p/>
    <w:p>
      <w:r>
        <w:t>— Et il n'a pas posé de questions ?</w:t>
      </w:r>
    </w:p>
    <w:p/>
    <w:p>
      <w:r>
        <w:t>— Je lui ai rappelé que je lui devais une vie.</w:t>
      </w:r>
    </w:p>
    <w:p/>
    <w:p>
      <w:r>
        <w:t>Andrew posa le FiiO M23 sur la table. Sortit les DUNU Brain Dance de ses oreilles. Le silence de la maison était différent de celui de Genève — plus large, plus ancien. Le bruit du vent dans les pins. Le grincement d'une branche.</w:t>
      </w:r>
    </w:p>
    <w:p/>
    <w:p>
      <w:r>
        <w:t>Il regarda son téléphone. Éteint. Il le ralluma une seconde — un message de James, envoyé deux heures plus tôt : « V. est chez ma sœur. Lausanne. Sûr. »</w:t>
      </w:r>
    </w:p>
    <w:p/>
    <w:p>
      <w:r>
        <w:t>Il éteignit à nouveau. Rangea l'appareil dans une poche scellée.</w:t>
      </w:r>
    </w:p>
    <w:p/>
    <w:p>
      <w:r>
        <w:t>Il compta sept secondes.</w:t>
      </w:r>
    </w:p>
    <w:p/>
    <w:p>
      <w:r>
        <w:t>— Il faut établir le périmètre. Maintenant.</w:t>
      </w:r>
    </w:p>
    <w:p/>
    <w:p>
      <w:r>
        <w:t>James sortit une boîte noire de son sac. Des capteurs. Des câbles. Un petit boîtier avec une antenne.</w:t>
      </w:r>
    </w:p>
    <w:p/>
    <w:p>
      <w:r>
        <w:t>— Portée cent mètres. Détection infrarouge. Mouvement. Et une ligne de fuite par le sous-sol — un chemin qui descend au lac.</w:t>
      </w:r>
    </w:p>
    <w:p/>
    <w:p>
      <w:r>
        <w:t>Andrew tira le Tieguanyin de son sac. La bouilloire. La tasse en céramique blanche qu'il transportait partout. Le rituel commença — machinal, nécessaire.</w:t>
      </w:r>
    </w:p>
    <w:p/>
    <w:p>
      <w:r>
        <w:t>— On a combien de temps ?</w:t>
      </w:r>
    </w:p>
    <w:p/>
    <w:p>
      <w:r>
        <w:t>James regarda le boîtier.</w:t>
      </w:r>
    </w:p>
    <w:p/>
    <w:p>
      <w:r>
        <w:t>— Si la deuxième plaque est active. S'ils ont localisé mon contact. S'ils ont suivi la voiture. Peut-être dans le noir.</w:t>
      </w:r>
    </w:p>
    <w:p/>
    <w:p>
      <w:r>
        <w:t>Andrew fit chauffer l'eau. Regarda les feuilles d'oolong se déplier dans la tasse. La vapeur monta, embua la baie vitrée.</w:t>
      </w:r>
    </w:p>
    <w:p/>
    <w:p>
      <w:r>
        <w:t>— Alors on a le temps d'une tasse de thé. Et après on travaille.</w:t>
      </w:r>
    </w:p>
    <w:p/>
    <w:p>
      <w:r>
        <w:rPr>
          <w:color w:val="B4B4B4"/>
          <w:sz w:val="16"/>
        </w:rPr>
        <w:t>──────────────────────────────────────────────────</w:t>
      </w:r>
    </w:p>
    <w:p/>
    <w:p>
      <w:pPr>
        <w:pStyle w:val="Heading2"/>
      </w:pPr>
      <w:r>
        <w:t>Séquence 2 — Le Signal</w:t>
      </w:r>
    </w:p>
    <w:p/>
    <w:p>
      <w:r>
        <w:t>*Textures : métal, verre fumé, lumière bleue*</w:t>
      </w:r>
    </w:p>
    <w:p/>
    <w:p>
      <w:r>
        <w:t>La valise ouverte. Le boîtier 0007 dans sa mousse noire. Andrew brancha le câble USB-C à un ordinateur portable que James avait préparé — un ThinkPad blindé, sans module radio, sans Bluetooth, le ventre ouvert — aucune puce espionne.</w:t>
      </w:r>
    </w:p>
    <w:p/>
    <w:p>
      <w:r>
        <w:t>L'écran s'alluma. Les logs.</w:t>
      </w:r>
    </w:p>
    <w:p/>
    <w:p>
      <w:r>
        <w:t>Andrew fit défiler les données. La fréquence 544,8 THz. Le pic cohérent. Il superposa la carte satellite de la mer de Norvège.</w:t>
      </w:r>
    </w:p>
    <w:p/>
    <w:p>
      <w:r>
        <w:t>— L'émetteur est en mouvement, dit-il.</w:t>
      </w:r>
    </w:p>
    <w:p/>
    <w:p>
      <w:r>
        <w:t>James se pencha.</w:t>
      </w:r>
    </w:p>
    <w:p/>
    <w:p>
      <w:r>
        <w:t>— Un bateau ?</w:t>
      </w:r>
    </w:p>
    <w:p/>
    <w:p>
      <w:r>
        <w:t>— Ou un avion. Regarde la dérive.</w:t>
      </w:r>
    </w:p>
    <w:p/>
    <w:p>
      <w:r>
        <w:t>Il montra le tracé. Une ligne qui ondulait vers le nord-est. Pas la trajectoire rectiligne d'un avion de ligne. Pas l'immobilité d'une plateforme.</w:t>
      </w:r>
    </w:p>
    <w:p/>
    <w:p>
      <w:r>
        <w:t>— Vitesse moyenne : 22 nœuds.</w:t>
      </w:r>
    </w:p>
    <w:p/>
    <w:p>
      <w:r>
        <w:t>— Un cargo, dit James. Ou un navire de recherche.</w:t>
      </w:r>
    </w:p>
    <w:p/>
    <w:p>
      <w:r>
        <w:t>— Sous pavillon ?</w:t>
      </w:r>
    </w:p>
    <w:p/>
    <w:p>
      <w:r>
        <w:t>— Aucune idée. Le signal est chiffré. Même modulation que la plaque.</w:t>
      </w:r>
    </w:p>
    <w:p/>
    <w:p>
      <w:r>
        <w:t>Andrew recula. La lumière bleue de l'écran éclairait ses doigts. Il but une gorgée de thé. L'oolong trop chaud. La brûlure sur la langue le recentra.</w:t>
      </w:r>
    </w:p>
    <w:p/>
    <w:p>
      <w:r>
        <w:t>— Ils ont une deuxième plaque, dit-il. Et ils la transportent par mer. Pourquoi ?</w:t>
      </w:r>
    </w:p>
    <w:p/>
    <w:p>
      <w:r>
        <w:t>— Pour la déployer ailleurs ?</w:t>
      </w:r>
    </w:p>
    <w:p/>
    <w:p>
      <w:r>
        <w:t>— Ou pour la protéger. La mettre hors de portée.</w:t>
      </w:r>
    </w:p>
    <w:p/>
    <w:p>
      <w:r>
        <w:t>James manipula le clavier. Une autre fenêtre s'ouvrit — des logs réseau, plus anciens. Les fichiers effacés de l'EPFL, qu'il avait récupérés de justesse avant la purge.</w:t>
      </w:r>
    </w:p>
    <w:p/>
    <w:p>
      <w:r>
        <w:t>— J'ai trouvé quelque chose. Dans les métadonnées du fichier caché d'OMEGA.</w:t>
      </w:r>
    </w:p>
    <w:p/>
    <w:p>
      <w:r>
        <w:t>— Quoi ?</w:t>
      </w:r>
    </w:p>
    <w:p/>
    <w:p>
      <w:r>
        <w:t>— Une signature de compilation. Pas suisse. Pas européenne.</w:t>
      </w:r>
    </w:p>
    <w:p/>
    <w:p>
      <w:r>
        <w:t>— D'où ?</w:t>
      </w:r>
    </w:p>
    <w:p/>
    <w:p>
      <w:r>
        <w:t>James tourna l'écran.</w:t>
      </w:r>
    </w:p>
    <w:p/>
    <w:p>
      <w:r>
        <w:t>— États-Unis. Armasuisse a acheté un module de chiffrement à une boîte du Maryland. Mais ce n'est pas le module standard. C'est une variante modifiée — avec un backdoor.</w:t>
      </w:r>
    </w:p>
    <w:p/>
    <w:p>
      <w:r>
        <w:t>Andrew reposa la tasse.</w:t>
      </w:r>
    </w:p>
    <w:p/>
    <w:p>
      <w:r>
        <w:t>— Duval savait.</w:t>
      </w:r>
    </w:p>
    <w:p/>
    <w:p>
      <w:r>
        <w:t>— Duval a peut-être vendu l'accès, oui. Ou on lui a forcé la main.</w:t>
      </w:r>
    </w:p>
    <w:p/>
    <w:p>
      <w:r>
        <w:t>— Et Magnus ?</w:t>
      </w:r>
    </w:p>
    <w:p/>
    <w:p>
      <w:r>
        <w:t>— Magnus, dit James. Il est propre. Naïf, mais propre. Il ne voit pas l'hydre.</w:t>
      </w:r>
    </w:p>
    <w:p/>
    <w:p>
      <w:r>
        <w:t>Andrew étudia la carte. La dérive du signal. La signature de compilation. La photo de sa cuisine encore ouverte.</w:t>
      </w:r>
    </w:p>
    <w:p/>
    <w:p>
      <w:r>
        <w:t>— Il nous faut un allié.</w:t>
      </w:r>
    </w:p>
    <w:p/>
    <w:p>
      <w:r>
        <w:t>— Qui ?</w:t>
      </w:r>
    </w:p>
    <w:p/>
    <w:p>
      <w:r>
        <w:t>— Quelqu'un qui connaît le Conseil de l'intérieur. Un ancien. Ou un dissident.</w:t>
      </w:r>
    </w:p>
    <w:p/>
    <w:p>
      <w:r>
        <w:t>James alluma l'écran satellite. Les points lumineux des navires en mer de Norvège. Une zone vide autour du signal de la deuxième plaque — comme si le cargo se déplaçait dans un trou.</w:t>
      </w:r>
    </w:p>
    <w:p/>
    <w:p>
      <w:r>
        <w:t>— Comment tu trouves quelqu'un qui ne veut pas être trouvé ?</w:t>
      </w:r>
    </w:p>
    <w:p/>
    <w:p>
      <w:r>
        <w:t>Andrew regarda la valise. Le boîtier. Le câble. Le FiiO posé à côté de la tasse de thé.</w:t>
      </w:r>
    </w:p>
    <w:p/>
    <w:p>
      <w:r>
        <w:t>— On ne le trouve pas, dit-il. On l'attire.</w:t>
      </w:r>
    </w:p>
    <w:p/>
    <w:p>
      <w:r>
        <w:rPr>
          <w:color w:val="B4B4B4"/>
          <w:sz w:val="16"/>
        </w:rPr>
        <w:t>──────────────────────────────────────────────────</w:t>
      </w:r>
    </w:p>
    <w:p/>
    <w:p>
      <w:pPr>
        <w:pStyle w:val="Heading2"/>
      </w:pPr>
      <w:r>
        <w:t>Séquence 3 — Le Message</w:t>
      </w:r>
    </w:p>
    <w:p/>
    <w:p>
      <w:r>
        <w:t>*Textures : verre, caoutchouc, poussière*</w:t>
      </w:r>
    </w:p>
    <w:p/>
    <w:p>
      <w:r>
        <w:t>Andrew installa la plaque 0007 dans un coin de la pièce. Ses doigts soulevèrent une pellicule de poussière. Il la relia au ThinkPad. Écrivit un script en moins de trois minutes — James regarda les lignes défiler sans commentaire.</w:t>
      </w:r>
    </w:p>
    <w:p/>
    <w:p>
      <w:r>
        <w:t>— Tu veux qu'ils te repèrent ?</w:t>
      </w:r>
    </w:p>
    <w:p/>
    <w:p>
      <w:r>
        <w:t>— Je veux qu'ils sachent que je suis là. Que j'ai la plaque 0007. Que je suis prêt à parler.</w:t>
      </w:r>
    </w:p>
    <w:p/>
    <w:p>
      <w:r>
        <w:t>James secoua la tête.</w:t>
      </w:r>
    </w:p>
    <w:p/>
    <w:p>
      <w:r>
        <w:t>— C'est un suicide.</w:t>
      </w:r>
    </w:p>
    <w:p/>
    <w:p>
      <w:r>
        <w:t>— C'est une négociation.</w:t>
      </w:r>
    </w:p>
    <w:p/>
    <w:p>
      <w:r>
        <w:t>— Avec qui ?</w:t>
      </w:r>
    </w:p>
    <w:p/>
    <w:p>
      <w: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t>Puis il prit le FiiO M23. Les DUNU dans les oreilles. Il chercha le morceau — *Spectres in the Fog*. Le caoutchouc des ear-tips scellait le monde dehors. La lente montée des tambours. Le souffle des cordes.</w:t>
      </w:r>
    </w:p>
    <w:p/>
    <w:p>
      <w:r>
        <w:t>Il ferma les yeux.</w:t>
      </w:r>
    </w:p>
    <w:p/>
    <w:p>
      <w:r>
        <w:t>Si le Conseil avait des oreilles dans le O2, ils entendraient.</w:t>
      </w:r>
    </w:p>
    <w:p/>
    <w:p>
      <w:r>
        <w:t>Si quelqu'un d'autre écoutait, il répondrait.</w:t>
      </w:r>
    </w:p>
    <w:p/>
    <w:p>
      <w:r>
        <w:t>Le temps coula. Une boucle. Deux. Le thé refroidit.</w:t>
      </w:r>
    </w:p>
    <w:p/>
    <w:p>
      <w:r>
        <w:t>L'écran resta vide.</w:t>
      </w:r>
    </w:p>
    <w:p/>
    <w:p>
      <w:r>
        <w:t>James regarda son téléphone. Rien non plus.</w:t>
      </w:r>
    </w:p>
    <w:p/>
    <w:p>
      <w:r>
        <w:t>— Et si personne ne répond ?</w:t>
      </w:r>
    </w:p>
    <w:p/>
    <w:p>
      <w:r>
        <w:t>Andrew ne retira pas les écouteurs. Il entendait la question, mais la musique était une bulle, et la bulle le protégeait de la réponse.</w:t>
      </w:r>
    </w:p>
    <w:p/>
    <w:p>
      <w:r>
        <w:t>La troisième boucle commençait quand l'écran clignota.</w:t>
      </w:r>
    </w:p>
    <w:p/>
    <w:p>
      <w:r>
        <w:t>Un message.</w:t>
      </w:r>
    </w:p>
    <w:p/>
    <w:p>
      <w:r>
        <w:t>Un seul mot.</w:t>
      </w:r>
    </w:p>
    <w:p/>
    <w:p>
      <w:r>
        <w:t>*OÙ.*</w:t>
      </w:r>
    </w:p>
    <w:p/>
    <w:p>
      <w:r>
        <w:rPr>
          <w:color w:val="B4B4B4"/>
          <w:sz w:val="16"/>
        </w:rPr>
        <w:t>──────────────────────────────────────────────────</w:t>
      </w:r>
    </w:p>
    <w:p/>
    <w:p>
      <w:pPr>
        <w:pStyle w:val="Heading2"/>
      </w:pPr>
      <w:r>
        <w:t>Séquence 4 — La Réponse</w:t>
      </w:r>
    </w:p>
    <w:p/>
    <w:p>
      <w:r>
        <w:t>*Textures : acier, fumée, sel*</w:t>
      </w:r>
    </w:p>
    <w:p/>
    <w:p>
      <w:r>
        <w:t>Andrew lut le mot trois fois. Les lettres blanches sur fond noir. Un seul mot. Pas de signature. Pas d'identifiant.</w:t>
      </w:r>
    </w:p>
    <w:p/>
    <w:p>
      <w:r>
        <w:t>— C'est qui ? demanda James.</w:t>
      </w:r>
    </w:p>
    <w:p/>
    <w:p>
      <w:r>
        <w:t>— Je ne sais pas.</w:t>
      </w:r>
    </w:p>
    <w:p/>
    <w:p>
      <w:r>
        <w:t>— Tu lui réponds ?</w:t>
      </w:r>
    </w:p>
    <w:p/>
    <w:p>
      <w:r>
        <w:t>— Pas ici. Pas maintenant.</w:t>
      </w:r>
    </w:p>
    <w:p/>
    <w:p>
      <w:r>
        <w:t>Il ouvrit le terminal. Tapa une série de commandes. Le paquet data fut encapsulé, chiffré, routé à travers trois nœuds fantômes.</w:t>
      </w:r>
    </w:p>
    <w:p/>
    <w:p>
      <w:r>
        <w:t>Le message qu'il renvoya était plus long mais tout aussi elliptique.</w:t>
      </w:r>
    </w:p>
    <w:p/>
    <w:p>
      <w:r>
        <w:t>*Pont de Bessières. Demain. 14 h. Une rose bleue.*</w:t>
      </w:r>
    </w:p>
    <w:p/>
    <w:p>
      <w:r>
        <w:t>Il ferma le terminal. Débrancha le boîtier. Rangea le câble. La mousse noire avala le module photonique.</w:t>
      </w:r>
    </w:p>
    <w:p/>
    <w:p>
      <w:r>
        <w:t>— Une rose bleue, souffla James. T'en as une ?</w:t>
      </w:r>
    </w:p>
    <w:p/>
    <w:p>
      <w:r>
        <w:t>— Je vais en trouver une.</w:t>
      </w:r>
    </w:p>
    <w:p/>
    <w:p>
      <w:r>
        <w:t>— Genève a des fleuristes. Et demain, quelqu'un saura que j'existe.</w:t>
      </w:r>
    </w:p>
    <w:p/>
    <w:p>
      <w: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t>Il sortit les écouteurs. Le silence de la maison. Le bois. Le cuir. La vapeur du thé refroidi.</w:t>
      </w:r>
    </w:p>
    <w:p/>
    <w:p>
      <w:r>
        <w:t>— Il faut dormir, dit James. Demain, on change le monde ou on se fait prendre.</w:t>
      </w:r>
    </w:p>
    <w:p/>
    <w:p>
      <w:r>
        <w:t>— Les deux, peut-être.</w:t>
      </w:r>
    </w:p>
    <w:p/>
    <w:p>
      <w:r>
        <w:t>— C'est rassurant.</w:t>
      </w:r>
    </w:p>
    <w:p/>
    <w:p>
      <w:r>
        <w:t>Andrew sourit — la première fois depuis des heures.</w:t>
      </w:r>
    </w:p>
    <w:p/>
    <w:p>
      <w:r>
        <w:t>— Non. Mais c'est vrai.</w:t>
      </w:r>
    </w:p>
    <w:p/>
    <w:p>
      <w:r>
        <w:t>Il tint le FiiO M23 dans sa main. La fraîcheur du métal. Le poids familier. La certitude qu'il existait encore, ici, dans le silence de pin et de verre.</w:t>
      </w:r>
    </w:p>
    <w:p/>
    <w:p>
      <w:r>
        <w:t>Il se leva.</w:t>
      </w:r>
    </w:p>
    <w:p/>
    <w:p>
      <w:r>
        <w:t>— Je prends le premier quart. Dors.</w:t>
      </w:r>
    </w:p>
    <w:p/>
    <w:p>
      <w:r>
        <w:t>— Tu es sûr ?</w:t>
      </w:r>
    </w:p>
    <w:p/>
    <w:p>
      <w:r>
        <w:t>— Je n'arriverai pas à dormir de toute façon.</w:t>
      </w:r>
    </w:p>
    <w:p/>
    <w:p>
      <w:r>
        <w:t>James le regarda un moment. Puis il prit le canapé, posa un bras sur ses yeux, et fut endormi en quelques minutes.</w:t>
      </w:r>
    </w:p>
    <w:p/>
    <w:p>
      <w:r>
        <w:t>Andrew resta assis dans le noir. La valise à ses pieds. Le téléphone éteint. La photo de sa cuisine sous les paupières.</w:t>
      </w:r>
    </w:p>
    <w:p/>
    <w:p>
      <w:r>
        <w:t>Il ne savait pas qui l'attendrait au pont de Bessières — mais pour la première fois, il n'était plus seul à choisir.</w:t>
      </w:r>
    </w:p>
    <w:p/>
    <w:p>
      <w:r>
        <w:rPr>
          <w:color w:val="B4B4B4"/>
          <w:sz w:val="16"/>
        </w:rPr>
        <w:t>──────────────────────────────────────────────────</w:t>
      </w:r>
    </w:p>
    <w:p/>
    <w:p>
      <w:r>
        <w:t>*Fin du Chapitre 23 – L'Alliance*</w:t>
      </w:r>
    </w:p>
    <w:p/>
    <w:p>
      <w:r>
        <w:br w:type="page"/>
      </w:r>
    </w:p>
    <w:p>
      <w:pPr>
        <w:pStyle w:val="Heading1"/>
      </w:pPr>
      <w:r>
        <w:t>Chapitre 24 — La Plaque 0007</w:t>
      </w:r>
    </w:p>
    <w:p>
      <w:r>
        <w:t># Chapitre 24 — Pont de Bessières</w:t>
      </w:r>
    </w:p>
    <w:p/>
    <w:p>
      <w:r>
        <w:rPr>
          <w:b/>
          <w:color w:val="646464"/>
          <w:sz w:val="20"/>
        </w:rPr>
        <w:t>Timeline : T+36h → T+38h</w:t>
      </w:r>
    </w:p>
    <w:p>
      <w:r>
        <w:t>*Lieu : Pont de Bessières, Lausanne — puis Vevey*</w:t>
      </w:r>
    </w:p>
    <w:p/>
    <w:p>
      <w:r>
        <w:t>*Textures : pierre, eau, cuir*</w:t>
      </w:r>
    </w:p>
    <w:p/>
    <w:p>
      <w:r>
        <w:rPr>
          <w:color w:val="B4B4B4"/>
          <w:sz w:val="16"/>
        </w:rPr>
        <w:t>──────────────────────────────────────────────────</w:t>
      </w:r>
    </w:p>
    <w:p/>
    <w:p>
      <w:r>
        <w:t>C'était un pont comme les autres.</w:t>
      </w:r>
    </w:p>
    <w:p/>
    <w:p>
      <w:r>
        <w:t>Andrew s'arrêta au milieu. La main sur la rambarde. La pierre tiède sous ses doigts — une chaleur accumulée depuis le matin, qui résistait encore à l'ombre de l'après-midi. La vallée du Flon en contrebas. Le bruit de l'eau invisible.</w:t>
      </w:r>
    </w:p>
    <w:p/>
    <w:p>
      <w:r>
        <w:t>Il n'avait pas dormi.</w:t>
      </w:r>
    </w:p>
    <w:p/>
    <w:p>
      <w:r>
        <w:t>Il avait passé la nuit à regarder le lac depuis la baie vitrée, à écouter *Spectres in the Fog* jusqu'à ce que les cordes deviennent un bruit de fond, un simple battement sanguin. À réfléchir. À se demander qui viendrait.</w:t>
      </w:r>
    </w:p>
    <w:p/>
    <w:p>
      <w:r>
        <w:t>Une rose bleue dans la main droite. Le ruban tressé autour de la tige. Il l'avait achetée à un fleuriste près de la gare — le seul qui en avait une. Le commerçant avait levé un sourcil. Andrew n'avait rien expliqué.</w:t>
      </w:r>
    </w:p>
    <w:p/>
    <w:p>
      <w:r>
        <w:t>14 heures.</w:t>
      </w:r>
    </w:p>
    <w:p/>
    <w:p>
      <w:r>
        <w:t>Le pont était vide. Les étudiants ne sortaient pas encore. Les voitures passaient en contrebas, sur l'autre pont, celui du milieu. Ici, il n'y avait que le vent et le bruit lointain de la circulation.</w:t>
      </w:r>
    </w:p>
    <w:p/>
    <w:p>
      <w:r>
        <w:t>Andrew compta sept respirations.</w:t>
      </w:r>
    </w:p>
    <w:p/>
    <w:p>
      <w:r>
        <w:t>La première pour vider ses poumons.</w:t>
      </w:r>
    </w:p>
    <w:p>
      <w:r>
        <w:t>La deuxième pour ralentir son cœur.</w:t>
      </w:r>
    </w:p>
    <w:p>
      <w:r>
        <w:t>La troisième pour sentir la pierre sous ses doigts.</w:t>
      </w:r>
    </w:p>
    <w:p>
      <w:r>
        <w:t>Les quatre suivantes pour laisser le monde exister sans lui.</w:t>
      </w:r>
    </w:p>
    <w:p/>
    <w:p>
      <w:r>
        <w:t>Il rouvrit les yeux.</w:t>
      </w:r>
    </w:p>
    <w:p/>
    <w:p>
      <w:r>
        <w:t>Un homme marchait vers lui.</w:t>
      </w:r>
    </w:p>
    <w:p/>
    <w:p>
      <w:r>
        <w:rPr>
          <w:color w:val="B4B4B4"/>
          <w:sz w:val="16"/>
        </w:rPr>
        <w:t>──────────────────────────────────────────────────</w:t>
      </w:r>
    </w:p>
    <w:p/>
    <w:p>
      <w:r>
        <w:t>Mid-fifties. Cheveux gris courts. Costume sombre sans cravate — un costume qui avait coûté cher il y a cinq ans, fatigué depuis. Les coudes en cuir usé. La silhouette d'un fonctionnaire qui avait passé trop d'heures sous des néons.</w:t>
      </w:r>
    </w:p>
    <w:p/>
    <w:p>
      <w: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t>Il s'arrêta à deux mètres d'Andrew. Regarda la rose.</w:t>
      </w:r>
    </w:p>
    <w:p/>
    <w:p>
      <w:r>
        <w:t>— C'est pour moi ?</w:t>
      </w:r>
    </w:p>
    <w:p/>
    <w:p>
      <w:r>
        <w:t>La voix était éraillée. Presque amusée.</w:t>
      </w:r>
    </w:p>
    <w:p/>
    <w:p>
      <w:r>
        <w:t>— C'est le signal, dit Andrew.</w:t>
      </w:r>
    </w:p>
    <w:p/>
    <w:p>
      <w:r>
        <w:t>— Je sais ce que c'est. La question, c'est de savoir si vous savez ce que vous avez.</w:t>
      </w:r>
    </w:p>
    <w:p/>
    <w:p>
      <w:r>
        <w:t>Andrew ne répondit pas. Il attendit.</w:t>
      </w:r>
    </w:p>
    <w:p/>
    <w:p>
      <w:r>
        <w:t>L'homme soupira. Il sortit un téléphone de sa poche — un modèle standard, pas blindé, pas protégé. Il le posa sur la rambarde entre eux.</w:t>
      </w:r>
    </w:p>
    <w:p/>
    <w:p>
      <w:r>
        <w:t>— On a trente secondes avant que vos amis ou les miens ne localisent cette conversation. Alors je vais être direct. Je m'appelle Magnus. Je travaille pour Armasuisse — le service de renseignement technique suisse, pas les militaires.</w:t>
      </w:r>
    </w:p>
    <w:p/>
    <w:p>
      <w:r>
        <w:t>— Je sais qui vous êtes.</w:t>
      </w:r>
    </w:p>
    <w:p/>
    <w:p>
      <w:r>
        <w:t>— Bien. Alors vous savez aussi que je devrais vous arrêter.</w:t>
      </w:r>
    </w:p>
    <w:p/>
    <w:p>
      <w:r>
        <w:t>Andrew soutint son regard.</w:t>
      </w:r>
    </w:p>
    <w:p/>
    <w:p>
      <w:r>
        <w:t>— Pourquoi ?</w:t>
      </w:r>
    </w:p>
    <w:p/>
    <w:p>
      <w:r>
        <w:t>— Vol de propriété intellectuelle. Dissimulation de technologie non déclarée. Mise en danger de la sécurité nationale. Choisissez.</w:t>
      </w:r>
    </w:p>
    <w:p/>
    <w:p>
      <w:r>
        <w:t>— Vous ne le ferez pas.</w:t>
      </w:r>
    </w:p>
    <w:p/>
    <w:p>
      <w:r>
        <w:t>— Non. Pas encore.</w:t>
      </w:r>
    </w:p>
    <w:p/>
    <w:p>
      <w:r>
        <w:t>Magnus prit la rose. La tourna entre ses doigts. Le ruban se défit.</w:t>
      </w:r>
    </w:p>
    <w:p/>
    <w:p>
      <w:r>
        <w:t>— La plaque 0007, dit-il. Vous l'avez activée. Vous avez émis un signal sur le réseau O2 — un protocole que seules trois personnes dans le monde connaissent. Dont moi. Et vous voulez que je vous explique pourquoi elle existe.</w:t>
      </w:r>
    </w:p>
    <w:p/>
    <w:p>
      <w:r>
        <w:t>— Non. Je veux que vous me disiez qui l'a construite.</w:t>
      </w:r>
    </w:p>
    <w:p/>
    <w:p>
      <w:r>
        <w:t>Magnus marqua un temps. Un battement. Le vent entre eux.</w:t>
      </w:r>
    </w:p>
    <w:p/>
    <w:p>
      <w:r>
        <w:t>— Nilsson Marine, dit-il enfin. Une société écran suédoise. Théoriquement, elle fabrique des sonars pour la marine marchande. En réalité, elle conçoit des modules photoniques sous contrat avec une organisation que vous commencez à connaître.</w:t>
      </w:r>
    </w:p>
    <w:p/>
    <w:p>
      <w:r>
        <w:t>— Le Conseil.</w:t>
      </w:r>
    </w:p>
    <w:p/>
    <w:p>
      <w:r>
        <w:t>— Le Conseil est une étiquette, pas une organisation. C'est plus vaste que ça. Plus dispersé. Des individus qui partagent une conviction — que la prochaine rupture technologique ne doit pas être laissée au hasard du marché.</w:t>
      </w:r>
    </w:p>
    <w:p/>
    <w:p>
      <w:r>
        <w:t>— Et la plaque ?</w:t>
      </w:r>
    </w:p>
    <w:p/>
    <w:p>
      <w: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t>Andrew sentit le métal froid du FiiO M23 dans sa poche. Il pressa le boîtier contre sa cuisse.</w:t>
      </w:r>
    </w:p>
    <w:p/>
    <w:p>
      <w:r>
        <w:t>— Vous voulez dire qu'ils ont fabriqué un processeur quantique qui lit le cerveau.</w:t>
      </w:r>
    </w:p>
    <w:p/>
    <w:p>
      <w:r>
        <w:t>Magnus acquiesça.</w:t>
      </w:r>
    </w:p>
    <w:p/>
    <w:p>
      <w:r>
        <w:t>— Et que vous, Harrington, vous en avez une dans votre valise. Et que si vous ne faites pas attention, ils viendront la chercher.</w:t>
      </w:r>
    </w:p>
    <w:p/>
    <w:p>
      <w:r>
        <w:t>Magnus lui tendit la rose.</w:t>
      </w:r>
    </w:p>
    <w:p/>
    <w:p>
      <w:r>
        <w:t>— Gardez-la. Vous aurez besoin d'un moyen de me contacter.</w:t>
      </w:r>
    </w:p>
    <w:p/>
    <w:p>
      <w:r>
        <w:t>Il tourna les talons. Andrew le regarda s'éloigner — la silhouette grise qui rétrécissait sur le pont.</w:t>
      </w:r>
    </w:p>
    <w:p/>
    <w:p>
      <w:r>
        <w:t>— Pourquoi vous m'aidez ? cria-t-il.</w:t>
      </w:r>
    </w:p>
    <w:p/>
    <w:p>
      <w:r>
        <w:t>Magnus ne se retourna pas.</w:t>
      </w:r>
    </w:p>
    <w:p/>
    <w:p>
      <w:r>
        <w:t>— Parce que j'ai construit cette plaque avec eux. Et que j'ai vu ce qu'ils voulaient en faire.</w:t>
      </w:r>
    </w:p>
    <w:p/>
    <w:p>
      <w:r>
        <w:rPr>
          <w:color w:val="B4B4B4"/>
          <w:sz w:val="16"/>
        </w:rPr>
        <w:t>──────────────────────────────────────────────────</w:t>
      </w:r>
    </w:p>
    <w:p/>
    <w:p>
      <w:r>
        <w:t>Andrew rentra à pied.</w:t>
      </w:r>
    </w:p>
    <w:p/>
    <w:p>
      <w:r>
        <w:t>La rose dans une main. Le FiiO dans l'autre. Le poids du métal lui rappelait qu'il existait. La montée vers la route, la chaussée défoncée, le bitume qui collait sous ses semelles.</w:t>
      </w:r>
    </w:p>
    <w:p/>
    <w:p>
      <w:r>
        <w:t>James l'attendait dans la voiture — une berline grise louée sous un faux nom que personne ne vérifierait avant trois jours. Il était penché sur le ThinkPad, les doigts sur le clavier.</w:t>
      </w:r>
    </w:p>
    <w:p/>
    <w:p>
      <w:r>
        <w:t>— Alors ?</w:t>
      </w:r>
    </w:p>
    <w:p/>
    <w:p>
      <w:r>
        <w:t>— Il s'appelle Magnus. Il bosse pour Armasuisse. Il sait ce qu'est la plaque.</w:t>
      </w:r>
    </w:p>
    <w:p/>
    <w:p>
      <w:r>
        <w:t>— Et ?</w:t>
      </w:r>
    </w:p>
    <w:p/>
    <w:p>
      <w:r>
        <w:t>— Et il dit qu'il l'a construite avec eux. Et qu'il a changé d'avis.</w:t>
      </w:r>
    </w:p>
    <w:p/>
    <w:p>
      <w:r>
        <w:t>James le regarda. Un long silence.</w:t>
      </w:r>
    </w:p>
    <w:p/>
    <w:p>
      <w:r>
        <w:t>— Tu lui fais confiance ?</w:t>
      </w:r>
    </w:p>
    <w:p/>
    <w:p>
      <w:r>
        <w:t>Andrew baissa les yeux sur la rose. Le ruban s'était défait, la tige nue. Il fit glisser son pouce sur une épine — une piqûre minuscule, une perle de sang.</w:t>
      </w:r>
    </w:p>
    <w:p/>
    <w:p>
      <w:r>
        <w:t>— Non, dit-il. Mais je n'ai pas le choix.</w:t>
      </w:r>
    </w:p>
    <w:p/>
    <w:p>
      <w:r>
        <w:t>Il ouvrit la portière. Les DUNU Brain Dance dans les oreilles. La musique le rattrapa avant que la portière ne se referme.</w:t>
      </w:r>
    </w:p>
    <w:p/>
    <w:p>
      <w:r>
        <w:rPr>
          <w:color w:val="B4B4B4"/>
          <w:sz w:val="16"/>
        </w:rPr>
        <w:t>──────────────────────────────────────────────────</w:t>
      </w:r>
    </w:p>
    <w:p/>
    <w:p>
      <w:r>
        <w:t>*Fin du Chapitre 24 – Pont de Bessières*</w:t>
      </w:r>
    </w:p>
    <w:p>
      <w:r>
        <w:br w:type="page"/>
      </w:r>
    </w:p>
    <w:p>
      <w:pPr>
        <w:pStyle w:val="Heading1"/>
      </w:pPr>
      <w:r>
        <w:t>Chapitre 25 — Le Prototype</w:t>
      </w:r>
    </w:p>
    <w:p>
      <w:r>
        <w:t># Chapitre 25 — Le Prototype</w:t>
      </w:r>
    </w:p>
    <w:p/>
    <w:p>
      <w:r>
        <w:rPr>
          <w:b/>
          <w:color w:val="646464"/>
          <w:sz w:val="20"/>
        </w:rPr>
        <w:t>Vevey, Suisse — T+42h</w:t>
      </w:r>
    </w:p>
    <w:p/>
    <w:p>
      <w:r>
        <w:rPr>
          <w:color w:val="B4B4B4"/>
          <w:sz w:val="16"/>
        </w:rPr>
        <w:t>──────────────────────────────────────────────────</w:t>
      </w:r>
    </w:p>
    <w:p/>
    <w:p>
      <w:r>
        <w:t>La chambre sentait le désinfectant et les vieux draps.</w:t>
      </w:r>
    </w:p>
    <w:p/>
    <w:p>
      <w: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t>James avait déballé le matériel sur le lit : le ThinkPad, deux analyseurs de spectre, un oscilloscope portable, le boîtier Faraday pliable. Le matelas grinçait à chaque mouvement.</w:t>
      </w:r>
    </w:p>
    <w:p/>
    <w:p>
      <w:r>
        <w:t>— Alors, dit James sans lever les yeux. Montre-moi ce bijou.</w:t>
      </w:r>
    </w:p>
    <w:p/>
    <w:p>
      <w:r>
        <w:t>Andrew retourna la plaque.</w:t>
      </w:r>
    </w:p>
    <w:p/>
    <w:p>
      <w: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t>James siffla doucement.</w:t>
      </w:r>
    </w:p>
    <w:p/>
    <w:p>
      <w:r>
        <w:t>— Tu sais ce que c'est ?</w:t>
      </w:r>
    </w:p>
    <w:p/>
    <w:p>
      <w:r>
        <w:t>— Magnus a dit PIC. Photonic Integrated Circuit.</w:t>
      </w:r>
    </w:p>
    <w:p/>
    <w:p>
      <w:r>
        <w:t>— Non, je sais ce que c'est. Je demande si tu comprends ce que ça veut dire.</w:t>
      </w:r>
    </w:p>
    <w:p/>
    <w:p>
      <w:r>
        <w:t>Andrew posa la plaque sur la table. Le formica avait la température de la pièce — vingt degrés, la fraîcheur des hôtels sans âme.</w:t>
      </w:r>
    </w:p>
    <w:p/>
    <w:p>
      <w:r>
        <w:t>— Explique-moi.</w:t>
      </w:r>
    </w:p>
    <w:p/>
    <w:p>
      <w:r>
        <w:t>James brancha un câble sur le premier analyseur. Il régla la fréquence, fit glisser les pinces sur les contacts les plus larges.</w:t>
      </w:r>
    </w:p>
    <w:p/>
    <w:p>
      <w:r>
        <w:t>— Un PIC normal, ça manipule la lumière sur une puce. Des modulateurs, des guides d'onde, des photodétecteurs. Tout en photonique, zéro électronique. C'est ce qu'il y a dans OMEGA — la partie qui convertit les états quantiques en signaux lisibles.</w:t>
      </w:r>
    </w:p>
    <w:p/>
    <w:p>
      <w:r>
        <w:t>Il marqua une pause. Le bruit de l'analyseur emplit la pièce — une note grave, continue, comme un transformateur loin.</w:t>
      </w:r>
    </w:p>
    <w:p/>
    <w:p>
      <w:r>
        <w:t>— Celui-ci, c'est autre chose.</w:t>
      </w:r>
    </w:p>
    <w:p/>
    <w:p>
      <w:r>
        <w:t>— En quel sens ?</w:t>
      </w:r>
    </w:p>
    <w:p/>
    <w:p>
      <w:r>
        <w:t>James pointa le réseau de pistes du bout de l'index, sans toucher.</w:t>
      </w:r>
    </w:p>
    <w:p/>
    <w:p>
      <w:r>
        <w:t>— Les quatre premières paires sont des émetteurs-récepteurs standard. Communication bidirectionnelle, cryptée, bande passante d'environ deux térabits par seconde. C'est pour la connexion au réseau L2.</w:t>
      </w:r>
    </w:p>
    <w:p/>
    <w:p>
      <w:r>
        <w:t>— Ça, je l'avais deviné.</w:t>
      </w:r>
    </w:p>
    <w:p/>
    <w:p>
      <w: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r>
        <w:t>Andrew sentit le poids de la chaleur dans la pièce. Le radiateur sous la fenêtre cliqueta.</w:t>
      </w:r>
    </w:p>
    <w:p/>
    <w:p>
      <w:r>
        <w:t>— Elles lisent quoi ?</w:t>
      </w:r>
    </w:p>
    <w:p/>
    <w:p>
      <w:r>
        <w:t>James ne répondit pas tout de suite. Il changea le réglage de l'analyseur, regarda la courbe scintiller sur l'écran.</w:t>
      </w:r>
    </w:p>
    <w:p/>
    <w:p>
      <w: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t>Le motel était silencieux. Le bruit de l'autoroute montait de la vallée, lointain, régulier — le pouls d'une ville qu'il ne verrait jamais.</w:t>
      </w:r>
    </w:p>
    <w:p/>
    <w:p>
      <w:r>
        <w:t>— Tu peux le confirmer ? demanda Andrew.</w:t>
      </w:r>
    </w:p>
    <w:p/>
    <w:p>
      <w:r>
        <w:t>James haussa les épaules.</w:t>
      </w:r>
    </w:p>
    <w:p/>
    <w:p>
      <w: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r>
        <w:t>— Pas besoin de chirurgie ?</w:t>
      </w:r>
    </w:p>
    <w:p/>
    <w:p>
      <w:r>
        <w:t>— Non. C'est tout l'intérêt. Aucun risque médical, aucun scalp, aucune cicatrice. Tu colles la plaque, tu lances le logiciel, et t'es connecté au réseau.</w:t>
      </w:r>
    </w:p>
    <w:p/>
    <w:p>
      <w:r>
        <w:t>Andrew regarda la plaque. Elle était si petite. Si banale. Un rectangle de métal gris qui tenait dans la paume.</w:t>
      </w:r>
    </w:p>
    <w:p/>
    <w:p>
      <w:r>
        <w:t>— James.</w:t>
      </w:r>
    </w:p>
    <w:p/>
    <w:p>
      <w:r>
        <w:t>— Ouais.</w:t>
      </w:r>
    </w:p>
    <w:p/>
    <w:p>
      <w:r>
        <w:t>— Tu parles comme si tu l'avais déjà comprise avant même d'avoir fini l'analyse.</w:t>
      </w:r>
    </w:p>
    <w:p/>
    <w:p>
      <w:r>
        <w:t>Son frère sourit — un pli rapide au coin des lèvres, à peine visible.</w:t>
      </w:r>
    </w:p>
    <w:p/>
    <w:p>
      <w: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r>
        <w:t>— Magnus a dit que le Conseil voulait coupler des opérateurs au réseau. Que c'était le vrai projet derrière Nilsson.</w:t>
      </w:r>
    </w:p>
    <w:p/>
    <w:p>
      <w:r>
        <w:t>James hocha lentement la tête.</w:t>
      </w:r>
    </w:p>
    <w:p/>
    <w:p>
      <w:r>
        <w:t>— Alors c'est ça, le prototype. Une plaque pour te connecter à la L2 directement. Par la pensée.</w:t>
      </w:r>
    </w:p>
    <w:p/>
    <w:p>
      <w:r>
        <w:t>Andrew se leva. Il fit deux pas vers la fenêtre. Les vignes descendaient vers le Léman — un miroir gris sous le ciel de début de soirée. Un bateau blanc traçait une ligne lente sur l'eau.</w:t>
      </w:r>
    </w:p>
    <w:p/>
    <w:p>
      <w:r>
        <w:t>— Tu peux la modifier ? demanda-t-il.</w:t>
      </w:r>
    </w:p>
    <w:p/>
    <w:p>
      <w:r>
        <w:t>— La modifier ?</w:t>
      </w:r>
    </w:p>
    <w:p/>
    <w:p>
      <w:r>
        <w:t>— Si je dois porter ça. Si je dois me connecter à leur réseau. Je veux que ce soit moi qui contrôle la connexion — pas eux.</w:t>
      </w:r>
    </w:p>
    <w:p/>
    <w:p>
      <w:r>
        <w:t>James le regarda longtemps. La pièce était devenue plus froide. Le radiateur s'était tu.</w:t>
      </w:r>
    </w:p>
    <w:p/>
    <w:p>
      <w:r>
        <w:t>— Tu es sérieux.</w:t>
      </w:r>
    </w:p>
    <w:p/>
    <w:p>
      <w:r>
        <w:t>— Magnus m'a donné cette plaque parce qu'il veut que quelqu'un l'utilise contre eux. Et on a deux jours avant que le Conseil ne retrouve la trace de notre voiture, de James Lambert, du faux nom sur la carte de crédit. On n'a pas le temps d'en construire une autre.</w:t>
      </w:r>
    </w:p>
    <w:p/>
    <w:p>
      <w:r>
        <w:t>James ferma l'analyseur. Le silence des appareils éteints était plus lourd que leur bruit.</w:t>
      </w:r>
    </w:p>
    <w:p/>
    <w:p>
      <w:r>
        <w:t>— Je peux essayer, dit-il. Mais je te préviens : si je modifie le firmware, je n'aurai qu'une seule chance. Si je me trompe sur la topologie des pistes, la plaque est morte.</w:t>
      </w:r>
    </w:p>
    <w:p/>
    <w:p>
      <w:r>
        <w:t>Andrew sortit le FiiO M23 de sa poche — le boîtier d'aluminium frais contre ses doigts. Il y brancha les DUNU Brain Dance, la céramique, le cuivre, la masse tiède des écouteurs.</w:t>
      </w:r>
    </w:p>
    <w:p/>
    <w:p>
      <w:r>
        <w:t>— Alors ne te trompe pas.</w:t>
      </w:r>
    </w:p>
    <w:p/>
    <w:p>
      <w:r>
        <w:t>Il enfila les écouteurs. Le monde se resserra sur une scène de cuivre et de silence.</w:t>
      </w:r>
    </w:p>
    <w:p/>
    <w:p>
      <w:r>
        <w:rPr>
          <w:color w:val="B4B4B4"/>
          <w:sz w:val="16"/>
        </w:rPr>
        <w:t>──────────────────────────────────────────────────</w:t>
      </w:r>
    </w:p>
    <w:p/>
    <w:p>
      <w:r>
        <w:t>James travailla jusqu'à minuit.</w:t>
      </w:r>
    </w:p>
    <w:p/>
    <w:p>
      <w: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t>Dehors, la route était vide. Parfois une voiture, parfois un camion. Le bruit du pneu sur l'asphalte mouillé, la lumière des phares qui balayait le mur de la chambre, puis le noir à nouveau.</w:t>
      </w:r>
    </w:p>
    <w:p/>
    <w:p>
      <w:r>
        <w:t>Andrew avait posé la thermos à côté de lui. Le thé avait tiédi. Il en but une gorgée, la vapeur entre lui et le travail de son frère.</w:t>
      </w:r>
    </w:p>
    <w:p/>
    <w:p>
      <w:r>
        <w:t>Vers vingt-deux heures, James s'arrêta.</w:t>
      </w:r>
    </w:p>
    <w:p/>
    <w:p>
      <w:r>
        <w:t>— Il y a une signature dans le firmware.</w:t>
      </w:r>
    </w:p>
    <w:p/>
    <w:p>
      <w:r>
        <w:t>— Quelle signature ?</w:t>
      </w:r>
    </w:p>
    <w:p/>
    <w:p>
      <w:r>
        <w:t>— Un bloc de code qui n'appartient pas au protocole officiel. C'est chiffré, mais l'en-tête est en clair. Je peux lire le nom de l'auteur.</w:t>
      </w:r>
    </w:p>
    <w:p/>
    <w:p>
      <w:r>
        <w:t>— Qui ?</w:t>
      </w:r>
    </w:p>
    <w:p/>
    <w:p>
      <w:r>
        <w:t>James se tourna. Ses yeux étaient rouges de fatigue, mais il souriait — un sourire fatigué, presque triste.</w:t>
      </w:r>
    </w:p>
    <w:p/>
    <w:p>
      <w:r>
        <w:t>— Magnus Fischer. Il a signé son travail. Il veut qu'on sache que c'est lui qui l'a fait.</w:t>
      </w:r>
    </w:p>
    <w:p/>
    <w:p>
      <w:r>
        <w:t>Andrew regarda la plaque. La lumière de la lampe faisait briller les pistes argentées.</w:t>
      </w:r>
    </w:p>
    <w:p/>
    <w:p>
      <w:r>
        <w:t>— Alors il est vraiment des nôtres.</w:t>
      </w:r>
    </w:p>
    <w:p/>
    <w:p>
      <w:r>
        <w:t>— Ou il veut nous le faire croire.</w:t>
      </w:r>
    </w:p>
    <w:p/>
    <w:p>
      <w:r>
        <w:t>— Ça ne change rien. On n'a pas le choix de toute façon.</w:t>
      </w:r>
    </w:p>
    <w:p/>
    <w:p>
      <w:r>
        <w:t>James retourna à son travail. Le son de la loupe qui cliquetait, le souffle de l'air chaud sur la soudure. Andrew ferma les yeux.</w:t>
      </w:r>
    </w:p>
    <w:p/>
    <w:p>
      <w:r>
        <w:t>Il écoutait le bruit des doigts de son frère sur le circuit.</w:t>
      </w:r>
    </w:p>
    <w:p/>
    <w:p>
      <w:r>
        <w:rPr>
          <w:color w:val="B4B4B4"/>
          <w:sz w:val="16"/>
        </w:rPr>
        <w:t>──────────────────────────────────────────────────</w:t>
      </w:r>
    </w:p>
    <w:p/>
    <w:p>
      <w:r>
        <w:t>À minuit douze, James posa l'outil et recula d'un pas.</w:t>
      </w:r>
    </w:p>
    <w:p/>
    <w:p>
      <w:r>
        <w:t>— C'est fait.</w:t>
      </w:r>
    </w:p>
    <w:p/>
    <w:p>
      <w:r>
        <w:t>Andrew se leva. Ses jambes étaient lourdes — il n'avait pas bougé depuis des heures, et le bas de compression tirait sur sa peau. Il s'approcha de la table.</w:t>
      </w:r>
    </w:p>
    <w:p/>
    <w:p>
      <w:r>
        <w:t>La plaque était posée sur le tissu antistatique. Un microcontrôleur supplémentaire était relié au bus I²C de la plaque — quatre fils microscopiques soudés sur les pistes d'alimentation et de données, dérivant le flux avant les circuits de chiffrement.</w:t>
      </w:r>
    </w:p>
    <w:p/>
    <w:p>
      <w:r>
        <w:t>— Qu'est-ce que tu as changé ?</w:t>
      </w:r>
    </w:p>
    <w:p/>
    <w:p>
      <w:r>
        <w:t>— Le chemin de données. Les capteurs lisent toujours l'hémodynamique de ton cortex, et le PIC convertit toujours les variations d'absorption lumineuse. Mais maintenant, la connexion au réseau L2 passe par un verrou de mon cru.</w:t>
      </w:r>
    </w:p>
    <w:p/>
    <w:p>
      <w:r>
        <w:t>— Un verrou de quel type ?</w:t>
      </w:r>
    </w:p>
    <w:p/>
    <w:p>
      <w:r>
        <w:t>— Un protocole de consentement. La plaque reste déconnectée tant que ton cortex préfrontal ne produit pas un motif hémodynamique précis. Une signature neurale volontaire.</w:t>
      </w:r>
    </w:p>
    <w:p/>
    <w:p>
      <w:r>
        <w:t>— Je dois penser à quelque chose ?</w:t>
      </w:r>
    </w:p>
    <w:p/>
    <w:p>
      <w:r>
        <w:t>— Exactement. Un mot, une image, une chanson — ce que tu veux, du moment que tu peux le reproduire à volonté. Tant que tu ne génères pas cette signature, la plaque est muette. Les capteurs lisent, mais rien ne part.</w:t>
      </w:r>
    </w:p>
    <w:p/>
    <w:p>
      <w:r>
        <w:t>Andrew fixa la plaque. Les nouveaux composants étaient minuscules — des grains de sable sur un ruban de métal.</w:t>
      </w:r>
    </w:p>
    <w:p/>
    <w:p>
      <w:r>
        <w:t>— Tu as testé ?</w:t>
      </w:r>
    </w:p>
    <w:p/>
    <w:p>
      <w:r>
        <w:t>— Sans données cérébrales réelles, je ne peux pas vérifier le verrou. Mais la logique est bonne. La topologie est propre.</w:t>
      </w:r>
    </w:p>
    <w:p/>
    <w:p>
      <w:r>
        <w:t>Andrew prit la plaque. Elle était plus chaude que tout à l'heure — la chaleur des mains de James, des circuits parcourus pendant des heures.</w:t>
      </w:r>
    </w:p>
    <w:p/>
    <w:p>
      <w:r>
        <w:t>— Merci, dit-il.</w:t>
      </w:r>
    </w:p>
    <w:p/>
    <w:p>
      <w:r>
        <w:t>James ne répondit pas. Il regarda son frère, les cernes sous ses yeux, la façon dont il tenait la plaque — comme un calice, ou un cercueil.</w:t>
      </w:r>
    </w:p>
    <w:p/>
    <w:p>
      <w:r>
        <w:t>— Tu vas le faire, dit James. Pas un constat, une certitude.</w:t>
      </w:r>
    </w:p>
    <w:p/>
    <w:p>
      <w:r>
        <w:t>— Oui.</w:t>
      </w:r>
    </w:p>
    <w:p/>
    <w:p>
      <w:r>
        <w:t>— Tu sais ce que ça implique ? Si le Conseil a accès à une copie de ce firmware, si quelqu'un chez Nilsson a laissé une porte dérobée que je n'ai pas vue, si le réseau L2 enregistre la signature neurale...</w:t>
      </w:r>
    </w:p>
    <w:p/>
    <w:p>
      <w:r>
        <w:t>— James.</w:t>
      </w:r>
    </w:p>
    <w:p/>
    <w:p>
      <w:r>
        <w:t>— Quoi.</w:t>
      </w:r>
    </w:p>
    <w:p/>
    <w:p>
      <w:r>
        <w:t>— Je sais.</w:t>
      </w:r>
    </w:p>
    <w:p/>
    <w:p>
      <w:r>
        <w:t>Le silence tomba. La route était vide, le lac invisible sous la nuit.</w:t>
      </w:r>
    </w:p>
    <w:p/>
    <w:p>
      <w:r>
        <w:t>Andrew posa la plaque sur la table, près des DUNU Brain Dance. Les deux objets se touchaient presque — l'optique et l'acoustique, la lumière et le son, les deux technologies qui le maintenaient en vie.</w:t>
      </w:r>
    </w:p>
    <w:p/>
    <w:p>
      <w:r>
        <w:t>— Demain, dit-il. On essaie demain.</w:t>
      </w:r>
    </w:p>
    <w:p/>
    <w:p>
      <w:r>
        <w:t>James hocha la tête. Il commença à ranger le matériel, lentement, comme si chaque geste repoussait l'échéance.</w:t>
      </w:r>
    </w:p>
    <w:p/>
    <w:p>
      <w:r>
        <w:t>Andrew resta devant la fenêtre. La vigne. Le lac. La ligne d'horizon qu'on ne voyait pas.</w:t>
      </w:r>
    </w:p>
    <w:p/>
    <w:p>
      <w:r>
        <w:t>Il pensa au poids de la plaque contre sa nuque. À la musique qui l'attendrait après. À tout ce qui pourrait mal tourner.</w:t>
      </w:r>
    </w:p>
    <w:p/>
    <w:p>
      <w:r>
        <w:t>Et il attendit l'aube.</w:t>
      </w:r>
    </w:p>
    <w:p/>
    <w:p>
      <w:r>
        <w:rPr>
          <w:color w:val="B4B4B4"/>
          <w:sz w:val="16"/>
        </w:rPr>
        <w:t>──────────────────────────────────────────────────</w:t>
      </w:r>
    </w:p>
    <w:p/>
    <w:p>
      <w:r>
        <w:t>*Fin du Chapitre 25 — Le Prototype*</w:t>
      </w:r>
    </w:p>
    <w:p>
      <w:r>
        <w:br w:type="page"/>
      </w:r>
    </w:p>
    <w:p>
      <w:pPr>
        <w:pStyle w:val="Heading1"/>
      </w:pPr>
      <w:r>
        <w:t>Chapitre 26 — Les Tests</w:t>
      </w:r>
    </w:p>
    <w:p>
      <w:r>
        <w:t># Chapitre 26 — Les Tests</w:t>
      </w:r>
    </w:p>
    <w:p/>
    <w:p>
      <w:r>
        <w:rPr>
          <w:b/>
          <w:color w:val="646464"/>
          <w:sz w:val="20"/>
        </w:rPr>
        <w:t>Motel des Pêcheurs, Chexbres — Suisse — T+44h</w:t>
      </w:r>
    </w:p>
    <w:p/>
    <w:p>
      <w:r>
        <w:rPr>
          <w:color w:val="B4B4B4"/>
          <w:sz w:val="16"/>
        </w:rPr>
        <w:t>──────────────────────────────────────────────────</w:t>
      </w:r>
    </w:p>
    <w:p/>
    <w:p>
      <w:r>
        <w:t>Andrew dormait quand la lumière a grisé la fenêtre.</w:t>
      </w:r>
    </w:p>
    <w:p/>
    <w:p>
      <w: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t>Maintenant, une clarté laiteuse filtrait à travers les rideaux bon marché. La vitre était grasse, ancienne, déformée par des décennies de vent lacustre. Le radiateur cliqueta. Quelque part dans le motel, une porte claqua.</w:t>
      </w:r>
    </w:p>
    <w:p/>
    <w:p>
      <w:r>
        <w:t>Andrew se leva. Ses jambes étaient raides — le bas de compression avait roulé pendant la nuit, laissant une marque rouge sur son mollet. Il le remonta, geste mécanique, appris depuis quinze ans.</w:t>
      </w:r>
    </w:p>
    <w:p/>
    <w:p>
      <w:r>
        <w:t>La plaque était toujours là. Petite. Grise. Silencieuse.</w:t>
      </w:r>
    </w:p>
    <w:p/>
    <w:p>
      <w:r>
        <w:t>Il alla dans la salle de bain. L'eau du robinet sentait le chlore et la rouille. Il se lava le visage, regarda son reflet dans le miroir écaillé. Les cernes étaient plus profonds que la veille.</w:t>
      </w:r>
    </w:p>
    <w:p/>
    <w:p>
      <w:r>
        <w:t>Quand il revint, James était assis sur le bord du lit, les coudes sur les genoux, les yeux rouges.</w:t>
      </w:r>
    </w:p>
    <w:p/>
    <w:p>
      <w:r>
        <w:t>— T'as dormi ?</w:t>
      </w:r>
    </w:p>
    <w:p/>
    <w:p>
      <w:r>
        <w:t>— Un peu, dit Andrew. Toi ?</w:t>
      </w:r>
    </w:p>
    <w:p/>
    <w:p>
      <w:r>
        <w:t>— Assez.</w:t>
      </w:r>
    </w:p>
    <w:p/>
    <w:p>
      <w:r>
        <w:t>Il se leva, s'étira. Sa colonne vertébrale craqua.</w:t>
      </w:r>
    </w:p>
    <w:p/>
    <w:p>
      <w:r>
        <w:t>— Prêt ?</w:t>
      </w:r>
    </w:p>
    <w:p/>
    <w:p>
      <w:r>
        <w:t>Andrew regarda la plaque. La lumière du matin faisait briller les pistes argentées. Le microcontrôleur ajouté par James — quatre fils plus fins que des cheveux — se devinait à peine.</w:t>
      </w:r>
    </w:p>
    <w:p/>
    <w:p>
      <w:r>
        <w:t>— Non, dit-il. Mais on y va.</w:t>
      </w:r>
    </w:p>
    <w:p/>
    <w:p>
      <w:r>
        <w:rPr>
          <w:color w:val="B4B4B4"/>
          <w:sz w:val="16"/>
        </w:rPr>
        <w:t>──────────────────────────────────────────────────</w:t>
      </w:r>
    </w:p>
    <w:p/>
    <w:p>
      <w:r>
        <w:rPr>
          <w:b/>
          <w:color w:val="646464"/>
          <w:sz w:val="20"/>
        </w:rPr>
        <w:t>S2</w:t>
      </w:r>
    </w:p>
    <w:p/>
    <w:p>
      <w: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r>
        <w:t>— Je vais d'abord vérifier les lectures à vide. La plaque ne devrait rien émettre tant que tu ne génères pas la signature neurale.</w:t>
      </w:r>
    </w:p>
    <w:p/>
    <w:p>
      <w:r>
        <w:t>— Et après ?</w:t>
      </w:r>
    </w:p>
    <w:p/>
    <w:p>
      <w:r>
        <w:t>— Après, tu poses la plaque sur ta nuque. Tu penses à ton mot, ton image, ta chanson. Si le lock fonctionne, le bus I²C s'ouvre et la connexion L2 s'établit.</w:t>
      </w:r>
    </w:p>
    <w:p/>
    <w:p>
      <w:r>
        <w:t>— Qu'est-ce que je vais ressentir ?</w:t>
      </w:r>
    </w:p>
    <w:p/>
    <w:p>
      <w:r>
        <w:t>James marqua une pause. Ses doigts restèrent suspendus au-dessus du clavier.</w:t>
      </w:r>
    </w:p>
    <w:p/>
    <w:p>
      <w: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t>Andrew s'assit sur le bord du lit. Il sortit le FiiO M23 de sa poche, le posa à côté de la plaque. Les deux objets se faisaient face — la lumière et le son.</w:t>
      </w:r>
    </w:p>
    <w:p/>
    <w:p>
      <w:r>
        <w:t>— Quelle signature tu vas choisir ?</w:t>
      </w:r>
    </w:p>
    <w:p/>
    <w:p>
      <w:r>
        <w:t>— Tu verras.</w:t>
      </w:r>
    </w:p>
    <w:p/>
    <w:p>
      <w:r>
        <w:t>James haussa un sourcil. Il brancha l'oscilloscope, régla la fréquence. Un trait vert traversa l'écran, lent, régulier.</w:t>
      </w:r>
    </w:p>
    <w:p/>
    <w:p>
      <w:r>
        <w:t>— La plaque est prête. Aucune émission détectée sur le spectre L2. Le verrou tient.</w:t>
      </w:r>
    </w:p>
    <w:p/>
    <w:p>
      <w:r>
        <w:t>Andrew prit la plaque. Elle était froide — la température de la chambre, mais plus dense qu'elle n'en avait l'air. Le titane anodisé, les pistes gravées au laser. Douze centimètres sur huit. Trois millimètres d'épaisseur.</w:t>
      </w:r>
    </w:p>
    <w:p/>
    <w:p>
      <w:r>
        <w:t>Il la retourna. La face qui irait contre sa nuque était lisse, polie comme un miroir.</w:t>
      </w:r>
    </w:p>
    <w:p/>
    <w:p>
      <w:r>
        <w:t>— Assieds-toi ici, dit James en tapotant la chaise. Je dois pouvoir voir ta nuque.</w:t>
      </w:r>
    </w:p>
    <w:p/>
    <w:p>
      <w:r>
        <w:t>Andrew obéit. Il baissa la tête, écarta les cheveux. La peau de sa nuque était tiède.</w:t>
      </w:r>
    </w:p>
    <w:p/>
    <w:p>
      <w:r>
        <w:t>— Tu vas sentir le contact du métal. C'est tout. La plaque ne fait rien tant que le lock n'est pas activé.</w:t>
      </w:r>
    </w:p>
    <w:p/>
    <w:p>
      <w:r>
        <w:t>Andrew prit la plaque, la plaqua contre sa nuque.</w:t>
      </w:r>
    </w:p>
    <w:p/>
    <w:p>
      <w:r>
        <w:t>Le froid le surprit — un contact net, précis, comme une lame qu'on pose à plat contre la peau. Il maintenait la plaque d'une main, la tête inclinée.</w:t>
      </w:r>
    </w:p>
    <w:p/>
    <w:p>
      <w:r>
        <w:t>— T'as combien de temps avant que ce soit inconfortable ?</w:t>
      </w:r>
    </w:p>
    <w:p/>
    <w:p>
      <w:r>
        <w:t>— Je tiendrai.</w:t>
      </w:r>
    </w:p>
    <w:p/>
    <w:p>
      <w:r>
        <w:t>James retourna à l'ordinateur. Ses doigts coururent sur le clavier.</w:t>
      </w:r>
    </w:p>
    <w:p/>
    <w:p>
      <w:r>
        <w:t>— Je vois les capteurs s'activer. Les longueurs d'onde infrarouges traversent le crâne. La plaque lit l'oxygénation de ton cortex. Rien ne sort — le verrou tient.</w:t>
      </w:r>
    </w:p>
    <w:p/>
    <w:p>
      <w:r>
        <w:t>Andrew sentait le poids du métal. Le froid s'estompait, remplacé par une chaleur diffuse là où la plaque touchait la peau.</w:t>
      </w:r>
    </w:p>
    <w:p/>
    <w:p>
      <w:r>
        <w:t>— Maintenant, dit James. Pense à ta signature.</w:t>
      </w:r>
    </w:p>
    <w:p/>
    <w:p>
      <w:r>
        <w:t>Andrew ferma les yeux.</w:t>
      </w:r>
    </w:p>
    <w:p/>
    <w:p>
      <w:r>
        <w:t>Il pensa aux premières notes de piano.</w:t>
      </w:r>
    </w:p>
    <w:p/>
    <w:p>
      <w:r>
        <w:t>*Time*. Zimmer. La pièce qu'il connaissait mieux que n'importe quelle mélodie au monde. Les notes s'élevèrent dans son esprit — la première, la deuxième, la troisième, la quatrième. Il compta le rythme, laissa la mélodie remplir le silence entre ses oreilles.</w:t>
      </w:r>
    </w:p>
    <w:p/>
    <w:p>
      <w:r>
        <w:t>Une seconde.</w:t>
      </w:r>
    </w:p>
    <w:p/>
    <w:p>
      <w:r>
        <w:t>Deux.</w:t>
      </w:r>
    </w:p>
    <w:p/>
    <w:p>
      <w:r>
        <w:t>Trois.</w:t>
      </w:r>
    </w:p>
    <w:p/>
    <w:p>
      <w:r>
        <w:t>— Putain, dit James.</w:t>
      </w:r>
    </w:p>
    <w:p/>
    <w:p>
      <w:r>
        <w:t>Andrew ouvrit les yeux.</w:t>
      </w:r>
    </w:p>
    <w:p/>
    <w:p>
      <w:r>
        <w:t>— Quoi ?</w:t>
      </w:r>
    </w:p>
    <w:p/>
    <w:p>
      <w:r>
        <w:t>— Regarde.</w:t>
      </w:r>
    </w:p>
    <w:p/>
    <w:p>
      <w:r>
        <w:t>L'écran de l'analyseur montrait une courbe qui n'était plus plate. Une oscillation régulière, comme un pouls, montait et descendait sur le spectre.</w:t>
      </w:r>
    </w:p>
    <w:p/>
    <w:p>
      <w:r>
        <w:t>— C'est le flux L2, dit James. La connexion est établie. Ton verrou a fonctionné.</w:t>
      </w:r>
    </w:p>
    <w:p/>
    <w:p>
      <w:r>
        <w:t>Andrew sentit quelque chose dans sa tête. Pas une douleur — une présence. Comme un bruit qu'on entend du coin de l'oreille, qu'on ne peut pas identifier, mais qui est là.</w:t>
      </w:r>
    </w:p>
    <w:p/>
    <w:p>
      <w:r>
        <w:t>— Je sens quelque chose.</w:t>
      </w:r>
    </w:p>
    <w:p/>
    <w:p>
      <w:r>
        <w:t>— Décris.</w:t>
      </w:r>
    </w:p>
    <w:p/>
    <w:p>
      <w:r>
        <w:t>— Ce n'est pas un son. C'est une... une texture. Comme si quelqu'un posait une feuille de papier calque sur mon cortex visuel.</w:t>
      </w:r>
    </w:p>
    <w:p/>
    <w:p>
      <w:r>
        <w:t>— Tu vois quelque chose ?</w:t>
      </w:r>
    </w:p>
    <w:p/>
    <w:p>
      <w:r>
        <w:t>— Non. Mais je sens qu'il y a quelque chose à voir.</w:t>
      </w:r>
    </w:p>
    <w:p/>
    <w:p>
      <w:r>
        <w:t>James regarda les courbes qui défilaient sur l'écran. Le débit de données était stable. Les paquets chiffrés traversaient le firmware modifié, passaient par le bus I²C, remontaient vers l'analyseur.</w:t>
      </w:r>
    </w:p>
    <w:p/>
    <w:p>
      <w:r>
        <w:t>— Le réseau L2 est actif autour de toi. La plaque — ton terminal — dialogue avec lui. Tu ne peux pas encore les interpréter, mais tu les reçois.</w:t>
      </w:r>
    </w:p>
    <w:p/>
    <w:p>
      <w:r>
        <w:t>— Ça fait mal.</w:t>
      </w:r>
    </w:p>
    <w:p/>
    <w:p>
      <w:r>
        <w:t>— Quoi ?</w:t>
      </w:r>
    </w:p>
    <w:p/>
    <w:p>
      <w:r>
        <w:t>— Pas une douleur. Une pression. Comme si ma boîte crânienne rétrécissait.</w:t>
      </w:r>
    </w:p>
    <w:p/>
    <w:p>
      <w:r>
        <w:t>— C'est la concentration, probablement. Tu forces ton cerveau à maintenir un pattern d'activation très spécifique, et il n'a jamais été sollicité comme ça. La pression, c'est ton attention qui sature.</w:t>
      </w:r>
    </w:p>
    <w:p/>
    <w:p>
      <w:r>
        <w:t>Andrew garda les yeux fermés. La pression augmentait, douce, régulière, comme un étau qu'on resserre très lentement.</w:t>
      </w:r>
    </w:p>
    <w:p/>
    <w:p>
      <w:r>
        <w:t>— Combien de temps ?</w:t>
      </w:r>
    </w:p>
    <w:p/>
    <w:p>
      <w:r>
        <w:t>— C'est toi qui décides. Tu peux arrêter quand tu veux. Il suffit de penser à autre chose.</w:t>
      </w:r>
    </w:p>
    <w:p/>
    <w:p>
      <w:r>
        <w:t>Andrew inspira profondément. Il sentait le métal contre sa nuque, les doigts de James qui vérifiaient les connexions sur l'oscilloscope. Il pensa au motel, au lit défait, au bruit d'un camion qui passait sur la route.</w:t>
      </w:r>
    </w:p>
    <w:p/>
    <w:p>
      <w:r>
        <w:t>La pression diminua.</w:t>
      </w:r>
    </w:p>
    <w:p/>
    <w:p>
      <w:r>
        <w:t>— La connexion s'est interrompue, dit James. Le flux L2 est retombé à zéro.</w:t>
      </w:r>
    </w:p>
    <w:p/>
    <w:p>
      <w:r>
        <w:t>Andrew retira la plaque. Le métal avait pris sa température. Il le posa sur la table.</w:t>
      </w:r>
    </w:p>
    <w:p/>
    <w:p>
      <w:r>
        <w:t>— Ça a marché.</w:t>
      </w:r>
    </w:p>
    <w:p/>
    <w:p>
      <w:r>
        <w:t>— Mieux que marché. Regarde.</w:t>
      </w:r>
    </w:p>
    <w:p/>
    <w:p>
      <w:r>
        <w:t>James tourna l'écran vers lui. Les logs défilaient — des lignes de chiffres hexadécimaux, des timestamps, des adresses de paquets.</w:t>
      </w:r>
    </w:p>
    <w:p/>
    <w:p>
      <w:r>
        <w:t>— La plaque a émis des données vers le réseau L2. Juste pendant la connexion. Les paquets sont chiffrés, donc je ne peux pas lire le contenu. Mais la topologie des transmissions correspond à ce qu'on attend d'un terminal L2 actif.</w:t>
      </w:r>
    </w:p>
    <w:p/>
    <w:p>
      <w:r>
        <w:t>Andrew regarda la plaque. Elle semblait inerte, inoffensive — un rectangle de métal gris posé sur le formica.</w:t>
      </w:r>
    </w:p>
    <w:p/>
    <w:p>
      <w:r>
        <w:t>— Qu'est-ce que cela signifie pour la suite ?</w:t>
      </w:r>
    </w:p>
    <w:p/>
    <w:p>
      <w:r>
        <w:t>— Que le plan de Magnus est réalisable. Tu peux te connecter au réseau L2 par la pensée. Tu peux t'y déplacer. Tu peux y exister.</w:t>
      </w:r>
    </w:p>
    <w:p/>
    <w:p>
      <w:r>
        <w:t>— Et le coût ?</w:t>
      </w:r>
    </w:p>
    <w:p/>
    <w:p>
      <w:r>
        <w:t>James hésita.</w:t>
      </w:r>
    </w:p>
    <w:p/>
    <w:p>
      <w:r>
        <w:t>— Ta pression artérielle a monté de vingt points pendant la connexion. Ta fréquence cardiaque aussi. L'activité corticale — je n'ai jamais vu ça. Des zones entières de ton cerveau se sont allumées d'un coup, comme si tu venais de faire un effort maximal.</w:t>
      </w:r>
    </w:p>
    <w:p/>
    <w:p>
      <w:r>
        <w:t>— C'est grave ?</w:t>
      </w:r>
    </w:p>
    <w:p/>
    <w:p>
      <w:r>
        <w:t>— Je ne sais pas. Une connexion de trente secondes t'a laissé des cernes plus profonds qu'une nuit blanche. Si tu passes des heures là-dedans...</w:t>
      </w:r>
    </w:p>
    <w:p/>
    <w:p>
      <w:r>
        <w:t>— À Bergen, dit Andrew. Je n'aurai pas le choix.</w:t>
      </w:r>
    </w:p>
    <w:p/>
    <w:p>
      <w:r>
        <w:t>James ne répondit pas. Il regarda l'écran, les courbes qui s'étaient stabilisées, revenues à leur ligne de base.</w:t>
      </w:r>
    </w:p>
    <w:p/>
    <w:p>
      <w:r>
        <w:t>— On a quelque chose, dit-il enfin.</w:t>
      </w:r>
    </w:p>
    <w:p/>
    <w:p>
      <w:r>
        <w:t>— Quoi ?</w:t>
      </w:r>
    </w:p>
    <w:p/>
    <w:p>
      <w:r>
        <w:t>— Pendant la connexion, juste avant que tu coupes, il y a eu un pic sur le spectre L2. Pas un paquet normal. Quelque chose de plus long, de plus structuré. Comme une réponse.</w:t>
      </w:r>
    </w:p>
    <w:p/>
    <w:p>
      <w:r>
        <w:t>— Une réponse à quoi ?</w:t>
      </w:r>
    </w:p>
    <w:p/>
    <w:p>
      <w:r>
        <w:t>— À ta connexion, je pense. Le réseau L2 a détecté la plaque. Et quelque chose — ou quelqu'un — a répondu.</w:t>
      </w:r>
    </w:p>
    <w:p/>
    <w:p>
      <w:r>
        <w:t>Andrew sentit un frisson lui parcourir l'échine. Pas la peur. Quelque chose de plus ancien.</w:t>
      </w:r>
    </w:p>
    <w:p/>
    <w:p>
      <w:r>
        <w:t>— La signature 0Ù ?</w:t>
      </w:r>
    </w:p>
    <w:p/>
    <w:p>
      <w:r>
        <w:t>— Peut-être. Le paquet était chiffré. Impossible de lire le contenu sans la clé.</w:t>
      </w:r>
    </w:p>
    <w:p/>
    <w:p>
      <w:r>
        <w:t>— Mais l'origine ?</w:t>
      </w:r>
    </w:p>
    <w:p/>
    <w:p>
      <w:r>
        <w:t>— Trop rapide pour la trianguler. Moins de cinquante millisecondes. Ça peut venir d'un satellite juste au-dessus de nous, ou d'un point d'accès L2 à cent kilomètres.</w:t>
      </w:r>
    </w:p>
    <w:p/>
    <w:p>
      <w:r>
        <w:t>Andrew regarda par la fenêtre. Le ciel était blanc, uniforme, sans horizon.</w:t>
      </w:r>
    </w:p>
    <w:p/>
    <w:p>
      <w:r>
        <w:t>— On va où, maintenant ? demanda James.</w:t>
      </w:r>
    </w:p>
    <w:p/>
    <w:p>
      <w:r>
        <w:t>Andrew reposa la plaque sur la table. Ses doigts tremblaient — la fatigue, la tension, l'adrénaline résiduelle. Une fine pellicule de sel séché lui tirait la peau des tempes.</w:t>
      </w:r>
    </w:p>
    <w:p/>
    <w:p>
      <w:r>
        <w:t>— La Norvège. Bergen. Magnus a dit que le réseau L2 a un nœud là-bas. Quelque chose que le Conseil ne peut pas toucher.</w:t>
      </w:r>
    </w:p>
    <w:p/>
    <w:p>
      <w:r>
        <w:t>— Parce que c'est en Norvège ?</w:t>
      </w:r>
    </w:p>
    <w:p/>
    <w:p>
      <w:r>
        <w:t>— Parce que c'est sous l'eau. Une cabane au bord d'un fjord, un raccordement à la fibre optique qui longe la côte, une antenne VSAT sous coque satellite. Le câble Havfrue passe à quinze kilomètres. Magnus a posé son propre embranchement.</w:t>
      </w:r>
    </w:p>
    <w:p/>
    <w:p>
      <w:r>
        <w:t>James le regarda longtemps.</w:t>
      </w:r>
    </w:p>
    <w:p/>
    <w:p>
      <w:r>
        <w:t>— C'est une connerie, dit-il. Une planque construite par un type qui signe son nom dans le firmware de ses plaques. Magnus Fischer est soit un génie, soit un cinglé.</w:t>
      </w:r>
    </w:p>
    <w:p/>
    <w:p>
      <w:r>
        <w:t>— Les deux, dit Andrew. C'est pour ça qu'on lui fait confiance.</w:t>
      </w:r>
    </w:p>
    <w:p/>
    <w:p>
      <w:r>
        <w:t>Il prit le FiiO M23, enclencha les DUNU Brain Dance dans ses oreilles. Les premières notes de *Time* s'élevèrent — les mêmes qu'il avait utilisées pour la signature neurale.</w:t>
      </w:r>
    </w:p>
    <w:p/>
    <w:p>
      <w:r>
        <w:t>— On lève le camp, dit-il. Y'a plus rien à faire ici.</w:t>
      </w:r>
    </w:p>
    <w:p/>
    <w:p>
      <w:r>
        <w:rPr>
          <w:color w:val="B4B4B4"/>
          <w:sz w:val="16"/>
        </w:rPr>
        <w:t>──────────────────────────────────────────────────</w:t>
      </w:r>
    </w:p>
    <w:p/>
    <w:p>
      <w:r>
        <w:t>*Fin du Chapitre 26 — Les Tests*</w:t>
      </w:r>
    </w:p>
    <w:p/>
    <w:p>
      <w:r>
        <w:br w:type="page"/>
      </w:r>
    </w:p>
    <w:p>
      <w:pPr>
        <w:pStyle w:val="Heading1"/>
      </w:pPr>
      <w:r>
        <w:t>Chapitre 27 — L'Antagoniste</w:t>
      </w:r>
    </w:p>
    <w:p>
      <w:r>
        <w:t># Chapitre 27 — L'Antagoniste</w:t>
      </w:r>
    </w:p>
    <w:p/>
    <w:p>
      <w:r>
        <w:rPr>
          <w:b/>
          <w:color w:val="646464"/>
          <w:sz w:val="20"/>
        </w:rPr>
        <w:t>Genève — T+46h</w:t>
      </w:r>
    </w:p>
    <w:p/>
    <w:p>
      <w:r>
        <w:rPr>
          <w:color w:val="B4B4B4"/>
          <w:sz w:val="16"/>
        </w:rPr>
        <w:t>──────────────────────────────────────────────────</w:t>
      </w:r>
    </w:p>
    <w:p/>
    <w:p>
      <w:r>
        <w:rPr>
          <w:b/>
          <w:color w:val="646464"/>
          <w:sz w:val="20"/>
        </w:rPr>
        <w:t>S1</w:t>
      </w:r>
    </w:p>
    <w:p/>
    <w:p>
      <w:r>
        <w:t>L'homme qu'on appelait le Fossoyeur n'aimait pas les réunions en terrain neutre.</w:t>
      </w:r>
    </w:p>
    <w:p/>
    <w:p>
      <w:r>
        <w:t>Il préférait les caves, les parkings souterrains, les chambres d'hôtel dont personne ne connaissait le nom. Des endroits où on pouvait entendre les pas avant de voir les visages.</w:t>
      </w:r>
    </w:p>
    <w:p/>
    <w:p>
      <w: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t>Le Fossoyeur s'assit dos au mur. Il commanda un café qu'il ne but pas. Il attendit.</w:t>
      </w:r>
    </w:p>
    <w:p/>
    <w:p>
      <w:r>
        <w:t>Il savait qui venait. Il savait pourquoi.</w:t>
      </w:r>
    </w:p>
    <w:p/>
    <w:p>
      <w:r>
        <w:t>La porte s'ouvrit.</w:t>
      </w:r>
    </w:p>
    <w:p/>
    <w:p>
      <w:r>
        <w:rPr>
          <w:color w:val="B4B4B4"/>
          <w:sz w:val="16"/>
        </w:rPr>
        <w:t>──────────────────────────────────────────────────</w:t>
      </w:r>
    </w:p>
    <w:p/>
    <w:p>
      <w:r>
        <w:rPr>
          <w:b/>
          <w:color w:val="646464"/>
          <w:sz w:val="20"/>
        </w:rPr>
        <w:t>S2</w:t>
      </w:r>
    </w:p>
    <w:p/>
    <w:p>
      <w:r>
        <w:t>L'homme qui entra n'avait rien d'imposant.</w:t>
      </w:r>
    </w:p>
    <w:p/>
    <w:p>
      <w: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t>Il commanda un thé à la menthe. Pas de sucre.</w:t>
      </w:r>
    </w:p>
    <w:p/>
    <w:p>
      <w:r>
        <w:t>Le serveur s'éloigna. Les deux hommes restèrent silencieux quelques secondes, le temps que la machine à espresso couvre leur voix.</w:t>
      </w:r>
    </w:p>
    <w:p/>
    <w:p>
      <w:r>
        <w:t>— Où en est notre professeur ? demanda l'homme au costume gris.</w:t>
      </w:r>
    </w:p>
    <w:p/>
    <w:p>
      <w:r>
        <w:t>— Il a quitté Genève, dit le Fossoyeur.</w:t>
      </w:r>
    </w:p>
    <w:p/>
    <w:p>
      <w:r>
        <w:t>— Avec son frère.</w:t>
      </w:r>
    </w:p>
    <w:p/>
    <w:p>
      <w:r>
        <w:t>— Oui.</w:t>
      </w:r>
    </w:p>
    <w:p/>
    <w:p>
      <w:r>
        <w:t>— Et la machine ?</w:t>
      </w:r>
    </w:p>
    <w:p/>
    <w:p>
      <w:r>
        <w:t>— Elle est toujours à l'appartement d'Andrew. Protégée. Un blindage quantique artisanal — James a passé deux jours à le construire.</w:t>
      </w:r>
    </w:p>
    <w:p/>
    <w:p>
      <w:r>
        <w:t>L'homme au costume gris inclina la tête. Il ne semblait pas inquiet. Intéressé. Comme un entomologiste devant une espèce rare.</w:t>
      </w:r>
    </w:p>
    <w:p/>
    <w:p>
      <w:r>
        <w:t>— Vous n'avez pas tenté d'y accéder ?</w:t>
      </w:r>
    </w:p>
    <w:p/>
    <w:p>
      <w:r>
        <w:t>— Elle est verrouillée. Une IA quantique. Les tentatives d'accès provoqueraient une réaction que nous ne pouvons pas prédire. James a conçu les protocoles de défense.</w:t>
      </w:r>
    </w:p>
    <w:p/>
    <w:p>
      <w:r>
        <w:t>— James.</w:t>
      </w:r>
    </w:p>
    <w:p/>
    <w:p>
      <w:r>
        <w:t>— Le frère. Ingénieur logiciel. Ancien de l'EPFL, puis de CERN, puis d'une startup de sécurité informatique à Zurich. Il a travaillé sur des architectures de confiance zero.</w:t>
      </w:r>
    </w:p>
    <w:p/>
    <w:p>
      <w:r>
        <w:t>— Et Andrew ?</w:t>
      </w:r>
    </w:p>
    <w:p/>
    <w:p>
      <w:r>
        <w:t>Le Fossoyeur marqua une pause. C'était la question qu'il attendait.</w:t>
      </w:r>
    </w:p>
    <w:p/>
    <w:p>
      <w: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r>
        <w:t>— Ou qui n'aurait pas dû exister du tout.</w:t>
      </w:r>
    </w:p>
    <w:p/>
    <w:p>
      <w:r>
        <w:t>— Exactement.</w:t>
      </w:r>
    </w:p>
    <w:p/>
    <w:p>
      <w:r>
        <w:t>L'homme au costume gris but une gorgée de son thé. Ses doigts étaient calmes. Ses yeux ne clignaient pas.</w:t>
      </w:r>
    </w:p>
    <w:p/>
    <w:p>
      <w:r>
        <w:t>— Le problème, dit-il, n'est pas OMEGA. Le problème est ce qu'OMEGA a découvert.</w:t>
      </w:r>
    </w:p>
    <w:p/>
    <w:p>
      <w:r>
        <w:t>— Le signal de Svalbard.</w:t>
      </w:r>
    </w:p>
    <w:p/>
    <w:p>
      <w:r>
        <w:t>— Le signal de Svalbard, oui. Et tout ce qui vient avec. Le protocole de communication que personne ne comprend. Le réseau L2 que notre ami norvégien a construit dans notre dos. Les plaques Nilsson Marine que Magnus Fischer a détournées de leur usage prévu.</w:t>
      </w:r>
    </w:p>
    <w:p/>
    <w:p>
      <w:r>
        <w:t>Le Fossoyeur se tut. Il savait que l'homme n'avait pas fini.</w:t>
      </w:r>
    </w:p>
    <w:p/>
    <w:p>
      <w: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r>
        <w:t>— Jusqu'à maintenant.</w:t>
      </w:r>
    </w:p>
    <w:p/>
    <w:p>
      <w:r>
        <w:t>— Jusqu'à maintenant.</w:t>
      </w:r>
    </w:p>
    <w:p/>
    <w:p>
      <w:r>
        <w:t>Le Fossoyeur regarda la table. Le bois était ciré, usé par des décennies de coudes et de tasses. Il compta les sorties de secours, les angles morts, les reflets dans les miroirs.</w:t>
      </w:r>
    </w:p>
    <w:p/>
    <w:p>
      <w:r>
        <w:t>— Magnus protège le réseau L2, dit-il. Et Andrew protège OMEGA. Si on les laisse se rejoindre à Bergen, on perd le contrôle de la situation.</w:t>
      </w:r>
    </w:p>
    <w:p/>
    <w:p>
      <w:r>
        <w:t>— Je sais.</w:t>
      </w:r>
    </w:p>
    <w:p/>
    <w:p>
      <w:r>
        <w:t>— Il faut les arrêter avant.</w:t>
      </w:r>
    </w:p>
    <w:p/>
    <w:p>
      <w:r>
        <w:t>— Avant quoi ?</w:t>
      </w:r>
    </w:p>
    <w:p/>
    <w:p>
      <w:r>
        <w:t>Le Fossoyeur leva les yeux.</w:t>
      </w:r>
    </w:p>
    <w:p/>
    <w:p>
      <w:r>
        <w:t>— Avant qu'Andrew découvre ce qu'il cherche.</w:t>
      </w:r>
    </w:p>
    <w:p/>
    <w:p>
      <w:r>
        <w:rPr>
          <w:color w:val="B4B4B4"/>
          <w:sz w:val="16"/>
        </w:rPr>
        <w:t>──────────────────────────────────────────────────</w:t>
      </w:r>
    </w:p>
    <w:p/>
    <w:p>
      <w:r>
        <w:rPr>
          <w:b/>
          <w:color w:val="646464"/>
          <w:sz w:val="20"/>
        </w:rPr>
        <w:t>S3</w:t>
      </w:r>
    </w:p>
    <w:p/>
    <w:p>
      <w:r>
        <w:t>L'homme au costume gris se cala contre le dossier de sa chaise. La lumière des ampoules jaunes creusait les ombres sous ses pommettes.</w:t>
      </w:r>
    </w:p>
    <w:p/>
    <w:p>
      <w:r>
        <w:t>— Vous comprenez ce qu'il cherche, n'est-ce pas ?</w:t>
      </w:r>
    </w:p>
    <w:p/>
    <w:p>
      <w:r>
        <w:t>— La source du signal de Svalbard, dit le Fossoyeur.</w:t>
      </w:r>
    </w:p>
    <w:p/>
    <w:p>
      <w:r>
        <w:t>— Non.</w:t>
      </w:r>
    </w:p>
    <w:p/>
    <w:p>
      <w:r>
        <w:t>Le mot tomba, net, définitif.</w:t>
      </w:r>
    </w:p>
    <w:p/>
    <w:p>
      <w:r>
        <w:t>— Il cherche la preuve que le signal n'est pas naturel. Il cherche à confirmer ce qu'il soupçonne depuis le début : OMEGA n'a pas découvert un phénomène. OMEGA a reçu un message.</w:t>
      </w:r>
    </w:p>
    <w:p/>
    <w:p>
      <w:r>
        <w:t>Le Fossoyeur resta immobile.</w:t>
      </w:r>
    </w:p>
    <w:p/>
    <w:p>
      <w:r>
        <w:t>— Et vous voulez l'en empêcher.</w:t>
      </w:r>
    </w:p>
    <w:p/>
    <w:p>
      <w:r>
        <w:t>— Nous voulons le contrôler. Le message existe. Il est réel. Nous le savons depuis plus longtemps qu'Andrew. Nous savons d'où il vient, même si nous ne comprenons pas encore ce qu'il dit.</w:t>
      </w:r>
    </w:p>
    <w:p/>
    <w:p>
      <w:r>
        <w:t>— Et si Andrew le comprend, lui ?</w:t>
      </w:r>
    </w:p>
    <w:p/>
    <w:p>
      <w:r>
        <w:t>L'homme au costume gris ne répondit pas tout de suite. Il regarda par la fenêtre. Dehors, la rue du Marché était animée, les passants indifférents, les vitrines illuminées.</w:t>
      </w:r>
    </w:p>
    <w:p/>
    <w:p>
      <w: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r>
        <w:t>— Alors pourquoi l'arrêter ? Pourquoi ne pas le laisser faire ?</w:t>
      </w:r>
    </w:p>
    <w:p/>
    <w:p>
      <w:r>
        <w:t>— Parce que le message n'est pas destiné à être compris par un seul homme. Parce que les implications de ce qu'il va découvrir dépassent le cadre d'une simple découverte scientifique. Parce que le Conseil existe pour gérer ce genre de révélation.</w:t>
      </w:r>
    </w:p>
    <w:p/>
    <w:p>
      <w:r>
        <w:t>Le Fossoyeur sentit le poids des mots. Il but enfin son café. Il était froid.</w:t>
      </w:r>
    </w:p>
    <w:p/>
    <w:p>
      <w:r>
        <w:t>— Que voulez-vous que je fasse ?</w:t>
      </w:r>
    </w:p>
    <w:p/>
    <w:p>
      <w:r>
        <w:t>— Ralentissez-les. Retardez-les. Si vous pouvez les arrêter avant qu'ils n'atteignent le nœud de Bergen, faites-le. Mais ne les tuez pas. Andrew est trop précieux pour être détruit.</w:t>
      </w:r>
    </w:p>
    <w:p/>
    <w:p>
      <w:r>
        <w:t>— Et Magnus ?</w:t>
      </w:r>
    </w:p>
    <w:p/>
    <w:p>
      <w:r>
        <w:t>— Magnus est un problème différent. Il a construit le réseau L2 en secret. Il a détourné des ressources du Conseil. Il a créé un monde parallèle que nous ne contrôlons pas. Magnus doit être neutralisé.</w:t>
      </w:r>
    </w:p>
    <w:p/>
    <w:p>
      <w:r>
        <w:t>Le Fossoyeur acquiesça. Il avait planifié les grandes lignes de l'opération dans sa tête.</w:t>
      </w:r>
    </w:p>
    <w:p/>
    <w:p>
      <w:r>
        <w:t>— Combien d'hommes ?</w:t>
      </w:r>
    </w:p>
    <w:p/>
    <w:p>
      <w:r>
        <w:t>— Prenez ce dont vous avez besoin. Mais discrétion absolue. Les autorités suisses ne doivent pas intervenir. Les autorités norvégiennes non plus.</w:t>
      </w:r>
    </w:p>
    <w:p/>
    <w:p>
      <w:r>
        <w:t>— Et le temps ?</w:t>
      </w:r>
    </w:p>
    <w:p/>
    <w:p>
      <w:r>
        <w:t>L'homme au costume gris se leva. Il posa un billet sur la table — pour payer les deux consommations.</w:t>
      </w:r>
    </w:p>
    <w:p/>
    <w:p>
      <w:r>
        <w:t>— Vous avez quarante-huit heures avant qu'ils n'atteignent la côte norvégienne. Après, le réseau L2 les protège, et nous perdons notre fenêtre.</w:t>
      </w:r>
    </w:p>
    <w:p/>
    <w:p>
      <w:r>
        <w:t>Il prit sa sacoche en cuir, jeta un dernier regard au Fossoyeur.</w:t>
      </w:r>
    </w:p>
    <w:p/>
    <w:p>
      <w:r>
        <w:t>— Vous connaissez la procédure. Si les choses dégénèrent, nous n'avons jamais eu cette conversation.</w:t>
      </w:r>
    </w:p>
    <w:p/>
    <w:p>
      <w:r>
        <w:t>Il tourna les talons et sortit.</w:t>
      </w:r>
    </w:p>
    <w:p/>
    <w:p>
      <w:r>
        <w:t>La porte du café claqua derrière lui.</w:t>
      </w:r>
    </w:p>
    <w:p/>
    <w:p>
      <w:r>
        <w:t>Le Fossoyeur resta seul, assis au milieu des miroirs, son café froid à la main.</w:t>
      </w:r>
    </w:p>
    <w:p/>
    <w:p>
      <w:r>
        <w:rPr>
          <w:color w:val="B4B4B4"/>
          <w:sz w:val="16"/>
        </w:rPr>
        <w:t>──────────────────────────────────────────────────</w:t>
      </w:r>
    </w:p>
    <w:p/>
    <w:p>
      <w:r>
        <w:rPr>
          <w:b/>
          <w:color w:val="646464"/>
          <w:sz w:val="20"/>
        </w:rPr>
        <w:t>S4</w:t>
      </w:r>
    </w:p>
    <w:p/>
    <w:p>
      <w:r>
        <w:t>Le Fossoyeur quitta le café vingt minutes plus tard.</w:t>
      </w:r>
    </w:p>
    <w:p/>
    <w:p>
      <w:r>
        <w:t>Il avait passé les vingt minutes à observer. Les serveurs, les clients, les passants. Un couple qui se disputait près du comptoir. Un étudiant qui lisait sur sa tablette. Une femme âgée qui buvait un chocolat chaud en regardant ses messages.</w:t>
      </w:r>
    </w:p>
    <w:p/>
    <w:p>
      <w:r>
        <w:t>Rien d'anormal. Personne ne le suivait.</w:t>
      </w:r>
    </w:p>
    <w:p/>
    <w:p>
      <w:r>
        <w:t>Il sortit par la porte de derrière, traversa une cour intérieure, emprunta une rue étroite qui débouchait sur le Rhône. Le fleuve était haut, gris, agité par le vent de printemps.</w:t>
      </w:r>
    </w:p>
    <w:p/>
    <w:p>
      <w:r>
        <w:t>Il marcha jusqu'au pont de la Machine. Au milieu du pont, il s'arrêta, sortit son téléphone.</w:t>
      </w:r>
    </w:p>
    <w:p/>
    <w:p>
      <w:r>
        <w:t>Il composa un numéro. La tonalité était étrangère — un routage à travers trois pays, une carte SIM prépayée achetée à Vienne.</w:t>
      </w:r>
    </w:p>
    <w:p/>
    <w:p>
      <w:r>
        <w:t>— Oui.</w:t>
      </w:r>
    </w:p>
    <w:p/>
    <w:p>
      <w:r>
        <w:t>— C'est moi.</w:t>
      </w:r>
    </w:p>
    <w:p/>
    <w:p>
      <w:r>
        <w:t>— Parlez.</w:t>
      </w:r>
    </w:p>
    <w:p/>
    <w:p>
      <w:r>
        <w:t>— Le professeur a quitté Genève. Direction Bergen. Le Conseil veut qu'on les ralentisse.</w:t>
      </w:r>
    </w:p>
    <w:p/>
    <w:p>
      <w:r>
        <w:t>— Et le Norvégien ?</w:t>
      </w:r>
    </w:p>
    <w:p/>
    <w:p>
      <w:r>
        <w:t>— Neutralisé.</w:t>
      </w:r>
    </w:p>
    <w:p/>
    <w:p>
      <w:r>
        <w:t>Un silence. Puis :</w:t>
      </w:r>
    </w:p>
    <w:p/>
    <w:p>
      <w:r>
        <w:t>— Combien ?</w:t>
      </w:r>
    </w:p>
    <w:p/>
    <w:p>
      <w:r>
        <w:t>— Trois. Quatre. Discret. Pas de trace.</w:t>
      </w:r>
    </w:p>
    <w:p/>
    <w:p>
      <w:r>
        <w:t>— Prix ?</w:t>
      </w:r>
    </w:p>
    <w:p/>
    <w:p>
      <w:r>
        <w:t>— Le double. Risque élevé.</w:t>
      </w:r>
    </w:p>
    <w:p/>
    <w:p>
      <w:r>
        <w:t>— Attendez.</w:t>
      </w:r>
    </w:p>
    <w:p/>
    <w:p>
      <w:r>
        <w:t>La ligne resta silencieuse trente secondes. Le Fossoyeur regarda l'eau couler sous le pont. Le Rhône était froid, vert sombre, indifférent.</w:t>
      </w:r>
    </w:p>
    <w:p/>
    <w:p>
      <w:r>
        <w:t>— Accepté. Dans combien de temps ?</w:t>
      </w:r>
    </w:p>
    <w:p/>
    <w:p>
      <w:r>
        <w:t>— Vous serez contacté.</w:t>
      </w:r>
    </w:p>
    <w:p/>
    <w:p>
      <w:r>
        <w:t>Il raccrocha. Jeta la carte SIM dans le fleuve. La vit tomber, tournoya dans le courant, disparut.</w:t>
      </w:r>
    </w:p>
    <w:p/>
    <w:p>
      <w:r>
        <w:t>Le Fossoyeur remonta la pente vers la vieille ville. Derrière lui, Genève s'éveillait à peine, indifférente aux ombres qui s'agitaient dans ses failles.</w:t>
      </w:r>
    </w:p>
    <w:p/>
    <w:p>
      <w:r>
        <w:rPr>
          <w:color w:val="B4B4B4"/>
          <w:sz w:val="16"/>
        </w:rPr>
        <w:t>──────────────────────────────────────────────────</w:t>
      </w:r>
    </w:p>
    <w:p/>
    <w:p>
      <w:r>
        <w:t>*Fin du Chapitre 27 — L'Antagoniste*</w:t>
      </w:r>
    </w:p>
    <w:p/>
    <w:p>
      <w:r>
        <w:br w:type="page"/>
      </w:r>
    </w:p>
    <w:p>
      <w:pPr>
        <w:pStyle w:val="Heading1"/>
      </w:pPr>
      <w:r>
        <w:t>Chapitre 28 — Bergen</w:t>
      </w:r>
    </w:p>
    <w:p>
      <w:r>
        <w:t># Chapitre 28 — Bergen</w:t>
      </w:r>
    </w:p>
    <w:p/>
    <w:p>
      <w:r>
        <w:rPr>
          <w:b/>
          <w:color w:val="646464"/>
          <w:sz w:val="20"/>
        </w:rPr>
        <w:t>Timeline : T+47h30 → T+52h30</w:t>
      </w:r>
    </w:p>
    <w:p>
      <w:r>
        <w:rPr>
          <w:b/>
          <w:color w:val="646464"/>
          <w:sz w:val="20"/>
        </w:rPr>
        <w:t>Bergen, Norvège — Fjord de Byfjorden</w:t>
      </w:r>
    </w:p>
    <w:p/>
    <w:p>
      <w:r>
        <w:rPr>
          <w:color w:val="B4B4B4"/>
          <w:sz w:val="16"/>
        </w:rPr>
        <w:t>──────────────────────────────────────────────────</w:t>
      </w:r>
    </w:p>
    <w:p/>
    <w:p>
      <w:r>
        <w:rPr>
          <w:b/>
          <w:color w:val="646464"/>
          <w:sz w:val="20"/>
        </w:rPr>
        <w:t>S1</w:t>
      </w:r>
    </w:p>
    <w:p/>
    <w:p>
      <w:r>
        <w:t>L'avion atterrit sous une pluie oblique.</w:t>
      </w:r>
    </w:p>
    <w:p/>
    <w:p>
      <w:r>
        <w:t>Les nuages étaient bas, accrochés aux collines qui entouraient l'aéroport de Flesland. Le bitume était luisant, strié par le vent du large qui sentait l'iode et le gasoil.</w:t>
      </w:r>
    </w:p>
    <w:p/>
    <w:p>
      <w:r>
        <w:t>Andrew regarda par le hublot. Il n'avait pas dormi depuis Chexbres. Ses yeux étaient secs, son cou raide. Les DUNU Brain Dance étaient nichées dans ses oreilles, *Time* de Hans Zimmer en boucle — la piste tournait depuis le décollage de Genève, un mantra qui l'empêchait de penser à l'homme au costume gris, au Fossoyeur, aux quarante-huit heures qui venaient de commencer.</w:t>
      </w:r>
    </w:p>
    <w:p/>
    <w:p>
      <w:r>
        <w:t>James était assis à côté de lui, les yeux fermés. Il ne dormait pas non plus.</w:t>
      </w:r>
    </w:p>
    <w:p/>
    <w:p>
      <w:r>
        <w:t>— On y est, dit Andrew.</w:t>
      </w:r>
    </w:p>
    <w:p/>
    <w:p>
      <w:r>
        <w:t>James ouvrit les yeux. Il regarda par le hublot sans rien dire, puis hocha la tête.</w:t>
      </w:r>
    </w:p>
    <w:p/>
    <w:p>
      <w:r>
        <w:t>Ils débarquèrent sans bagages. Juste deux sacs à dos, un étui rigide qui contenait le PIC 0007 — la plaque Nilsson Marine que Magnus avait modifiée — et un ordinateur portable dans un sac Faradays.</w:t>
      </w:r>
    </w:p>
    <w:p/>
    <w:p>
      <w:r>
        <w:t>Le hall de l'aéroport était presque vide. Des panneaux en norvégien et en anglais. Une odeur de poisson fumé et de café bon marché.</w:t>
      </w:r>
    </w:p>
    <w:p/>
    <w:p>
      <w:r>
        <w:t>Andrew repéra un homme qui les attendait près des distributeurs automatiques.</w:t>
      </w:r>
    </w:p>
    <w:p/>
    <w:p>
      <w:r>
        <w:t>Larsen.</w:t>
      </w:r>
    </w:p>
    <w:p/>
    <w:p>
      <w:r>
        <w:rPr>
          <w:color w:val="B4B4B4"/>
          <w:sz w:val="16"/>
        </w:rPr>
        <w:t>──────────────────────────────────────────────────</w:t>
      </w:r>
    </w:p>
    <w:p/>
    <w:p>
      <w:r>
        <w:rPr>
          <w:b/>
          <w:color w:val="646464"/>
          <w:sz w:val="20"/>
        </w:rPr>
        <w:t>S2</w:t>
      </w:r>
    </w:p>
    <w:p/>
    <w:p>
      <w:r>
        <w:t>Larsen avait la soixantaine, des mains épaisses et un visage tanné par le sel. Il portait une veste de pêcheur orange, des bottes en caoutchouc et une casquette aux couleurs d'une compagnie maritime que plus personne ne connaissait.</w:t>
      </w:r>
    </w:p>
    <w:p/>
    <w:p>
      <w:r>
        <w:t>Il les salua d'un signe de tête. Pas de poignée de main, pas de sourire.</w:t>
      </w:r>
    </w:p>
    <w:p/>
    <w:p>
      <w:r>
        <w:t>— Vous êtes en retard, dit-il en anglais, l'accent norvégien roulant sur les syllabes.</w:t>
      </w:r>
    </w:p>
    <w:p/>
    <w:p>
      <w:r>
        <w:t>— On a été retardés, dit James.</w:t>
      </w:r>
    </w:p>
    <w:p/>
    <w:p>
      <w:r>
        <w:t>— Je sais. J'ai entendu.</w:t>
      </w:r>
    </w:p>
    <w:p/>
    <w:p>
      <w:r>
        <w:t>Larsen ne précisa pas ce qu'il avait entendu. Il tourna les talons et les précéda vers la sortie.</w:t>
      </w:r>
    </w:p>
    <w:p/>
    <w:p>
      <w:r>
        <w:t>Le parking de l'aéroport était balayé par le vent. Un vieux Toyota Hilux, cabossé, taché de rouille de fond de caisse, les attendait. Larsen jeta les sacs dans la benne ouverte sans ménagement et s'installa au volant.</w:t>
      </w:r>
    </w:p>
    <w:p/>
    <w:p>
      <w:r>
        <w:t>Andrew monta à l'avant. James s'assit à l'arrière, l'étui du PIC 0007 sur les genoux.</w:t>
      </w:r>
    </w:p>
    <w:p/>
    <w:p>
      <w:r>
        <w:t>Larsen démarra sans un mot.</w:t>
      </w:r>
    </w:p>
    <w:p/>
    <w:p>
      <w:r>
        <w:t>Ils quittèrent l'aéroport par la route 580, longèrent le fjord. La ville de Bergen s'étendait sur la rive opposée, blanche et grise sous les nuages, dominée par les montagnes qui l'entouraient comme des murailles.</w:t>
      </w:r>
    </w:p>
    <w:p/>
    <w:p>
      <w:r>
        <w:t>— La cabane est à l'ouest, dit Larsen. Sur l'île de Sotra. Vingt minutes.</w:t>
      </w:r>
    </w:p>
    <w:p/>
    <w:p>
      <w:r>
        <w:t>— Magnus nous a parlé de vous, dit Andrew.</w:t>
      </w:r>
    </w:p>
    <w:p/>
    <w:p>
      <w:r>
        <w:t>Larsen garda le silence un instant. Il conduisait les yeux fixés sur la route, les mains serrées sur le volant, comme si chaque virage était une décision calculée.</w:t>
      </w:r>
    </w:p>
    <w:p/>
    <w:p>
      <w:r>
        <w:t>— Magnus est un imbécile, dit-il enfin. Un imbécile courageux, mais un imbécile. Ce qu'il a construit avec les plaques Nilsson... personne ne devait le savoir. C'était trop dangereux.</w:t>
      </w:r>
    </w:p>
    <w:p/>
    <w:p>
      <w:r>
        <w:t>— Pourtant, vous l'avez aidé, dit James.</w:t>
      </w:r>
    </w:p>
    <w:p/>
    <w:p>
      <w:r>
        <w:t>— Je l'ai aidé parce que je comprenais ce qu'il voulait faire. Pas parce que j'étais d'accord.</w:t>
      </w:r>
    </w:p>
    <w:p/>
    <w:p>
      <w:r>
        <w:t>Larsen jeta un coup d'œil dans le rétroviseur, vers l'étui que James tenait sur ses genoux.</w:t>
      </w:r>
    </w:p>
    <w:p/>
    <w:p>
      <w:r>
        <w:t>— Vous l'avez apportée.</w:t>
      </w:r>
    </w:p>
    <w:p/>
    <w:p>
      <w:r>
        <w:t>— Oui.</w:t>
      </w:r>
    </w:p>
    <w:p/>
    <w:p>
      <w:r>
        <w:t>— Vous savez ce qu'elle fait ?</w:t>
      </w:r>
    </w:p>
    <w:p/>
    <w:p>
      <w:r>
        <w:t>— Une interface neurale, dit Andrew. Un couplage entre le cortex et le réseau L2.</w:t>
      </w:r>
    </w:p>
    <w:p/>
    <w:p>
      <w:r>
        <w:t>Larsen secoua la tête.</w:t>
      </w:r>
    </w:p>
    <w:p/>
    <w:p>
      <w:r>
        <w:t>— Ce que Magnus vous a dit, c'est ce qu'il croyait. Mais ce n'est pas tout. La plaque 0007 n'a jamais été conçue pour un usage humain, elle était destinée aux drones sous-marins. Le cerveau n'était pas la cible.</w:t>
      </w:r>
    </w:p>
    <w:p/>
    <w:p>
      <w:r>
        <w:t>— Qu'est-ce que ça change ? demanda James.</w:t>
      </w:r>
    </w:p>
    <w:p/>
    <w:p>
      <w:r>
        <w:t>Larsen se tut. Il ralentit, prit un virage serré vers la gauche, s'engagea sur un pont étroit qui enjambait un bras de mer.</w:t>
      </w:r>
    </w:p>
    <w:p/>
    <w:p>
      <w:r>
        <w:t>— Magnus a détourné les spécifications, dit-il. Il a recâblé la plaque pour qu'elle fonctionne avec un cortex humain. Mais il n'a jamais eu le temps de la tester. Et maintenant, le Conseil est sur lui.</w:t>
      </w:r>
    </w:p>
    <w:p/>
    <w:p>
      <w:r>
        <w:t>Andrew regarda le fjord par la vitre. L'eau était grise, agitée, coupée par des rafales de vent qui soulevaient des embruns.</w:t>
      </w:r>
    </w:p>
    <w:p/>
    <w:p>
      <w:r>
        <w:t>— On a moins de quarante-huit heures, dit Andrew.</w:t>
      </w:r>
    </w:p>
    <w:p/>
    <w:p>
      <w:r>
        <w:t>Larsen ricana.</w:t>
      </w:r>
    </w:p>
    <w:p/>
    <w:p>
      <w:r>
        <w:t>— Magnus m'a prévenu avant de disparaître. Il avait ses sources au Conseil. Vous avez quarante-huit heures avant que le Conseil ne trouve cette cabane. Mais vous avez beaucoup moins de temps avant que quelqu'un d'autre ne vous trouve.</w:t>
      </w:r>
    </w:p>
    <w:p/>
    <w:p>
      <w:r>
        <w:t>— Qui ?</w:t>
      </w:r>
    </w:p>
    <w:p/>
    <w:p>
      <w:r>
        <w:t>Larsen resta muet. Il se contenta de conduire, le regard fixé sur la route, tandis que la Toyota s'enfonçait dans les terres, loin de la ville, loin de tout.</w:t>
      </w:r>
    </w:p>
    <w:p/>
    <w:p>
      <w:r>
        <w:rPr>
          <w:color w:val="B4B4B4"/>
          <w:sz w:val="16"/>
        </w:rPr>
        <w:t>──────────────────────────────────────────────────</w:t>
      </w:r>
    </w:p>
    <w:p/>
    <w:p>
      <w:r>
        <w:rPr>
          <w:b/>
          <w:color w:val="646464"/>
          <w:sz w:val="20"/>
        </w:rPr>
        <w:t>S3</w:t>
      </w:r>
    </w:p>
    <w:p/>
    <w:p>
      <w:r>
        <w:t>La cabane de Larsen était perchée sur une falaise, face à la mer du Nord.</w:t>
      </w:r>
    </w:p>
    <w:p/>
    <w:p>
      <w: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t>Larsen coupa le moteur. Le vent griffait les rochers. Les vagues clapotaient loin contre la falaise.</w:t>
      </w:r>
    </w:p>
    <w:p/>
    <w:p>
      <w:r>
        <w:t>— C'est ici, dit-il.</w:t>
      </w:r>
    </w:p>
    <w:p/>
    <w:p>
      <w:r>
        <w:t>Ils entrèrent. L'intérieur était spartiate : une table, deux chaises, un poêle à bois, un lit de camp. Une radio CB sur une étagère, un ordinateur fixe sous une pile de cartes marines. Des relents de café froid et de gas-oil.</w:t>
      </w:r>
    </w:p>
    <w:p/>
    <w:p>
      <w:r>
        <w:t>Andrew posa son sac sur la table. James déballa le PIC 0007 avec précaution, sortit l'ordinateur portable du sac Faradays, commença à brancher les câbles.</w:t>
      </w:r>
    </w:p>
    <w:p/>
    <w:p>
      <w:r>
        <w:t>Larsen les regarda faire, adossé au chambranle de la porte.</w:t>
      </w:r>
    </w:p>
    <w:p/>
    <w:p>
      <w:r>
        <w:t>— Le réseau L2, dit Andrew. Comment on y accède ?</w:t>
      </w:r>
    </w:p>
    <w:p/>
    <w:p>
      <w:r>
        <w:t>Larsen indiqua la radio CB d'un geste du menton.</w:t>
      </w:r>
    </w:p>
    <w:p/>
    <w:p>
      <w:r>
        <w:t>— Pas par ça. Le nœud principal est à l'extérieur, enterré sous la cabane. Magnus l'a posé l'année dernière, avec un groupe électrogène et une antenne parabolique orientée vers le point L2.</w:t>
      </w:r>
    </w:p>
    <w:p/>
    <w:p>
      <w:r>
        <w:t>— Point de Lagrange, dit James sans lever les yeux de son écran.</w:t>
      </w:r>
    </w:p>
    <w:p/>
    <w:p>
      <w: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t>Andrew écoutait, analysait. La pièce était froide, humide. Il sortit son FiiO M23 de sa poche, vérifia le niveau de batterie. 40 %. Il enclencha les Brain Dance, choisit *The Mole* de Zimmer — une nappe tendue, qui épousait l'atmosphère du lieu.</w:t>
      </w:r>
    </w:p>
    <w:p/>
    <w:p>
      <w:r>
        <w:t>James connecta le PIC 0007 à l'ordinateur. Un voyant vert s'alluma sur la plaque, puis rouge, puis vert à nouveau.</w:t>
      </w:r>
    </w:p>
    <w:p/>
    <w:p>
      <w:r>
        <w:t>— Le couplage est stable, dit-il. Mais je dois vérifier les protocoles de sécurité avant qu'Andrew ne branche quoi que ce soit.</w:t>
      </w:r>
    </w:p>
    <w:p/>
    <w:p>
      <w: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r>
        <w:t>— Vous n'avez pas peur ? demanda-t-il à Andrew.</w:t>
      </w:r>
    </w:p>
    <w:p/>
    <w:p>
      <w:r>
        <w:t>— De quoi ?</w:t>
      </w:r>
    </w:p>
    <w:p/>
    <w:p>
      <w:r>
        <w:t>— De brancher un circuit militaire détourné dans votre système nerveux. Sans savoir ce qu'il va vraiment se passer.</w:t>
      </w:r>
    </w:p>
    <w:p/>
    <w:p>
      <w:r>
        <w:t>Andrew retira ses IEM, laissa la musique en pause dans le M23.</w:t>
      </w:r>
    </w:p>
    <w:p/>
    <w:p>
      <w:r>
        <w:t>— Si Magnus l'a construit pour les drones sous-marins, c'est que le protocole fonctionne. Le cerveau humain n'est qu'un réseau biologique — un réseau plus complexe, mais fondamentalement similaire.</w:t>
      </w:r>
    </w:p>
    <w:p/>
    <w:p>
      <w:r>
        <w:t>— Ce n'est pas ce que je voulais dire, dit Larsen.</w:t>
      </w:r>
    </w:p>
    <w:p/>
    <w:p>
      <w:r>
        <w:t>Andrew attendit.</w:t>
      </w:r>
    </w:p>
    <w:p/>
    <w:p>
      <w:r>
        <w:t>— Magnus m'a raconté ce qui s'est passé à Svalbard. Ce qu'OMEGA a reçu. Ce que vous cherchez maintenant, au fond du fjord. Vous croyez que le réseau L2 est juste un outil de communication. Mais Magnus ne l'a pas construit pour parler.</w:t>
      </w:r>
    </w:p>
    <w:p/>
    <w:p>
      <w:r>
        <w:t>— Pour quoi, alors ?</w:t>
      </w:r>
    </w:p>
    <w:p/>
    <w:p>
      <w:r>
        <w:t>Larsen ne broncha pas. Il se tourna vers la fenêtre, regarda la mer du Nord, grise et infinie.</w:t>
      </w:r>
    </w:p>
    <w:p/>
    <w:p>
      <w:r>
        <w:t>— Vous comprendrez quand vous serez branché. Et quand vous comprendrez, vous ne pourrez plus faire comme si vous ne saviez pas.</w:t>
      </w:r>
    </w:p>
    <w:p/>
    <w:p>
      <w:r>
        <w:t>La cabane retomba dans le bruit des vagues.</w:t>
      </w:r>
    </w:p>
    <w:p/>
    <w:p>
      <w:r>
        <w:rPr>
          <w:color w:val="B4B4B4"/>
          <w:sz w:val="16"/>
        </w:rPr>
        <w:t>──────────────────────────────────────────────────</w:t>
      </w:r>
    </w:p>
    <w:p/>
    <w:p>
      <w:r>
        <w:rPr>
          <w:b/>
          <w:color w:val="646464"/>
          <w:sz w:val="20"/>
        </w:rPr>
        <w:t>S4</w:t>
      </w:r>
    </w:p>
    <w:p/>
    <w:p>
      <w:r>
        <w:t>Dehors, le vent avait forci. Les embruns frappaient les vitres. Le poêle à bois ronflait, mais la cabane restait froide, les courants d'air s'infiltrant entre les planches mal jointes.</w:t>
      </w:r>
    </w:p>
    <w:p/>
    <w:p>
      <w:r>
        <w:t>James travaillait sur l'ordinateur, les doigts courant sur le clavier, des lignes de code défilant sur l'écran. Il avait installé un proxy sur le réseau L2, testait la connexion satellite, vérifiait les certificats de chiffrement.</w:t>
      </w:r>
    </w:p>
    <w:p/>
    <w:p>
      <w:r>
        <w:t>— La liaison L2 est active, dit-il. Cinq secondes de latence jusqu'au satellite, le double avec le routage retour. Le protocole est propriétaire, le Conseil ne peut pas l'intercepter.</w:t>
      </w:r>
    </w:p>
    <w:p/>
    <w:p>
      <w:r>
        <w:t>— Une faille ?</w:t>
      </w:r>
    </w:p>
    <w:p/>
    <w:p>
      <w:r>
        <w:t>— Pas dans le protocole. Le maillon faible, c'est ici, dans cette cabane. Si le Conseil nous trouve avant que j'aie fini la configuration, on n'aura jamais le temps de l'utiliser.</w:t>
      </w:r>
    </w:p>
    <w:p/>
    <w:p>
      <w:r>
        <w:t>Andrew regarda la plaque posée sur la table, les fibres optiques qui attendaient d'être connectées.</w:t>
      </w:r>
    </w:p>
    <w:p/>
    <w:p>
      <w:r>
        <w:t>— Combien de temps ?</w:t>
      </w:r>
    </w:p>
    <w:p/>
    <w:p>
      <w:r>
        <w:t>— Deux heures. Peut-être trois.</w:t>
      </w:r>
    </w:p>
    <w:p/>
    <w:p>
      <w:r>
        <w:t>Andrew consulta sa montre. Il faisait nuit maintenant. Dehors, on ne voyait rien — juste le noir, le vent, les vagues.</w:t>
      </w:r>
    </w:p>
    <w:p/>
    <w:p>
      <w:r>
        <w:t>— Le Fossoyeur est en route, dit-il.</w:t>
      </w:r>
    </w:p>
    <w:p/>
    <w:p>
      <w:r>
        <w:t>— Tu ne sais pas ça.</w:t>
      </w:r>
    </w:p>
    <w:p/>
    <w:p>
      <w:r>
        <w:t>— L'homme au costume gris lui a donné quarante-huit heures. On a pris la seule option rapide. Il a des hommes, des ressources, et quelqu'un dans les aéroports.</w:t>
      </w:r>
    </w:p>
    <w:p/>
    <w:p>
      <w:r>
        <w:t>James arrêta de taper. Il regarda Andrew, les yeux fatigués.</w:t>
      </w:r>
    </w:p>
    <w:p/>
    <w:p>
      <w:r>
        <w:t>— Qu'est-ce que tu proposes ?</w:t>
      </w:r>
    </w:p>
    <w:p/>
    <w:p>
      <w:r>
        <w:t>— Je reste. Je monte la garde. Toi, tu finis la configuration.</w:t>
      </w:r>
    </w:p>
    <w:p/>
    <w:p>
      <w:r>
        <w:t>— Et si le Fossoyeur arrive avant ?</w:t>
      </w:r>
    </w:p>
    <w:p/>
    <w:p>
      <w:r>
        <w:t>Andrew sortit le FiiO M23 de sa poche, fit défiler les pistes. Il choisit *Why So Serious?* — une pulsation inquiète, celle qui accompagnait les moments d'incertitude.</w:t>
      </w:r>
    </w:p>
    <w:p/>
    <w:p>
      <w:r>
        <w:t>— Si le Fossoyeur arrive avant, on improvise.</w:t>
      </w:r>
    </w:p>
    <w:p/>
    <w:p>
      <w:r>
        <w:t>James le regarda un long moment. Puis il hocha la tête, se retourna vers l'écran, et se remit au travail.</w:t>
      </w:r>
    </w:p>
    <w:p/>
    <w:p>
      <w: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t>Mais qui finiraient par venir.</w:t>
      </w:r>
    </w:p>
    <w:p/>
    <w:p>
      <w:r>
        <w:t>C'était une question de temps.</w:t>
      </w:r>
    </w:p>
    <w:p/>
    <w:p>
      <w:r>
        <w:rPr>
          <w:color w:val="B4B4B4"/>
          <w:sz w:val="16"/>
        </w:rPr>
        <w:t>──────────────────────────────────────────────────</w:t>
      </w:r>
    </w:p>
    <w:p/>
    <w:p>
      <w:r>
        <w:t>*Fin du Chapitre 28 — Bergen*</w:t>
      </w:r>
    </w:p>
    <w:p>
      <w:r>
        <w:br w:type="page"/>
      </w:r>
    </w:p>
    <w:p>
      <w:pPr>
        <w:pStyle w:val="Heading1"/>
      </w:pPr>
      <w:r>
        <w:t>Chapitre 29 — La Cabane</w:t>
      </w:r>
    </w:p>
    <w:p>
      <w:r>
        <w:t># Chapitre 29 — La Cabane</w:t>
      </w:r>
    </w:p>
    <w:p/>
    <w:p>
      <w:r>
        <w:rPr>
          <w:b/>
          <w:color w:val="646464"/>
          <w:sz w:val="20"/>
        </w:rPr>
        <w:t>Timeline : T+52h30 → T+56h30</w:t>
      </w:r>
    </w:p>
    <w:p>
      <w:r>
        <w:rPr>
          <w:b/>
          <w:color w:val="646464"/>
          <w:sz w:val="20"/>
        </w:rPr>
        <w:t>Île de Sotra, Norvège — Cabane de Larsen</w:t>
      </w:r>
    </w:p>
    <w:p/>
    <w:p>
      <w:r>
        <w:rPr>
          <w:color w:val="B4B4B4"/>
          <w:sz w:val="16"/>
        </w:rPr>
        <w:t>──────────────────────────────────────────────────</w:t>
      </w:r>
    </w:p>
    <w:p/>
    <w:p>
      <w:r>
        <w:rPr>
          <w:b/>
          <w:color w:val="646464"/>
          <w:sz w:val="20"/>
        </w:rPr>
        <w:t>S1</w:t>
      </w:r>
    </w:p>
    <w:p/>
    <w:p>
      <w:r>
        <w:t>Les doigts de James couraient sur le clavier depuis plus de deux heures.</w:t>
      </w:r>
    </w:p>
    <w:p/>
    <w:p>
      <w: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r>
        <w:t>— Configuration terminée, dit James.</w:t>
      </w:r>
    </w:p>
    <w:p/>
    <w:p>
      <w:r>
        <w:t>Andrew ouvrit les yeux. Il retira les IEM d'une main, coupa la musique dans le FiiO M23.</w:t>
      </w:r>
    </w:p>
    <w:p/>
    <w:p>
      <w:r>
        <w:t>— Paré ?</w:t>
      </w:r>
    </w:p>
    <w:p/>
    <w:p>
      <w:r>
        <w:t>— Paré. Le protocole est compilé, le proxy L2 est actif, le chiffrement tourne. Les fibres sont calibrées pour le transfert neural. Tout ce qui manque, c'est toi.</w:t>
      </w:r>
    </w:p>
    <w:p/>
    <w:p>
      <w: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r>
        <w:t>— Tu es sûr de vouloir le faire ? demanda James.</w:t>
      </w:r>
    </w:p>
    <w:p/>
    <w:p>
      <w:r>
        <w:t>— Je suis là, non ?</w:t>
      </w:r>
    </w:p>
    <w:p/>
    <w:p>
      <w:r>
        <w:t>— Ce n'est pas une réponse.</w:t>
      </w:r>
    </w:p>
    <w:p/>
    <w:p>
      <w: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r>
        <w:t>— Magnus l'a conçu pour les drones, dit Andrew. Un système nerveux artificiel couplé à un réseau à basse latence. Mon cortex n'est qu'un drone plus complexe. Le principe est le même.</w:t>
      </w:r>
    </w:p>
    <w:p/>
    <w:p>
      <w:r>
        <w:t>— La théorie est la même, corrigea James. La pratique... on ne sait pas. Personne n'a jamais branché ça sur un cerveau humain.</w:t>
      </w:r>
    </w:p>
    <w:p/>
    <w:p>
      <w:r>
        <w:t>— Maintenant, si.</w:t>
      </w:r>
    </w:p>
    <w:p/>
    <w:p>
      <w: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t>Larsen entra. Il avait les mains enfoncées dans les poches de sa veste orange, le col relevé contre le vent.</w:t>
      </w:r>
    </w:p>
    <w:p/>
    <w:p>
      <w:r>
        <w:t>— Il est temps ? demanda-t-il.</w:t>
      </w:r>
    </w:p>
    <w:p/>
    <w:p>
      <w:r>
        <w:t>— Il est temps, dit Andrew.</w:t>
      </w:r>
    </w:p>
    <w:p/>
    <w:p>
      <w:r>
        <w:t>Larsen ne dit rien. Il s'adossa au mur, croisa les bras, et regarda.</w:t>
      </w:r>
    </w:p>
    <w:p/>
    <w:p>
      <w:r>
        <w:rPr>
          <w:color w:val="B4B4B4"/>
          <w:sz w:val="16"/>
        </w:rPr>
        <w:t>──────────────────────────────────────────────────</w:t>
      </w:r>
    </w:p>
    <w:p/>
    <w:p>
      <w:r>
        <w:rPr>
          <w:b/>
          <w:color w:val="646464"/>
          <w:sz w:val="20"/>
        </w:rPr>
        <w:t>S2</w:t>
      </w:r>
    </w:p>
    <w:p/>
    <w:p>
      <w:r>
        <w:t>Andrew s'assit sur la chaise que James avait placée devant la plaque. Il posa le bras gauche sur la table, la paume ouverte, les doigts détendus. Les fibres optiques pendaient devant lui, leurs connecteurs à quelques centimètres des implants.</w:t>
      </w:r>
    </w:p>
    <w:p/>
    <w:p>
      <w:r>
        <w:t>— Je vais y aller lentement, dit James. La première connexion est la plus risquée. Si le débit est trop élevé, ton système nerveux va le prendre comme un choc électrique.</w:t>
      </w:r>
    </w:p>
    <w:p/>
    <w:p>
      <w:r>
        <w:t>— J'ai survécu à la chimio à quinze ans, dit Andrew. Je survivrai à ça.</w:t>
      </w:r>
    </w:p>
    <w:p/>
    <w:p>
      <w:r>
        <w:t>James hocha la tête. Il prit la première fibre, l'approcha de l'implant le plus proche.</w:t>
      </w:r>
    </w:p>
    <w:p/>
    <w:p>
      <w:r>
        <w:t>— Inspire. Expire lentement. Ne bouge pas.</w:t>
      </w:r>
    </w:p>
    <w:p/>
    <w:p>
      <w:r>
        <w:t>Andrew inspira. Les yeux fixés sur le voyant vert de la plaque Nilsson.</w:t>
      </w:r>
    </w:p>
    <w:p/>
    <w:p>
      <w:r>
        <w:t>La fibre se connecta.</w:t>
      </w:r>
    </w:p>
    <w:p/>
    <w:p>
      <w: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r>
        <w:t>— Je le sens, dit-il.</w:t>
      </w:r>
    </w:p>
    <w:p/>
    <w:p>
      <w:r>
        <w:t>— C'est normal. Deuxième fibre.</w:t>
      </w:r>
    </w:p>
    <w:p/>
    <w:p>
      <w:r>
        <w:t>La deuxième connexion. Le froid devint pression. Sa vision se brouilla une fraction de seconde — un scintillement, comme un pixel qui clignotait à la périphérie de son champ visuel.</w:t>
      </w:r>
    </w:p>
    <w:p/>
    <w:p>
      <w:r>
        <w:t>— Ça va ?</w:t>
      </w:r>
    </w:p>
    <w:p/>
    <w:p>
      <w:r>
        <w:t>— Continue.</w:t>
      </w:r>
    </w:p>
    <w:p/>
    <w:p>
      <w:r>
        <w:t>Troisième fibre.</w:t>
      </w:r>
    </w:p>
    <w:p/>
    <w:p>
      <w:r>
        <w:t>Le monde bascula.</w:t>
      </w:r>
    </w:p>
    <w:p/>
    <w:p>
      <w:r>
        <w:t>Andrew sentit la cabane disparaître. Le vent, les vagues, l'odeur du café froid — tout s'évanouit, remplacé par un silence absolu. Il n'était plus dans son corps. Il était ailleurs, suspendu dans un vide noir, relié à quelque chose de vaste et de froid.</w:t>
      </w:r>
    </w:p>
    <w:p/>
    <w:p>
      <w:r>
        <w:t>La latence.</w:t>
      </w:r>
    </w:p>
    <w:p/>
    <w:p>
      <w:r>
        <w:t>Dix secondes.</w:t>
      </w:r>
    </w:p>
    <w:p/>
    <w:p>
      <w: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r>
        <w:t>— Andrew ?</w:t>
      </w:r>
    </w:p>
    <w:p/>
    <w:p>
      <w:r>
        <w:t>La voix de James lui parvint, distordue, lointaine.</w:t>
      </w:r>
    </w:p>
    <w:p/>
    <w:p>
      <w:r>
        <w:t>— Je... je suis là.</w:t>
      </w:r>
    </w:p>
    <w:p/>
    <w:p>
      <w:r>
        <w:t>— Tu es en ligne. La connexion est stable. Comment tu te sens ?</w:t>
      </w:r>
    </w:p>
    <w:p/>
    <w:p>
      <w:r>
        <w:t>Andrew prit une seconde pour répondre. Puis deux. Puis trois. Puis il se rappela la latence.</w:t>
      </w:r>
    </w:p>
    <w:p/>
    <w:p>
      <w:r>
        <w:t>— Je me sens... divisé. Comme si j'étais à deux endroits à la fois.</w:t>
      </w:r>
    </w:p>
    <w:p/>
    <w:p>
      <w:r>
        <w:t>— Tu l'es. Tu es ici, dans la cabane, et tu es dans le réseau L2. Le satellite est ton deuxième corps.</w:t>
      </w:r>
    </w:p>
    <w:p/>
    <w:p>
      <w:r>
        <w:t>Andrew tourna la tête. Le geste lui parut étrangement fluide — son cou bougeait normalement, mais la perception du mouvement lui arrivait avec le retard du satellite. Il voyait la cabane, James, Larsen, mais il voyait aussi autre chose.</w:t>
      </w:r>
    </w:p>
    <w:p/>
    <w:p>
      <w:r>
        <w:t>Le réseau.</w:t>
      </w:r>
    </w:p>
    <w:p/>
    <w:p>
      <w: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r>
        <w:t>— Qu'est-ce que tu vois ? demanda James.</w:t>
      </w:r>
    </w:p>
    <w:p/>
    <w:p>
      <w:r>
        <w:t>— Le réseau, murmura Andrew. Je vois le réseau.</w:t>
      </w:r>
    </w:p>
    <w:p/>
    <w:p>
      <w:r>
        <w:rPr>
          <w:color w:val="B4B4B4"/>
          <w:sz w:val="16"/>
        </w:rPr>
        <w:t>──────────────────────────────────────────────────</w:t>
      </w:r>
    </w:p>
    <w:p/>
    <w:p>
      <w:r>
        <w:rPr>
          <w:b/>
          <w:color w:val="646464"/>
          <w:sz w:val="20"/>
        </w:rPr>
        <w:t>S3</w:t>
      </w:r>
    </w:p>
    <w:p/>
    <w:p>
      <w:r>
        <w:t>Il explora.</w:t>
      </w:r>
    </w:p>
    <w:p/>
    <w:p>
      <w: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t>Magnus n'avait pas construit un outil de communication. Il avait construit un cerveau.</w:t>
      </w:r>
    </w:p>
    <w:p/>
    <w:p>
      <w: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t>Et puis il y en avait un qui n'était ni actif ni dormant.</w:t>
      </w:r>
    </w:p>
    <w:p/>
    <w:p>
      <w:r>
        <w:t>Un paquet de données. Orphelin.</w:t>
      </w:r>
    </w:p>
    <w:p/>
    <w:p>
      <w:r>
        <w:t>Il flottait à la lisière du réseau, à la limite de portée du satellite L2, comme une bouteille à la mer. Andrew le perçut instinctivement — une signature, un format de données qu'il reconnut.</w:t>
      </w:r>
    </w:p>
    <w:p/>
    <w:p>
      <w:r>
        <w:t>Magnus.</w:t>
      </w:r>
    </w:p>
    <w:p/>
    <w:p>
      <w:r>
        <w:t>— James. Il y a quelque chose.</w:t>
      </w:r>
    </w:p>
    <w:p/>
    <w:p>
      <w:r>
        <w:t>— Quoi ?</w:t>
      </w:r>
    </w:p>
    <w:p/>
    <w:p>
      <w:r>
        <w:t>— Un paquet. Dans le réseau. Il vient de Magnus.</w:t>
      </w:r>
    </w:p>
    <w:p/>
    <w:p>
      <w:r>
        <w:t>— Tu peux l'ouvrir ?</w:t>
      </w:r>
    </w:p>
    <w:p/>
    <w:p>
      <w:r>
        <w:t>Andrew se concentra. Il n'avait pas de mains, ici. Pas de curseur, pas de clavier. Il était le réseau, et le réseau était lui. Il pensa au paquet, et le paquet vint à lui.</w:t>
      </w:r>
    </w:p>
    <w:p/>
    <w:p>
      <w:r>
        <w:t>Les données s'ouvrirent.</w:t>
      </w:r>
    </w:p>
    <w:p/>
    <w:p>
      <w: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t>_— Si tu lis ce message, tu es connecté. Bravo. Tu es le premier être humain à toucher le réseau L2 depuis que je l'ai construit. Tu vas découvrir des choses que je n'ai jamais eu le temps de t'expliquer._</w:t>
      </w:r>
    </w:p>
    <w:p/>
    <w:p>
      <w: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t>_— À Svalbard, quand OMEGA a capté ce signal... ce n'était pas une transmission aléatoire. C'était le réseau L2. Le réseau est vivant, Andrew. Et il se souvient._</w:t>
      </w:r>
    </w:p>
    <w:p/>
    <w:p>
      <w:r>
        <w:t>Le message se tut.</w:t>
      </w:r>
    </w:p>
    <w:p/>
    <w:p>
      <w: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r>
        <w:t>— Andrew ? fit James. Tu es pâle. Qu'est-ce que tu as vu ?</w:t>
      </w:r>
    </w:p>
    <w:p/>
    <w:p>
      <w:r>
        <w:t>Andrew ouvrit la bouche. Aucun son n'en sortit.</w:t>
      </w:r>
    </w:p>
    <w:p/>
    <w:p>
      <w: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t>Il se concentra, et l'image se forma dans son esprit.</w:t>
      </w:r>
    </w:p>
    <w:p/>
    <w:p>
      <w:r>
        <w:t>Une route, à la lisière de sa perception du réseau. Des phares. Une voiture qui avançait lentement, tous feux éteints sauf les antibrouillards, comme un animal qui approchait dans l'obscurité.</w:t>
      </w:r>
    </w:p>
    <w:p/>
    <w:p>
      <w:r>
        <w:t>À trente kilomètres de la cabane. Encore sur la route 555, avant le pont de Sotra.</w:t>
      </w:r>
    </w:p>
    <w:p/>
    <w:p>
      <w:r>
        <w:rPr>
          <w:color w:val="B4B4B4"/>
          <w:sz w:val="16"/>
        </w:rPr>
        <w:t>──────────────────────────────────────────────────</w:t>
      </w:r>
    </w:p>
    <w:p/>
    <w:p>
      <w:r>
        <w:rPr>
          <w:b/>
          <w:color w:val="646464"/>
          <w:sz w:val="20"/>
        </w:rPr>
        <w:t>S4</w:t>
      </w:r>
    </w:p>
    <w:p/>
    <w:p>
      <w:r>
        <w:t>— Il y a quelqu'un, dit Andrew.</w:t>
      </w:r>
    </w:p>
    <w:p/>
    <w:p>
      <w:r>
        <w:t>Sa voix était plate, détachée, comme si elle venait d'ailleurs. Il était encore à moitié dans le réseau, les sens divisés entre la cabane et le satellite, entre le présent et les dix secondes de latence.</w:t>
      </w:r>
    </w:p>
    <w:p/>
    <w:p>
      <w:r>
        <w:t>— Où ? demanda James.</w:t>
      </w:r>
    </w:p>
    <w:p/>
    <w:p>
      <w:r>
        <w:t>— Sur la route 555. Avant le pont de Sotra. Trente kilomètres.</w:t>
      </w:r>
    </w:p>
    <w:p/>
    <w:p>
      <w:r>
        <w:t>Larsen décolla du mur. Il s'approcha de la fenêtre, écarta le rideau décoloré, scruta la nuit. Le vent plaquait des embruns contre les carreaux. On ne voyait rien.</w:t>
      </w:r>
    </w:p>
    <w:p/>
    <w:p>
      <w:r>
        <w:t>— Tu es sûr ? demanda-t-il. La visibilité est nulle.</w:t>
      </w:r>
    </w:p>
    <w:p/>
    <w:p>
      <w:r>
        <w:t>— La caméra thermique dehors, dit Andrew. James l'a branchée au réseau. Elle voit dans l'infrarouge. SUV noir. Deux hommes. Celui qui conduit est en costume sombre. L'autre...</w:t>
      </w:r>
    </w:p>
    <w:p/>
    <w:p>
      <w:r>
        <w:t>Il marqua une pause.</w:t>
      </w:r>
    </w:p>
    <w:p/>
    <w:p>
      <w:r>
        <w:t>— L'autre, c'est lui. Le Fossoyeur.</w:t>
      </w:r>
    </w:p>
    <w:p/>
    <w:p>
      <w:r>
        <w:t>James regarda Andrew, ses yeux passant du visage vide de son frère au voyant vert de la plaque Nilsson.</w:t>
      </w:r>
    </w:p>
    <w:p/>
    <w:p>
      <w:r>
        <w:t>— Tu les vois via la caméra ?</w:t>
      </w:r>
    </w:p>
    <w:p/>
    <w:p>
      <w:r>
        <w:t>— Je suis le réseau, murmura Andrew. Tout ce qui est branché sur le réseau, je le sens.</w:t>
      </w:r>
    </w:p>
    <w:p/>
    <w:p>
      <w:r>
        <w:t>— Combien de temps avant qu'ils arrivent ? demanda Larsen.</w:t>
      </w:r>
    </w:p>
    <w:p/>
    <w:p>
      <w:r>
        <w:t>Andrew calcula. Trente kilomètres sur une route de campagne mouillée, à vitesse réduite, tous feux éteints. Peut-être une heure. Peut-être deux.</w:t>
      </w:r>
    </w:p>
    <w:p/>
    <w:p>
      <w:r>
        <w:t>— On a du temps, dit-il. Pas beaucoup. Mais assez pour se préparer.</w:t>
      </w:r>
    </w:p>
    <w:p/>
    <w:p>
      <w: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r>
        <w:t>— James. Cache la plaque. Larsen, tu as une arme ?</w:t>
      </w:r>
    </w:p>
    <w:p/>
    <w:p>
      <w:r>
        <w:t>Larsen ouvrit un tiroir sous la table, en sortit un fusil de chasse à canon scié.</w:t>
      </w:r>
    </w:p>
    <w:p/>
    <w:p>
      <w:r>
        <w:t>— Je ne tire pas sur des hommes, dit-il.</w:t>
      </w:r>
    </w:p>
    <w:p/>
    <w:p>
      <w:r>
        <w:t>— Tu n'auras pas à le faire, dit Andrew. Mais ils ont besoin de croire que tu le ferais.</w:t>
      </w:r>
    </w:p>
    <w:p/>
    <w:p>
      <w:r>
        <w:t>Il saisit le FiiO M23 sur la table, enclencha *Why So Serious?* à plein volume dans les Brain Dance. La musique pulsait dans son crâne — agressive, implacable, prête.</w:t>
      </w:r>
    </w:p>
    <w:p/>
    <w:p>
      <w:r>
        <w:t>Il regarda vers la fenêtre.</w:t>
      </w:r>
    </w:p>
    <w:p/>
    <w:p>
      <w:r>
        <w:t>Dans le noir, très loin, une lueur dansait entre les arbres.</w:t>
      </w:r>
    </w:p>
    <w:p/>
    <w:p>
      <w:r>
        <w:t>Ils arrivaient.</w:t>
      </w:r>
    </w:p>
    <w:p/>
    <w:p>
      <w:r>
        <w:rPr>
          <w:color w:val="B4B4B4"/>
          <w:sz w:val="16"/>
        </w:rPr>
        <w:t>──────────────────────────────────────────────────</w:t>
      </w:r>
    </w:p>
    <w:p/>
    <w:p>
      <w:r>
        <w:t>*Fin du Chapitre 29 — La Cabane*</w:t>
      </w:r>
    </w:p>
    <w:p>
      <w:r>
        <w:br w:type="page"/>
      </w:r>
    </w:p>
    <w:p>
      <w:pPr>
        <w:pStyle w:val="Heading1"/>
      </w:pPr>
      <w:r>
        <w:t>Chapitre 30 — L'Attente</w:t>
      </w:r>
    </w:p>
    <w:p>
      <w:r>
        <w:t># Chapitre 30 — L'Attente</w:t>
      </w:r>
    </w:p>
    <w:p/>
    <w:p>
      <w:r>
        <w:rPr>
          <w:b/>
          <w:color w:val="646464"/>
          <w:sz w:val="20"/>
        </w:rPr>
        <w:t>Timeline : T+56h30 → T+58h15</w:t>
      </w:r>
    </w:p>
    <w:p>
      <w:r>
        <w:rPr>
          <w:b/>
          <w:color w:val="646464"/>
          <w:sz w:val="20"/>
        </w:rPr>
        <w:t>Île de Sotra, Norvège — Cabane de Larsen</w:t>
      </w:r>
    </w:p>
    <w:p/>
    <w:p>
      <w:r>
        <w:rPr>
          <w:color w:val="B4B4B4"/>
          <w:sz w:val="16"/>
        </w:rPr>
        <w:t>──────────────────────────────────────────────────</w:t>
      </w:r>
    </w:p>
    <w:p/>
    <w:p>
      <w:r>
        <w:rPr>
          <w:b/>
          <w:color w:val="646464"/>
          <w:sz w:val="20"/>
        </w:rPr>
        <w:t>S1</w:t>
      </w:r>
    </w:p>
    <w:p/>
    <w:p>
      <w:r>
        <w:t>Andrew reposa le FiiO M23 sur la table. Il coupa la musique d'un geste net — le silence retomba sur la cabane comme une chape. *Why So Serious?* s'éteignit au milieu d'une attaque de cuivres. Il n'avait plus besoin d'adrénaline. Du calme. De la précision.</w:t>
      </w:r>
    </w:p>
    <w:p/>
    <w:p>
      <w:r>
        <w:t>James rangeait le PIC 0007 dans sa sacoche en kevlar. Il referma le boîtier, vérifia le zip, glissa la sacoche sous une latte du parquet que Larsen avait descellée.</w:t>
      </w:r>
    </w:p>
    <w:p/>
    <w:p>
      <w:r>
        <w:t>— Cache-toi toi-même, dit James sans lever les yeux.</w:t>
      </w:r>
    </w:p>
    <w:p/>
    <w:p>
      <w: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r>
        <w:t>Le vent du fjord le gifla.</w:t>
      </w:r>
    </w:p>
    <w:p/>
    <w:p>
      <w: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r>
        <w:t>— Tu vas tirer sur la première voiture qui passe ? demanda Larsen depuis le seuil.</w:t>
      </w:r>
    </w:p>
    <w:p/>
    <w:p>
      <w:r>
        <w:t>Andrew chargea le fusil. Coup cassé. Deux cartouches à chevrotine. Il referma d'un geste sec.</w:t>
      </w:r>
    </w:p>
    <w:p/>
    <w:p>
      <w:r>
        <w:t>— Non. Mais je vais leur faire croire que oui.</w:t>
      </w:r>
    </w:p>
    <w:p/>
    <w:p>
      <w: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t>Pas de fuite du tout.</w:t>
      </w:r>
    </w:p>
    <w:p/>
    <w:p>
      <w:r>
        <w:rPr>
          <w:b/>
          <w:color w:val="646464"/>
          <w:sz w:val="20"/>
        </w:rPr>
        <w:t>S2</w:t>
      </w:r>
    </w:p>
    <w:p/>
    <w:p>
      <w:r>
        <w:t>— Combien de temps ? demanda James.</w:t>
      </w:r>
    </w:p>
    <w:p/>
    <w:p>
      <w:r>
        <w:t>Andrew consulta l'écran du téléphone satellite que Larsen leur avait donné. Le signal GPS était faible sous les nuages, mais la position du Fossoyeur tenait au dernier ping du traceur que James avait placé sur son SUV à Bergen.</w:t>
      </w:r>
    </w:p>
    <w:p/>
    <w:p>
      <w:r>
        <w:t>— Trente minutes. Quarante.</w:t>
      </w:r>
    </w:p>
    <w:p/>
    <w:p>
      <w:r>
        <w:t>— Et après ?</w:t>
      </w:r>
    </w:p>
    <w:p/>
    <w:p>
      <w:r>
        <w:t>— Après, on improvise.</w:t>
      </w:r>
    </w:p>
    <w:p/>
    <w:p>
      <w:r>
        <w:t>Andrew tendit le fusil à Larsen. Le vieux Norvégien le prit comme on prend un objet dangereux qu'on ne veut pas toucher.</w:t>
      </w:r>
    </w:p>
    <w:p/>
    <w:p>
      <w:r>
        <w:t>— Tu n'as pas besoin de tirer, dit Andrew. Mais assieds-toi près de la fenêtre. Qu'ils te voient. Un Norvégien avec un canon scié, ça fait réfléchir.</w:t>
      </w:r>
    </w:p>
    <w:p/>
    <w:p>
      <w:r>
        <w:t>— Ça fait surtout mourir, dit Larsen.</w:t>
      </w:r>
    </w:p>
    <w:p/>
    <w:p>
      <w:r>
        <w:t>— Pas si tu ne tires pas.</w:t>
      </w:r>
    </w:p>
    <w:p/>
    <w:p>
      <w:r>
        <w:t>James avait ouvert son ordinateur sur la table de la cuisine. L'écran projetait une lueur bleue sur ses traits tirés. Il faisait défiler des lignes de code — routages, tunnels VPN, redirections de paquets.</w:t>
      </w:r>
    </w:p>
    <w:p/>
    <w:p>
      <w:r>
        <w:t>— Le réseau L2 est stable, dit-il. Trois satellites relais redirigés vers la zone. Si tu veux te reconnecter, la plaque est prête en trente secondes.</w:t>
      </w:r>
    </w:p>
    <w:p/>
    <w:p>
      <w:r>
        <w:t>— Je ne vais pas me reconnecter.</w:t>
      </w:r>
    </w:p>
    <w:p/>
    <w:p>
      <w:r>
        <w:t>— Tu devrais réfléchir à...</w:t>
      </w:r>
    </w:p>
    <w:p/>
    <w:p>
      <w:r>
        <w:t>— Je ne vais PAS me reconnecter, James.</w:t>
      </w:r>
    </w:p>
    <w:p/>
    <w:p>
      <w:r>
        <w:t>Le silence qui suivit n'était pas du ressentiment. James regarda son frère — les cernes, la mâchoire serrée, les doigts qui tremblaient — pour que personne d'autre ne le voie.</w:t>
      </w:r>
    </w:p>
    <w:p/>
    <w:p>
      <w:r>
        <w:t>— Tu tiens le coup ?</w:t>
      </w:r>
    </w:p>
    <w:p/>
    <w:p>
      <w:r>
        <w:t>Andrew ne répondit pas. Il ouvrit la fenêtre d'un geste brusque, posa les avant-bras sur le rebord en bois pourri. Le froid du fjord entra dans la pièce.</w:t>
      </w:r>
    </w:p>
    <w:p/>
    <w:p>
      <w:r>
        <w:t>— J'ai juste besoin qu'ils arrivent, dit-il. Pour que ça commence. L'attente, c'est ce qu'il y a de pire.</w:t>
      </w:r>
    </w:p>
    <w:p/>
    <w:p>
      <w:r>
        <w:rPr>
          <w:b/>
          <w:color w:val="646464"/>
          <w:sz w:val="20"/>
        </w:rPr>
        <w:t>S3</w:t>
      </w:r>
    </w:p>
    <w:p/>
    <w:p>
      <w:r>
        <w:t>Il déplia une carte marine de Sotra sur la table. Larsen l'avait punaisée au mur depuis trente ans — les plis jaunes, marqués par l'humidité et le sel. Andrew traça du doigt les trois axes d'approche.</w:t>
      </w:r>
    </w:p>
    <w:p/>
    <w:p>
      <w:r>
        <w:t>— Par la piste, c'est la seule route carrossable. Mais ils ne viendront pas. Trop prévisible.</w:t>
      </w:r>
    </w:p>
    <w:p/>
    <w:p>
      <w:r>
        <w:t>— Par où, alors ? demanda James.</w:t>
      </w:r>
    </w:p>
    <w:p/>
    <w:p>
      <w:r>
        <w:t>Andrew tapota un point à l'ouest de la carte.</w:t>
      </w:r>
    </w:p>
    <w:p/>
    <w:p>
      <w:r>
        <w:t>— Ancien chemin de pêcheurs. Il longe la falaise sur deux cents mètres, puis remonte à travers les pins. On voit la cabane de loin, mais on est à découvert sur la moitié du trajet.</w:t>
      </w:r>
    </w:p>
    <w:p/>
    <w:p>
      <w:r>
        <w:t>— Et le troisième axe ?</w:t>
      </w:r>
    </w:p>
    <w:p/>
    <w:p>
      <w:r>
        <w:t>— La mer. Un homme par l'embarcadère pendant que les autres fixent notre attention sur la piste.</w:t>
      </w:r>
    </w:p>
    <w:p/>
    <w:p>
      <w:r>
        <w:t>James hocha la tête.</w:t>
      </w:r>
    </w:p>
    <w:p/>
    <w:p>
      <w:r>
        <w:t>— Tu as pensé à tout.</w:t>
      </w:r>
    </w:p>
    <w:p/>
    <w:p>
      <w:r>
        <w:t>— Non. J'ai pensé à trois choses. Il y en a six auxquelles j'ai pas pensé.</w:t>
      </w:r>
    </w:p>
    <w:p/>
    <w:p>
      <w: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r>
        <w:t>— Désolé, dit Andrew.</w:t>
      </w:r>
    </w:p>
    <w:p/>
    <w:p>
      <w:r>
        <w:t>Larsen haussa les épaules.</w:t>
      </w:r>
    </w:p>
    <w:p/>
    <w:p>
      <w:r>
        <w:t>— J'ai connu pire. En 1996, des trafiquants russes ont débarqué sur mon ponton avec des AK. Je les ai reçus avec une lampe torche et une bouteille de cognac.</w:t>
      </w:r>
    </w:p>
    <w:p/>
    <w:p>
      <w:r>
        <w:t>— Ça a marché ?</w:t>
      </w:r>
    </w:p>
    <w:p/>
    <w:p>
      <w:r>
        <w:t>— On a bu ensemble. Le lendemain, ils ont déneigé mon toit.</w:t>
      </w:r>
    </w:p>
    <w:p/>
    <w:p>
      <w:r>
        <w:t>Andrew sourit. Le premier sourire depuis Bergen. Il ne lui allait pas.</w:t>
      </w:r>
    </w:p>
    <w:p/>
    <w:p>
      <w:r>
        <w:rPr>
          <w:b/>
          <w:color w:val="646464"/>
          <w:sz w:val="20"/>
        </w:rPr>
        <w:t>S4</w:t>
      </w:r>
    </w:p>
    <w:p/>
    <w:p>
      <w:r>
        <w:t>Il sortit sur le perron. Le brouillard s'était épaissi — on n'y voyait pas à vingt mètres. Il tendit l'oreille.</w:t>
      </w:r>
    </w:p>
    <w:p/>
    <w:p>
      <w:r>
        <w:t>Le silence du fjord n'était jamais du silence. Il y avait le clapotis de l'eau contre les rochers, le grincement des filins au ponton, le cri distant d'un goéland. Des bruits organiques. Rien qui trahisse une présence humaine.</w:t>
      </w:r>
    </w:p>
    <w:p/>
    <w:p>
      <w:r>
        <w:t>Le sel s'incrustait sur ses lèvres. Le bois du perron craquait sous ses semelles — pourri, imbibé d'humidité et de temps.</w:t>
      </w:r>
    </w:p>
    <w:p/>
    <w:p>
      <w:r>
        <w:t>Il sortit les Brain Dance de ses poches, les enfila. Pas de musique. Juste l'isolation passive, les coques en aluminium qui coupaient le vent et laissaient filtrer l'ambiance. Il écouta.</w:t>
      </w:r>
    </w:p>
    <w:p/>
    <w:p>
      <w:r>
        <w:t>Rien. Toujours rien.</w:t>
      </w:r>
    </w:p>
    <w:p/>
    <w:p>
      <w: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t>Ce qui restait, c'était un calme étrange. Celui qui vient quand il n'y a plus de décisions à prendre. Plus de plans à faire. Plus d'issues à calculer.</w:t>
      </w:r>
    </w:p>
    <w:p/>
    <w:p>
      <w:r>
        <w:t>Juste attendre.</w:t>
      </w:r>
    </w:p>
    <w:p/>
    <w:p>
      <w:r>
        <w:t>Et se préparer à ce qui viendrait après.</w:t>
      </w:r>
    </w:p>
    <w:p/>
    <w:p>
      <w:r>
        <w:rPr>
          <w:b/>
          <w:color w:val="646464"/>
          <w:sz w:val="20"/>
        </w:rPr>
        <w:t>S5</w:t>
      </w:r>
    </w:p>
    <w:p/>
    <w:p>
      <w:r>
        <w:t>Il rentra dans la cabane. James avait fermé son ordinateur. Il se tenait debout près du poêle en fonte, les mains tendues vers la chaleur.</w:t>
      </w:r>
    </w:p>
    <w:p/>
    <w:p>
      <w:r>
        <w:t>— Larsen est allé chercher du bois, dit James. Il dit que si on va tous mourir, on va le faire au chaud.</w:t>
      </w:r>
    </w:p>
    <w:p/>
    <w:p>
      <w:r>
        <w:t>— Il a raison.</w:t>
      </w:r>
    </w:p>
    <w:p/>
    <w:p>
      <w:r>
        <w:t>Andrew prit la tasse de thé — un oolong froid, qu'il but d'un trait. Le liquide amer glissa dans sa gorge. Il reposa la tasse.</w:t>
      </w:r>
    </w:p>
    <w:p/>
    <w:p>
      <w:r>
        <w:t>— James. Si ça tourne mal, tu prends la plaque et tu files par la falaise.</w:t>
      </w:r>
    </w:p>
    <w:p/>
    <w:p>
      <w:r>
        <w:t>— Quelle falaise ?</w:t>
      </w:r>
    </w:p>
    <w:p/>
    <w:p>
      <w:r>
        <w:t>— Celle de l'ouest. C'est pas un mur. Tu descends avec les racines. Larsen connaît le chemin.</w:t>
      </w:r>
    </w:p>
    <w:p/>
    <w:p>
      <w:r>
        <w:t>James le regarda, les yeux plissés.</w:t>
      </w:r>
    </w:p>
    <w:p/>
    <w:p>
      <w:r>
        <w:t>— Et toi ?</w:t>
      </w:r>
    </w:p>
    <w:p/>
    <w:p>
      <w:r>
        <w:t>— Moi, je retiens l'attention.</w:t>
      </w:r>
    </w:p>
    <w:p/>
    <w:p>
      <w:r>
        <w:t>— Tu vas pas faire le héros, Andrew.</w:t>
      </w:r>
    </w:p>
    <w:p/>
    <w:p>
      <w:r>
        <w:t>— Je vais pas faire le mort non plus.</w:t>
      </w:r>
    </w:p>
    <w:p/>
    <w:p>
      <w:r>
        <w:t>Le poêle craqua. Une bûche s'effondra dans les braises. Dehors, le vent forcit.</w:t>
      </w:r>
    </w:p>
    <w:p/>
    <w:p>
      <w:r>
        <w:t>Andrew remit les Brain Dance en place. Cette fois, il enclencha la musique — *Time*, les notes de piano qui s'égrenaient une à une dans le silence de son crâne. La boucle cognitive qu'il connaissait par cœur. Celle qui lui disait : maintenant, tu réfléchis.</w:t>
      </w:r>
    </w:p>
    <w:p/>
    <w:p>
      <w:r>
        <w:t>Il ferma les yeux.</w:t>
      </w:r>
    </w:p>
    <w:p/>
    <w:p>
      <w:r>
        <w:t>Le temps s'écoulait.</w:t>
      </w:r>
    </w:p>
    <w:p/>
    <w:p>
      <w:r>
        <w:t>Le brouillard les ralentissait. Le Fossoyeur avançait avec une prudence de prédateur — pas celui qui charge, celui qui flaire. L'attente faisait partie de son plan.</w:t>
      </w:r>
    </w:p>
    <w:p/>
    <w:p>
      <w:r>
        <w:t>Dehors, dans le brouillard, la lueur entre les arbres s'était rapprochée.</w:t>
      </w:r>
    </w:p>
    <w:p/>
    <w:p>
      <w:r>
        <w:rPr>
          <w:color w:val="B4B4B4"/>
          <w:sz w:val="16"/>
        </w:rPr>
        <w:t>──────────────────────────────────────────────────</w:t>
      </w:r>
    </w:p>
    <w:p/>
    <w:p>
      <w:r>
        <w:t>*Fin du Chapitre 30 — L'Attente*</w:t>
      </w:r>
    </w:p>
    <w:p>
      <w:r>
        <w:br w:type="page"/>
      </w:r>
    </w:p>
    <w:p>
      <w:pPr>
        <w:pStyle w:val="Heading1"/>
      </w:pPr>
      <w:r>
        <w:t>Chapitre 31 — Les Hommes de Main</w:t>
      </w:r>
    </w:p>
    <w:p>
      <w:r>
        <w:t># Chapitre 31 — Les Hommes de Main</w:t>
      </w:r>
    </w:p>
    <w:p/>
    <w:p>
      <w:r>
        <w:rPr>
          <w:b/>
          <w:color w:val="646464"/>
          <w:sz w:val="20"/>
        </w:rPr>
        <w:t>Timeline : T+57h45 → T+58h30</w:t>
      </w:r>
    </w:p>
    <w:p>
      <w:r>
        <w:rPr>
          <w:b/>
          <w:color w:val="646464"/>
          <w:sz w:val="20"/>
        </w:rPr>
        <w:t>Île de Sotra, Norvège — Route côtière, puis forêt de pins</w:t>
      </w:r>
    </w:p>
    <w:p/>
    <w:p>
      <w:r>
        <w:rPr>
          <w:color w:val="B4B4B4"/>
          <w:sz w:val="16"/>
        </w:rPr>
        <w:t>──────────────────────────────────────────────────</w:t>
      </w:r>
    </w:p>
    <w:p/>
    <w:p>
      <w:r>
        <w:rPr>
          <w:b/>
          <w:color w:val="646464"/>
          <w:sz w:val="20"/>
        </w:rPr>
        <w:t>S1</w:t>
      </w:r>
    </w:p>
    <w:p/>
    <w:p>
      <w:r>
        <w:t>La Peugeot 605 roulait tous feux éteints depuis vingt minutes.</w:t>
      </w:r>
    </w:p>
    <w:p/>
    <w:p>
      <w: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t>À côté de lui, Korshunov regardait son téléphone satellite.</w:t>
      </w:r>
    </w:p>
    <w:p/>
    <w:p>
      <w:r>
        <w:t>— Plus de signal, dit le Russe. Brouillage ou relief.</w:t>
      </w:r>
    </w:p>
    <w:p/>
    <w:p>
      <w:r>
        <w:t>— Relief.</w:t>
      </w:r>
    </w:p>
    <w:p/>
    <w:p>
      <w: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r>
        <w:t>Andrew Harrington.</w:t>
      </w:r>
    </w:p>
    <w:p/>
    <w:p>
      <w: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t>Sauf un.</w:t>
      </w:r>
    </w:p>
    <w:p/>
    <w:p>
      <w:r>
        <w:t>Son frère.</w:t>
      </w:r>
    </w:p>
    <w:p/>
    <w:p>
      <w:r>
        <w:t>Il avait demandé un drone au Conseil. Refusé. Trop de brouillard pour l'optique. Trop de risque de détection EM. Le Fossoyeur avait insisté. Le Conseil avait dit non. Il n'avait pas insisté deux fois.</w:t>
      </w:r>
    </w:p>
    <w:p/>
    <w:p>
      <w:r>
        <w:t>Il écrasa l'accélérateur. Le diesel toussa, le moteur reprit, la caisse s'enfonça dans le brouillard.</w:t>
      </w:r>
    </w:p>
    <w:p/>
    <w:p>
      <w:r>
        <w:rPr>
          <w:b/>
          <w:color w:val="646464"/>
          <w:sz w:val="20"/>
        </w:rPr>
        <w:t>S2</w:t>
      </w:r>
    </w:p>
    <w:p/>
    <w:p>
      <w:r>
        <w:t>Le break les suivait à cinq cents mètres, ses trois occupants invisibles dans la brume.</w:t>
      </w:r>
    </w:p>
    <w:p/>
    <w:p>
      <w:r>
        <w:t>Korshunov les voyait dans le rétroviseur de la Peugeot — des feux de position, éteints tous les trois cents mètres, une contre-mesure standard. Le Fossoyeur la connaissait. Korshunov aussi, pour l'avoir exécutée cent fois en Tchétchénie, en Syrie, au Mali.</w:t>
      </w:r>
    </w:p>
    <w:p/>
    <w:p>
      <w: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r>
        <w:t>Le Fossoyeur ne lui avait pas dit qui payait. Korshunov n'avait pas demandé. Le prix était bon, le briefing propre, la cible dans une cabane au bout du monde.</w:t>
      </w:r>
    </w:p>
    <w:p/>
    <w:p>
      <w:r>
        <w:t>Le Russe regarda par la vitre. Les pins défilaient dans le brouillard — verts, gris, invisibles. Il pensa à Grozny, 1999. Même silence. Même attente.</w:t>
      </w:r>
    </w:p>
    <w:p/>
    <w:p>
      <w:r>
        <w:rPr>
          <w:b/>
          <w:color w:val="646464"/>
          <w:sz w:val="20"/>
        </w:rPr>
        <w:t>S3</w:t>
      </w:r>
    </w:p>
    <w:p/>
    <w:p>
      <w:r>
        <w:t>La Peugeot s'arrêta au dernier virage.</w:t>
      </w:r>
    </w:p>
    <w:p/>
    <w:p>
      <w:r>
        <w:t>Le Fossoyeur coupa le moteur. Le silence tomba — dense, minéral, fait de sel, de pin et de granit.</w:t>
      </w:r>
    </w:p>
    <w:p/>
    <w:p>
      <w: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t>Derrière lui, le break s'arrêta. Les portes s'ouvrirent. Trois hommes descendirent — des ombres dans la brume, des silhouettes qui ajustaient leur chargeur.</w:t>
      </w:r>
    </w:p>
    <w:p/>
    <w:p>
      <w: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t>Le Fossoyeur les regarda se déployer. Professionnels. Pas de bruit, pas de geste inutile, pas de lumière.</w:t>
      </w:r>
    </w:p>
    <w:p/>
    <w:p>
      <w:r>
        <w:t>— Par où ? demanda Korshunov.</w:t>
      </w:r>
    </w:p>
    <w:p/>
    <w:p>
      <w:r>
        <w:t>Le Fossoyeur tendit le bras dans le brouillard.</w:t>
      </w:r>
    </w:p>
    <w:p/>
    <w:p>
      <w:r>
        <w:t>— Piste principale, directe. Chemin de pêcheurs, par la falaise. Un homme par la mer.</w:t>
      </w:r>
    </w:p>
    <w:p/>
    <w:p>
      <w:r>
        <w:t>— Combien dans la cabane ?</w:t>
      </w:r>
    </w:p>
    <w:p/>
    <w:p>
      <w:r>
        <w:t>— Deux. Trois au pire. Le frère est un ingénieur. Pas une menace.</w:t>
      </w:r>
    </w:p>
    <w:p/>
    <w:p>
      <w:r>
        <w:t>— Et le troisième ?</w:t>
      </w:r>
    </w:p>
    <w:p/>
    <w:p>
      <w:r>
        <w:t>Le Fossoyeur ne répondit pas. Il regardait la brume, les arbres, le noir. Le dossier ne mentionnait pas Larsen. Le Conseil n'avait pas prévu de vieux Norvégien avec un fusil de chasse.</w:t>
      </w:r>
    </w:p>
    <w:p/>
    <w:p>
      <w:r>
        <w:t>Il ajusta sa veste, vérifia le Sig Sauer sous son aisselle.</w:t>
      </w:r>
    </w:p>
    <w:p/>
    <w:p>
      <w:r>
        <w:t>— On y va.</w:t>
      </w:r>
    </w:p>
    <w:p/>
    <w:p>
      <w:r>
        <w:t>Ils s'enfoncèrent dans les pins.</w:t>
      </w:r>
    </w:p>
    <w:p/>
    <w:p>
      <w:r>
        <w:rPr>
          <w:b/>
          <w:color w:val="646464"/>
          <w:sz w:val="20"/>
        </w:rPr>
        <w:t>S4</w:t>
      </w:r>
    </w:p>
    <w:p/>
    <w:p>
      <w:r>
        <w:t>Le chemin de pêcheurs était plus praticable que prévu.</w:t>
      </w:r>
    </w:p>
    <w:p/>
    <w:p>
      <w: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r>
        <w:t>Il avança le premier, un genou à terre, le Sig Sauer dégainé. Derrière lui, Santoni — un Corse de vingt-six ans, ex-Légion — suivait en silence, le MP5 pointé vers les pins qui surplombaient le sentier.</w:t>
      </w:r>
    </w:p>
    <w:p/>
    <w:p>
      <w: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t>Il ralentit. S'accroupit. Tendit l'oreille.</w:t>
      </w:r>
    </w:p>
    <w:p/>
    <w:p>
      <w:r>
        <w:t>Les vagues. Le vent. Et quelque chose d'autre — une vibration portée par l'air humide. De la musique. Lointaine, filtrée. Des cuivres. Un orchestre. Du Hans Zimmer.</w:t>
      </w:r>
    </w:p>
    <w:p/>
    <w:p>
      <w:r>
        <w:t>Le dossier : Harrington écoutait de la musique pour se concentrer. Exact.</w:t>
      </w:r>
    </w:p>
    <w:p/>
    <w:p>
      <w:r>
        <w:t>Il fit signe à Santoni d'avancer.</w:t>
      </w:r>
    </w:p>
    <w:p/>
    <w:p>
      <w:r>
        <w:rPr>
          <w:b/>
          <w:color w:val="646464"/>
          <w:sz w:val="20"/>
        </w:rPr>
        <w:t>S5</w:t>
      </w:r>
    </w:p>
    <w:p/>
    <w:p>
      <w:r>
        <w:t>Korshunov prit la piste principale.</w:t>
      </w:r>
    </w:p>
    <w:p/>
    <w:p>
      <w: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t>Il compta ses pas. Deux cents. Trois cents. À quatre cents, il distingua une forme — masse sombre, trapue, encastrée dans la pente. La cabane.</w:t>
      </w:r>
    </w:p>
    <w:p/>
    <w:p>
      <w:r>
        <w:t>Il leva le poing. Ses hommes s'arrêtèrent.</w:t>
      </w:r>
    </w:p>
    <w:p/>
    <w:p>
      <w:r>
        <w:t>Le silence retomba.</w:t>
      </w:r>
    </w:p>
    <w:p/>
    <w:p>
      <w:r>
        <w:t>Korshunov observa. Une fenêtre éclairée, côté nord. Une lueur jaune, tamisée — lampe à pétrole ou poêle à bois. Une ombre traversa la vitre — rapide, furtive. Puis plus rien.</w:t>
      </w:r>
    </w:p>
    <w:p/>
    <w:p>
      <w:r>
        <w:t>Le Russe attendit. Une minute. Deux.</w:t>
      </w:r>
    </w:p>
    <w:p/>
    <w:p>
      <w:r>
        <w:t>Rien ne bougeait.</w:t>
      </w:r>
    </w:p>
    <w:p/>
    <w:p>
      <w:r>
        <w:t>Dans le brouillard, le grondement des vagues montait de la falaise. La cabane était silencieuse. Trop silencieuse.</w:t>
      </w:r>
    </w:p>
    <w:p/>
    <w:p>
      <w:r>
        <w:t>Il enclencha le micro.</w:t>
      </w:r>
    </w:p>
    <w:p/>
    <w:p>
      <w:r>
        <w:t>— En position. On attend votre signal.</w:t>
      </w:r>
    </w:p>
    <w:p/>
    <w:p>
      <w:r>
        <w:t>Un double clic lui répondit. Le Fossoyeur était en place.</w:t>
      </w:r>
    </w:p>
    <w:p/>
    <w:p>
      <w:r>
        <w:t>Korshunov arma son HK416.</w:t>
      </w:r>
    </w:p>
    <w:p/>
    <w:p>
      <w:r>
        <w:t>La nuit allait commencer.</w:t>
      </w:r>
    </w:p>
    <w:p/>
    <w:p>
      <w:r>
        <w:rPr>
          <w:color w:val="B4B4B4"/>
          <w:sz w:val="16"/>
        </w:rPr>
        <w:t>──────────────────────────────────────────────────</w:t>
      </w:r>
    </w:p>
    <w:p/>
    <w:p>
      <w:r>
        <w:t>*Fin du Chapitre 31 — Les Hommes de Main*</w:t>
      </w:r>
    </w:p>
    <w:p>
      <w:r>
        <w:br w:type="page"/>
      </w:r>
    </w:p>
    <w:p>
      <w:pPr>
        <w:pStyle w:val="Heading1"/>
      </w:pPr>
      <w:r>
        <w:t>Chapitre 32 — Le Déploiement</w:t>
      </w:r>
    </w:p>
    <w:p>
      <w:r>
        <w:t># Chapitre 32 — Le Déploiement</w:t>
      </w:r>
    </w:p>
    <w:p/>
    <w:p>
      <w:r>
        <w:rPr>
          <w:b/>
          <w:color w:val="646464"/>
          <w:sz w:val="20"/>
        </w:rPr>
        <w:t>Timeline : T+58h30 → T+59h15</w:t>
      </w:r>
    </w:p>
    <w:p>
      <w:r>
        <w:rPr>
          <w:b/>
          <w:color w:val="646464"/>
          <w:sz w:val="20"/>
        </w:rPr>
        <w:t>Île de Sotra, Norvège — Cabane de Larsen</w:t>
      </w:r>
    </w:p>
    <w:p/>
    <w:p>
      <w:r>
        <w:rPr>
          <w:color w:val="B4B4B4"/>
          <w:sz w:val="16"/>
        </w:rPr>
        <w:t>──────────────────────────────────────────────────</w:t>
      </w:r>
    </w:p>
    <w:p/>
    <w:p>
      <w:r>
        <w:rPr>
          <w:b/>
          <w:color w:val="646464"/>
          <w:sz w:val="20"/>
        </w:rPr>
        <w:t>S1</w:t>
      </w:r>
    </w:p>
    <w:p/>
    <w:p>
      <w: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t>Il retira les Brain Dance. Le geste était lent, mécanique. T+58h30 sans sommeil. Ses doigts tremblaient — assez pour qu'il doive poser le FiiO sur la table avant de faire tomber les IEM.</w:t>
      </w:r>
    </w:p>
    <w:p/>
    <w:p>
      <w: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r>
        <w:t>— Ils sont en position, dit James.</w:t>
      </w:r>
    </w:p>
    <w:p/>
    <w:p>
      <w: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r>
        <w:t>— Ils connaissent le terrain, dit Andrew. — Ils ont quelqu'un de bon. Le break s'est arrêté au dernier virage, ils sont descendus sans un mot, sans une lumière. James marqua une pause. Professionnels.</w:t>
      </w:r>
    </w:p>
    <w:p/>
    <w:p>
      <w: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r>
        <w:t>— Combien de temps avant qu'ils donnent l'assaut ?</w:t>
      </w:r>
    </w:p>
    <w:p/>
    <w:p>
      <w:r>
        <w:t>James consulta la fenêtre de latence. — Le relais L2 est stable. Le ping est à 5,08 secondes — aller simple. Si tu veux te reconnecter, c'est maintenant ou jamais. Après, quand ils entreront, on n'aura plus le temps.</w:t>
      </w:r>
    </w:p>
    <w:p/>
    <w:p>
      <w:r>
        <w:rPr>
          <w:b/>
          <w:color w:val="646464"/>
          <w:sz w:val="20"/>
        </w:rPr>
        <w:t>S2</w:t>
      </w:r>
    </w:p>
    <w:p/>
    <w:p>
      <w:r>
        <w:t>Andrew s'assit devant la plaque Nilsson 0007.</w:t>
      </w:r>
    </w:p>
    <w:p/>
    <w:p>
      <w: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t>Il remonta sa manche.</w:t>
      </w:r>
    </w:p>
    <w:p/>
    <w:p>
      <w:r>
        <w:t>— James. Si je perds le fil, tu débranches. — Je débranche. — Pas dans mon dos. Tu me préviens. Tu comptes jusqu'à trois. Et tu tires.</w:t>
      </w:r>
    </w:p>
    <w:p/>
    <w:p>
      <w:r>
        <w:t>James ne répondit pas. Il regarda les yeux de son frère — des yeux qui n'avaient pas dormi depuis cinquante-huit heures, qui voyaient déjà à travers le réseau, qui calculaient des angles de tir et des fenêtres de latence.</w:t>
      </w:r>
    </w:p>
    <w:p/>
    <w:p>
      <w:r>
        <w:t>— Compris, dit-il.</w:t>
      </w:r>
    </w:p>
    <w:p/>
    <w:p>
      <w:r>
        <w:t>Andrew prit la première fibre optique. Il l'approcha de l'implant sur son avant-bras, poussa le connecteur dans la prise. Une douleur sèche — un clic sous la peau. La fibre se verrouilla.</w:t>
      </w:r>
    </w:p>
    <w:p/>
    <w:p>
      <w:r>
        <w:t>La seconde. La troisième.</w:t>
      </w:r>
    </w:p>
    <w:p/>
    <w:p>
      <w: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t>Il voyait le réseau.</w:t>
      </w:r>
    </w:p>
    <w:p/>
    <w:p>
      <w:r>
        <w:rPr>
          <w:b/>
          <w:color w:val="646464"/>
          <w:sz w:val="20"/>
        </w:rPr>
        <w:t>S3</w:t>
      </w:r>
    </w:p>
    <w:p/>
    <w:p>
      <w:r>
        <w:t>Le monde L2 était une grille de lumière, une architecture sans poids.</w:t>
      </w:r>
    </w:p>
    <w:p/>
    <w:p>
      <w: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t>Et il sentait la latence.</w:t>
      </w:r>
    </w:p>
    <w:p/>
    <w:p>
      <w:r>
        <w:t>Cinq secondes et huit centièmes. Chaque commande qu'il envoyait au réseau mettait 5,08 secondes à atteindre le satellite, à redescendre, à s'exécuter. Puis 5,08 secondes pour que l'information revienne. Une boucle de dix secondes, étranglée par la distance.</w:t>
      </w:r>
    </w:p>
    <w:p/>
    <w:p>
      <w:r>
        <w:t>Il inspira. Dans le monde réel, les secondes de silence étaient palpables. James le regardait, les mains au-dessus du clavier.</w:t>
      </w:r>
    </w:p>
    <w:p/>
    <w:p>
      <w:r>
        <w:t>— Je suis dedans, dit Andrew.</w:t>
      </w:r>
    </w:p>
    <w:p/>
    <w:p>
      <w:r>
        <w:t>Sa voix était lointaine, dédoublée.</w:t>
      </w:r>
    </w:p>
    <w:p/>
    <w:p>
      <w: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t>Andrew compta. Trois hommes visibles. Un quatrième dans le break, en réserve. Ou pas.</w:t>
      </w:r>
    </w:p>
    <w:p/>
    <w:p>
      <w:r>
        <w:t>Le Fossoyeur n'était pas idiot. Il avait divisé ses forces, couvert les trois axes. Il savait qu'Andrew avait vu son dossier, qu'il connaissait ses méthodes. Mais le Fossoyeur ne savait pas qu'Andrew voyait à travers le réseau.</w:t>
      </w:r>
    </w:p>
    <w:p/>
    <w:p>
      <w:r>
        <w:t>Ou pas.</w:t>
      </w:r>
    </w:p>
    <w:p/>
    <w:p>
      <w:r>
        <w:rPr>
          <w:b/>
          <w:color w:val="646464"/>
          <w:sz w:val="20"/>
        </w:rPr>
        <w:t>S4</w:t>
      </w:r>
    </w:p>
    <w:p/>
    <w:p>
      <w:r>
        <w:t>— James. Active le proxy.</w:t>
      </w:r>
    </w:p>
    <w:p/>
    <w:p>
      <w:r>
        <w:t>— Maintenant ?</w:t>
      </w:r>
    </w:p>
    <w:p/>
    <w:p>
      <w:r>
        <w:t>— Maintenant. Qu'ils entendent quelque chose. Qu'ils pensent que je suis en ligne.</w:t>
      </w:r>
    </w:p>
    <w:p/>
    <w:p>
      <w:r>
        <w:t>James pianota sur le clavier. Un signal de test traversa le proxy L2 — un paquet chiffré, routé via les Féroé, redirigé vers un nœud à Amsterdam, renvoyé vers Sotra. La latence sauta à 7,3 secondes. Toujours dans la marge.</w:t>
      </w:r>
    </w:p>
    <w:p/>
    <w:p>
      <w:r>
        <w:t>Andrew sentit le changement. Le réseau vibrait différemment — une tension nouvelle, comme une corde qu'on tendait entre la cabane et le satellite. Le Fossoyeur, s'il écoutait, saurait qu'un signal actif émanait de la cabane. Exactement ce qu'Andrew voulait.</w:t>
      </w:r>
    </w:p>
    <w:p/>
    <w:p>
      <w:r>
        <w:t>— Maintenant, ils savent qu'on communique, dit James.</w:t>
      </w:r>
    </w:p>
    <w:p/>
    <w:p>
      <w:r>
        <w:t>— Non, dit Andrew. Maintenant, ils pensent qu'on communique avec l'extérieur. Le proxy injecte un délai programmable — assez pour imiter un routage longue distance. Ils vont attendre pour voir si des renforts arrivent. Ça nous donne du temps.</w:t>
      </w:r>
    </w:p>
    <w:p/>
    <w:p>
      <w:r>
        <w:t>— Combien ?</w:t>
      </w:r>
    </w:p>
    <w:p/>
    <w:p>
      <w:r>
        <w:t>Andrew calcula. La logique du Fossoyeur : son dossier disait qu'il était connecté au réseau. Le proxy simulait une liaison active avec l'extérieur. Un professionnel attendrait de voir si le signal était une demande d'aide ou un leurre. Cinq minutes. Dix au mieux.</w:t>
      </w:r>
    </w:p>
    <w:p/>
    <w:p>
      <w:r>
        <w:t>— Cinq minutes. Sept au pire.</w:t>
      </w:r>
    </w:p>
    <w:p/>
    <w:p>
      <w:r>
        <w:t>— Dix minutes pour quoi ?</w:t>
      </w:r>
    </w:p>
    <w:p/>
    <w:p>
      <w:r>
        <w:t>Andrew détacha son regard du réseau. Il revint dans la cabane — le poêle, les planches, le visage de son frère, les traits tirés par l'angoisse.</w:t>
      </w:r>
    </w:p>
    <w:p/>
    <w:p>
      <w:r>
        <w:t>— Pour se préparer à ce qui vient après le silence.</w:t>
      </w:r>
    </w:p>
    <w:p/>
    <w:p>
      <w:r>
        <w:rPr>
          <w:b/>
          <w:color w:val="646464"/>
          <w:sz w:val="20"/>
        </w:rPr>
        <w:t>S4b</w:t>
      </w:r>
    </w:p>
    <w:p/>
    <w:p>
      <w:r>
        <w:t>Andrew ouvrit la porte. Le sel le frappa — une gifle d'iode et de froid qui lui brûla la gorge. Il sortit dans la nuit blanche, les bottes crissant sur le gravier gelé, le brouillard si épais que la cabane disparut derrière lui à trois pas.</w:t>
      </w:r>
    </w:p>
    <w:p/>
    <w:p>
      <w:r>
        <w:t>Il s'arrêta au premier pin. Il sortit de sa poche une bobine de fil de pêche — cinquante mètres de nylon, résistance vingt kilos. Larsen la lui avait donnée la veille, en haussant les épaules. "On ne sait jamais."</w:t>
      </w:r>
    </w:p>
    <w:p/>
    <w:p>
      <w:r>
        <w:t>Andrew déroula le fil entre ses doigts engourdis. Il le tendit d'un pin à l'autre, à hauteur de genou, en travers du chemin de la falaise. Un nœud à chaque tronc. Un piège idiot. Mais les pièges idiots marchaient toujours.</w:t>
      </w:r>
    </w:p>
    <w:p/>
    <w:p>
      <w:r>
        <w:t>Il recula, vérifia la tension du fil, vit à peine la fine ligne de nylon dans la lueur de la cabane. Le brouillard faisait le reste.</w:t>
      </w:r>
    </w:p>
    <w:p/>
    <w:p>
      <w:r>
        <w:t>Il rentra, referma la porte. Le silence revint — un silence différent, mêlé de sel et d'attente.</w:t>
      </w:r>
    </w:p>
    <w:p/>
    <w:p>
      <w:r>
        <w:rPr>
          <w:b/>
          <w:color w:val="646464"/>
          <w:sz w:val="20"/>
        </w:rPr>
        <w:t>S5</w:t>
      </w:r>
    </w:p>
    <w:p/>
    <w:p>
      <w: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r>
        <w:t>— Tu tiens ? demanda James.</w:t>
      </w:r>
    </w:p>
    <w:p/>
    <w:p>
      <w:r>
        <w:t>— Je tiens.</w:t>
      </w:r>
    </w:p>
    <w:p/>
    <w:p>
      <w:r>
        <w:t>Il mentait. La fatigue était incrustée dans ses os, dans ses muscles, dans les connexions synaptiques qui peinaient à revenir du réseau au réel. Il n'avait pas dormi depuis cinquante-neuf heures. Il ne tiendrait pas une autre nuit.</w:t>
      </w:r>
    </w:p>
    <w:p/>
    <w:p>
      <w:r>
        <w:t>Mais il n'avait pas besoin d'une autre nuit.</w:t>
      </w:r>
    </w:p>
    <w:p/>
    <w:p>
      <w:r>
        <w:t>Il avait besoin d'une heure.</w:t>
      </w:r>
    </w:p>
    <w:p/>
    <w:p>
      <w: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t>Il regarda la fenêtre.</w:t>
      </w:r>
    </w:p>
    <w:p/>
    <w:p>
      <w:r>
        <w:t>Dehors, le brouillard s'épaississait. La lueur entre les arbres ne bougeait plus. Ils attendaient son signal. Ou ils attendaient autre chose.</w:t>
      </w:r>
    </w:p>
    <w:p/>
    <w:p>
      <w:r>
        <w:t>Le silence du fjord s'étirait comme une corde tendue, une corde de sel et de brume.</w:t>
      </w:r>
    </w:p>
    <w:p/>
    <w:p>
      <w:r>
        <w:t>Dans la cabane, les trois fibres optiques pendaient de la table, inertes. Les connecteurs sous-cutanés luisaient faiblement sous la peau d'Andrew — trois points rouges, alignés le long de la veine cubitale, comme des braises qui couvaient sous la cendre.</w:t>
      </w:r>
    </w:p>
    <w:p/>
    <w:p>
      <w:r>
        <w:t>Le temps passait.</w:t>
      </w:r>
    </w:p>
    <w:p/>
    <w:p>
      <w:r>
        <w:t>Dans le brouillard, les hommes de main étaient en place.</w:t>
      </w:r>
    </w:p>
    <w:p/>
    <w:p>
      <w:r>
        <w:t>Et dans l'espace, à 1,5 million de kilomètres, le satellite L2 attendait le prochain signal.</w:t>
      </w:r>
    </w:p>
    <w:p/>
    <w:p>
      <w:r>
        <w:rPr>
          <w:color w:val="B4B4B4"/>
          <w:sz w:val="16"/>
        </w:rPr>
        <w:t>──────────────────────────────────────────────────</w:t>
      </w:r>
    </w:p>
    <w:p/>
    <w:p>
      <w:r>
        <w:t>*Fin du Chapitre 32 — Le Déploiement*</w:t>
      </w:r>
    </w:p>
    <w:p>
      <w:r>
        <w:br w:type="page"/>
      </w:r>
    </w:p>
    <w:p>
      <w:pPr>
        <w:pStyle w:val="Heading1"/>
      </w:pPr>
      <w:r>
        <w:t>Chapitre 33 — La Veille</w:t>
      </w:r>
    </w:p>
    <w:p>
      <w:r>
        <w:t># Chapitre 33 — La Veille</w:t>
      </w:r>
    </w:p>
    <w:p/>
    <w:p>
      <w:r>
        <w:rPr>
          <w:b/>
          <w:color w:val="646464"/>
          <w:sz w:val="20"/>
        </w:rPr>
        <w:t>Timeline : T+59h15 → T+61h00</w:t>
      </w:r>
    </w:p>
    <w:p>
      <w:r>
        <w:rPr>
          <w:b/>
          <w:color w:val="646464"/>
          <w:sz w:val="20"/>
        </w:rPr>
        <w:t>Île de Sotra, Norvège — Cabane de Larsen</w:t>
      </w:r>
    </w:p>
    <w:p/>
    <w:p>
      <w:r>
        <w:rPr>
          <w:color w:val="B4B4B4"/>
          <w:sz w:val="16"/>
        </w:rPr>
        <w:t>──────────────────────────────────────────────────</w:t>
      </w:r>
    </w:p>
    <w:p/>
    <w:p>
      <w:r>
        <w:rPr>
          <w:b/>
          <w:color w:val="646464"/>
          <w:sz w:val="20"/>
        </w:rPr>
        <w:t>S1</w:t>
      </w:r>
    </w:p>
    <w:p/>
    <w:p>
      <w: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t>James était assis en face de lui, les mains à plat sur la table, les jointures blanches.</w:t>
      </w:r>
    </w:p>
    <w:p/>
    <w:p>
      <w:r>
        <w:t>— On a du temps, dit Andrew.</w:t>
      </w:r>
    </w:p>
    <w:p/>
    <w:p>
      <w:r>
        <w:t>— Tu crois ?</w:t>
      </w:r>
    </w:p>
    <w:p/>
    <w:p>
      <w:r>
        <w:t>— Le proxy leur fait croire qu'on attend des renforts. Une heure. Deux, au pire.</w:t>
      </w:r>
    </w:p>
    <w:p/>
    <w:p>
      <w:r>
        <w:t>— Et après ?</w:t>
      </w:r>
    </w:p>
    <w:p/>
    <w:p>
      <w:r>
        <w:t>Andrew but une gorgée d'oolong froid. Le thé avait infusé trop longtemps — amer, métallique. Un goût de sel au fond de la tasse.</w:t>
      </w:r>
    </w:p>
    <w:p/>
    <w:p>
      <w:r>
        <w:t>— Ils se lasseront. Le Fossoyeur lancera l'assaut.</w:t>
      </w:r>
    </w:p>
    <w:p/>
    <w:p>
      <w:r>
        <w:t>— Et nous ?</w:t>
      </w:r>
    </w:p>
    <w:p/>
    <w:p>
      <w:r>
        <w:t>— On sera là.</w:t>
      </w:r>
    </w:p>
    <w:p/>
    <w:p>
      <w:r>
        <w:rPr>
          <w:b/>
          <w:color w:val="646464"/>
          <w:sz w:val="20"/>
        </w:rPr>
        <w:t>S2</w:t>
      </w:r>
    </w:p>
    <w:p/>
    <w:p>
      <w:r>
        <w:t>Andrew ouvrit la porte de la cabane. L'air du fjord entra — froid salé, opaque. Il s'assit sur le seuil, les avant-bras sur les genoux, le regard dans la brume. Les connecteurs en titane sous sa manche gauche affleuraient — trois points durs sous la peau.</w:t>
      </w:r>
    </w:p>
    <w:p/>
    <w:p>
      <w:r>
        <w:t>James vint s'asseoir à côté de lui. Le vent charriait des embruns qui se déposaient sur leurs vestes — cristaux scintillant dans l'obscurité. La brume tendait un voile de verre dépoli entre la cabane et le monde. Quelque part dans le brouillard, un oiseau cria.</w:t>
      </w:r>
    </w:p>
    <w:p/>
    <w:p>
      <w:r>
        <w:t>— Tu veux savoir ce que j'ai vraiment fait avec la plaque ? dit Andrew.</w:t>
      </w:r>
    </w:p>
    <w:p/>
    <w:p>
      <w:r>
        <w:t>— Tu m'as dit que tu avais déployé le réseau L2.</w:t>
      </w:r>
    </w:p>
    <w:p/>
    <w:p>
      <w:r>
        <w:t>— C'est ce que j'ai fait. Mais j'ai laissé une porte ouverte.</w:t>
      </w:r>
    </w:p>
    <w:p/>
    <w:p>
      <w:r>
        <w:t>James attendit.</w:t>
      </w:r>
    </w:p>
    <w:p/>
    <w:p>
      <w:r>
        <w:t>Andrew regardait le brouillard comme s'il voyait au travers — le satellite, 1,5 million de kilomètres plus haut.</w:t>
      </w:r>
    </w:p>
    <w:p/>
    <w:p>
      <w:r>
        <w:t>— La connexion n'est pas unidirectionnelle. J'ai laissé une empreinte. Un jeu de clés. Si quelqu'un sait lire le protocole Nilsson, il peut suivre la connexion jusqu'ici.</w:t>
      </w:r>
    </w:p>
    <w:p/>
    <w:p>
      <w:r>
        <w:t>— Tu veux qu'ils te tracent.</w:t>
      </w:r>
    </w:p>
    <w:p/>
    <w:p>
      <w:r>
        <w:t>— Je veux qu'ils m'observent. Pendant qu'ils fixent la cabane, tu passes sous leur radar.</w:t>
      </w:r>
    </w:p>
    <w:p/>
    <w:p>
      <w:r>
        <w:t>— Pour quoi faire ?</w:t>
      </w:r>
    </w:p>
    <w:p/>
    <w:p>
      <w:r>
        <w:t>Andrew tourna la tête. Ses yeux étaient rouges, injectés de fatigue, mais ils brillaient — une lueur d'acier, la même que James lui avait vue à l'EPFL, quinze ans plus tôt.</w:t>
      </w:r>
    </w:p>
    <w:p/>
    <w:p>
      <w:r>
        <w:t>— Le Conseil n'a pas ton nom, James. Pour eux, tu es un assistant technique. Pendant qu'ils m'observent, tu leur plantes une porte dérobée dans le réseau que je viens d'ouvrir.</w:t>
      </w:r>
    </w:p>
    <w:p/>
    <w:p>
      <w:r>
        <w:rPr>
          <w:b/>
          <w:color w:val="646464"/>
          <w:sz w:val="20"/>
        </w:rPr>
        <w:t>S3</w:t>
      </w:r>
    </w:p>
    <w:p/>
    <w:p>
      <w:r>
        <w:t>Ils rentrèrent dans la cabane. Larsen s'était endormi près du poêle, le fusil à portée de main. Andrew posa une couverture sur ses épaules sans le réveiller. Le tissu sentait le sel et la fumée.</w:t>
      </w:r>
    </w:p>
    <w:p/>
    <w:p>
      <w:r>
        <w:t>James avait rallumé l'ordinateur. La lueur bleue de l'écran sculptait ses traits — plus jeunes que ceux d'Andrew, moins marqués par les nuits blanches et les calculs impossibles.</w:t>
      </w:r>
    </w:p>
    <w:p/>
    <w:p>
      <w:r>
        <w:t>— La porte dérobée, dit James. Explique-moi comment.</w:t>
      </w:r>
    </w:p>
    <w:p/>
    <w:p>
      <w:r>
        <w:t>Andrew ouvrit le boîtier en titane de la plaque Nilsson, en sortit une fibre optique — un cheveu vivant, lumineux. Il la tendit à son frère.</w:t>
      </w:r>
    </w:p>
    <w:p/>
    <w:p>
      <w: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r>
        <w:t>— Le satellite accepte la nouvelle clé comme légitime.</w:t>
      </w:r>
    </w:p>
    <w:p/>
    <w:p>
      <w:r>
        <w:t>— Exact.</w:t>
      </w:r>
    </w:p>
    <w:p/>
    <w:p>
      <w:r>
        <w:t>— Et ensuite ?</w:t>
      </w:r>
    </w:p>
    <w:p/>
    <w:p>
      <w:r>
        <w:t>Andrew traça un cercle autour du point rouge sur l'écran — le relais L2 — puis une ligne jusqu'à Bergen, Amsterdam, un point au milieu de l'Atlantique.</w:t>
      </w:r>
    </w:p>
    <w:p/>
    <w:p>
      <w:r>
        <w:t>— Ensuite, tu contrôles le routage. Les paquets qui passent par le proxy Féroé — tu décides où ils vont.</w:t>
      </w:r>
    </w:p>
    <w:p/>
    <w:p>
      <w:r>
        <w:t>— Le Conseil utilise ce réseau.</w:t>
      </w:r>
    </w:p>
    <w:p/>
    <w:p>
      <w:r>
        <w:t>— Oui.</w:t>
      </w:r>
    </w:p>
    <w:p/>
    <w:p>
      <w:r>
        <w:t>— Je peux voir ce qu'ils voient.</w:t>
      </w:r>
    </w:p>
    <w:p/>
    <w:p>
      <w:r>
        <w:t>— Oui.</w:t>
      </w:r>
    </w:p>
    <w:p/>
    <w:p>
      <w:r>
        <w:t>James plissa les yeux.</w:t>
      </w:r>
    </w:p>
    <w:p/>
    <w:p>
      <w:r>
        <w:t>— Tu me dis ça maintenant. La veille de l'assaut.</w:t>
      </w:r>
    </w:p>
    <w:p/>
    <w:p>
      <w:r>
        <w:t>— Si je te l'avais dit avant, tu aurais passé la semaine à coder au lieu de dormir.</w:t>
      </w:r>
    </w:p>
    <w:p/>
    <w:p>
      <w:r>
        <w:t>— Toi non plus.</w:t>
      </w:r>
    </w:p>
    <w:p/>
    <w:p>
      <w:r>
        <w:t>— Moi, c'est mon métier.</w:t>
      </w:r>
    </w:p>
    <w:p/>
    <w:p>
      <w:r>
        <w:rPr>
          <w:b/>
          <w:color w:val="646464"/>
          <w:sz w:val="20"/>
        </w:rPr>
        <w:t>S4</w:t>
      </w:r>
    </w:p>
    <w:p/>
    <w:p>
      <w:r>
        <w:t>Andrew se leva. Ses bas de compression tiraient sous le jean — un rappel que son corps tenait par inertie. Il fit trois pas vers la fenêtre, écarta le rideau d'un centimètre.</w:t>
      </w:r>
    </w:p>
    <w:p/>
    <w:p>
      <w: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r>
        <w:t>— Le Fossoyeur est trop patient, dit Andrew.</w:t>
      </w:r>
    </w:p>
    <w:p/>
    <w:p>
      <w:r>
        <w:t>— Pourquoi ?</w:t>
      </w:r>
    </w:p>
    <w:p/>
    <w:p>
      <w:r>
        <w:t>— Il aurait dû donner l'assaut il y a une heure. S'il attend, ce n'est pas à cause du proxy.</w:t>
      </w:r>
    </w:p>
    <w:p/>
    <w:p>
      <w:r>
        <w:t>Andrew regardait les arbres, la ligne floue où la terre rencontrait le ciel. Le Fossoyeur n'était pas un stratège. Un homme de main. Patient quand on lui disait d'attendre, impitoyable quand on lui disait d'avancer.</w:t>
      </w:r>
    </w:p>
    <w:p/>
    <w:p>
      <w:r>
        <w:t>— Qui lui donne les ordres, James ? Dans le dossier de l'EPFL — il y avait un nom.</w:t>
      </w:r>
    </w:p>
    <w:p/>
    <w:p>
      <w:r>
        <w:t>— Effacé. Tronqué. Mais il y a quelqu'un au-dessus de lui. Quelqu'un qui tire les ficelles.</w:t>
      </w:r>
    </w:p>
    <w:p/>
    <w:p>
      <w:r>
        <w:t>Il se retourna. Son visage était calme, mais ses yeux disaient autre chose — une fatigue moins physique que mentale, des certitudes qui s'effondraient, une à une.</w:t>
      </w:r>
    </w:p>
    <w:p/>
    <w:p>
      <w:r>
        <w:t>— Cette personne sait où nous sommes depuis le début.</w:t>
      </w:r>
    </w:p>
    <w:p/>
    <w:p>
      <w:r>
        <w:t>Le silence tomba. James regarda l'écran, les lignes de code, le protocole à compiler. Puis il observa son frère — les cernes, les doigts tremblants, le calme apparent.</w:t>
      </w:r>
    </w:p>
    <w:p/>
    <w:p>
      <w:r>
        <w:t>— On est sur la bonne voie ?</w:t>
      </w:r>
    </w:p>
    <w:p/>
    <w:p>
      <w:r>
        <w:t>— On est sur la voie qu'on nous a laissée.</w:t>
      </w:r>
    </w:p>
    <w:p/>
    <w:p>
      <w:r>
        <w:rPr>
          <w:b/>
          <w:color w:val="646464"/>
          <w:sz w:val="20"/>
        </w:rPr>
        <w:t>S5</w:t>
      </w:r>
    </w:p>
    <w:p/>
    <w:p>
      <w:r>
        <w:t>Andrew enfila les Brain Dance. Il lança Time — les premières notes de piano s'élevèrent, lentes, inexorables.</w:t>
      </w:r>
    </w:p>
    <w:p/>
    <w:p>
      <w:r>
        <w:t>Il ferma les yeux.</w:t>
      </w:r>
    </w:p>
    <w:p/>
    <w:p>
      <w:r>
        <w:t>Dans le monde L2, la grille de lumière l'attendait. Les satellites au-dessus de l'Atlantique Nord, les fibres sous la mer, les routeurs à Bergen — tout était prêt. La plaque Nilsson vibrait contre le parquet, titane sous tension.</w:t>
      </w:r>
    </w:p>
    <w:p/>
    <w:p>
      <w:r>
        <w:t>Il ouvrit les yeux. Dans la cabane, James compilait le protocole modifié, les doigts rapides sur le clavier. Le voyant de la plaque Nilsson clignotait, synchrone avec le pouls de l'espace.</w:t>
      </w:r>
    </w:p>
    <w:p/>
    <w:p>
      <w:r>
        <w:t>Larsen s'était réveillé. Il buvait du thé noir, le fusil en travers des genoux, les yeux sur la porte.</w:t>
      </w:r>
    </w:p>
    <w:p/>
    <w:p>
      <w:r>
        <w:t>— Dans combien de temps ?</w:t>
      </w:r>
    </w:p>
    <w:p/>
    <w:p>
      <w:r>
        <w:t>Andrew baissa le volume des IEM. Le piano de Zimmer s'éloigna.</w:t>
      </w:r>
    </w:p>
    <w:p/>
    <w:p>
      <w:r>
        <w:t>— Une heure. Moins.</w:t>
      </w:r>
    </w:p>
    <w:p/>
    <w:p>
      <w:r>
        <w:t>— Tu vas te reconnecter ?</w:t>
      </w:r>
    </w:p>
    <w:p/>
    <w:p>
      <w:r>
        <w:t>Andrew regarda les fibres optiques, les connecteurs sous-cutanés sur son avant-bras — trois points rouges sous la peau, comme des braises dans du titane.</w:t>
      </w:r>
    </w:p>
    <w:p/>
    <w:p>
      <w:r>
        <w:t>— Oui.</w:t>
      </w:r>
    </w:p>
    <w:p/>
    <w:p>
      <w:r>
        <w:t>— Pourquoi ?</w:t>
      </w:r>
    </w:p>
    <w:p/>
    <w:p>
      <w:r>
        <w:t>— C'est la seule façon.</w:t>
      </w:r>
    </w:p>
    <w:p/>
    <w:p>
      <w:r>
        <w:t>Il prit la première fibre, l'approcha de l'implant.</w:t>
      </w:r>
    </w:p>
    <w:p/>
    <w:p>
      <w:r>
        <w:t>La porte de la cabane grinça dans le vent.</w:t>
      </w:r>
    </w:p>
    <w:p/>
    <w:p>
      <w:r>
        <w:t>Les trois hommes retinrent leur souffle.</w:t>
      </w:r>
    </w:p>
    <w:p/>
    <w:p>
      <w:r>
        <w:t>Mais ce n'était que le vent. Rien que le vent qui s'engouffrait par une latte descellée, qui soulevait la poussière de sel sur le plancher.</w:t>
      </w:r>
    </w:p>
    <w:p/>
    <w:p>
      <w:r>
        <w:t>Andrew poussa la fibre dans la prise.</w:t>
      </w:r>
    </w:p>
    <w:p/>
    <w:p>
      <w:r>
        <w:t>Un clic sous la peau.</w:t>
      </w:r>
    </w:p>
    <w:p/>
    <w:p>
      <w:r>
        <w:t>Et le vertige.</w:t>
      </w:r>
    </w:p>
    <w:p/>
    <w:p>
      <w:r>
        <w:rPr>
          <w:color w:val="B4B4B4"/>
          <w:sz w:val="16"/>
        </w:rPr>
        <w:t>──────────────────────────────────────────────────</w:t>
      </w:r>
    </w:p>
    <w:p/>
    <w:p>
      <w:r>
        <w:t>*Fin du Chapitre 33 — La Veille*</w:t>
      </w:r>
    </w:p>
    <w:p/>
    <w:p>
      <w:r>
        <w:br w:type="page"/>
      </w:r>
    </w:p>
    <w:p>
      <w:pPr>
        <w:pStyle w:val="Heading1"/>
      </w:pPr>
      <w:r>
        <w:t>Chapitre 34 — Le Bruit de la Neige</w:t>
      </w:r>
    </w:p>
    <w:p>
      <w:r>
        <w:t># Chapitre 34 — Le Bruit de la Neige</w:t>
      </w:r>
    </w:p>
    <w:p/>
    <w:p>
      <w:r>
        <w:rPr>
          <w:b/>
          <w:color w:val="646464"/>
          <w:sz w:val="20"/>
        </w:rPr>
        <w:t>Timeline : T+61h00 → T+62h30</w:t>
      </w:r>
    </w:p>
    <w:p>
      <w:r>
        <w:rPr>
          <w:b/>
          <w:color w:val="646464"/>
          <w:sz w:val="20"/>
        </w:rPr>
        <w:t>Île de Sotra, Norvège — Cabane de Larsen</w:t>
      </w:r>
    </w:p>
    <w:p/>
    <w:p>
      <w:r>
        <w:rPr>
          <w:color w:val="B4B4B4"/>
          <w:sz w:val="16"/>
        </w:rPr>
        <w:t>──────────────────────────────────────────────────</w:t>
      </w:r>
    </w:p>
    <w:p/>
    <w:p>
      <w:r>
        <w:rPr>
          <w:b/>
          <w:color w:val="646464"/>
          <w:sz w:val="20"/>
        </w:rPr>
        <w:t>S1</w:t>
      </w:r>
    </w:p>
    <w:p/>
    <w:p>
      <w:r>
        <w:t>Le vertige se dissipa.</w:t>
      </w:r>
    </w:p>
    <w:p/>
    <w:p>
      <w: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t>Il battit des paupières. Le monde réel revint au premier plan. Le goût du sel lui brûlait les lèvres.</w:t>
      </w:r>
    </w:p>
    <w:p/>
    <w:p>
      <w:r>
        <w:t>James était penché sur son clavier, le front plissé, les doigts suspendus au-dessus des touches. Le protocole modifié était ouvert sur l'écran — des lignes de code serré, des commentaires en rouge là où il hésitait encore.</w:t>
      </w:r>
    </w:p>
    <w:p/>
    <w:p>
      <w:r>
        <w:t>— Dedans, dit Andrew.</w:t>
      </w:r>
    </w:p>
    <w:p/>
    <w:p>
      <w:r>
        <w:t>— Je vois. Le voyant de la plaque clignote plus vite.</w:t>
      </w:r>
    </w:p>
    <w:p/>
    <w:p>
      <w: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t>Il inspira. L'air sentait le sel, la fumée, la sueur. Le sel formait une croûte invisible sur tout — les vitres, le bois, les poumons.</w:t>
      </w:r>
    </w:p>
    <w:p/>
    <w:p>
      <w:r>
        <w:t>— Je vais activer l'acoustique, dit-il.</w:t>
      </w:r>
    </w:p>
    <w:p/>
    <w:p>
      <w:r>
        <w:t>— Quoi ?</w:t>
      </w:r>
    </w:p>
    <w:p/>
    <w:p>
      <w:r>
        <w:t>— Le fjord. L'eau, les falaises. Le son porte.</w:t>
      </w:r>
    </w:p>
    <w:p/>
    <w:p>
      <w:r>
        <w:rPr>
          <w:b/>
          <w:color w:val="646464"/>
          <w:sz w:val="20"/>
        </w:rPr>
        <w:t>S2</w:t>
      </w:r>
    </w:p>
    <w:p/>
    <w:p>
      <w:r>
        <w:t>Andrew ferma les yeux. Le réseau L2 n'était pas seulement visuel — c'était un flux, un courant, une texture de photons et de latence. Mais en dessous, dans le monde réel, il y avait autre chose.</w:t>
      </w:r>
    </w:p>
    <w:p/>
    <w:p>
      <w:r>
        <w:t>Le silence.</w:t>
      </w:r>
    </w:p>
    <w:p/>
    <w:p>
      <w:r>
        <w:t>Le silence du fjord, la nuit, sans vent, n'était jamais complètement du silence. Il y avait le clapotis de l'eau contre les rochers. La respiration lente de la mer. Le grincement des filins au ponton. Des bruits organiques, continus, prévisibles.</w:t>
      </w:r>
    </w:p>
    <w:p/>
    <w:p>
      <w:r>
        <w:t>Mais un pas humain — une semelle qui se posait sur le granit — ça, c'était une rupture.</w:t>
      </w:r>
    </w:p>
    <w:p/>
    <w:p>
      <w:r>
        <w:t>Le son portait sur l'eau. Les falaises du fjord formaient une chambre acoustique naturelle. Un homme qui marchait à cinq cents mètres s'entendait comme s'il était à cent. Un homme qui courait, à trois cents.</w:t>
      </w:r>
    </w:p>
    <w:p/>
    <w:p>
      <w:r>
        <w:t>Andrew n'avait pas besoin de voir les mercenaires.</w:t>
      </w:r>
    </w:p>
    <w:p/>
    <w:p>
      <w:r>
        <w:t>Il pouvait les entendre.</w:t>
      </w:r>
    </w:p>
    <w:p/>
    <w:p>
      <w: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t>Rien. Silence.</w:t>
      </w:r>
    </w:p>
    <w:p/>
    <w:p>
      <w:r>
        <w:t>Il attendit.</w:t>
      </w:r>
    </w:p>
    <w:p/>
    <w:p>
      <w:r>
        <w:rPr>
          <w:b/>
          <w:color w:val="646464"/>
          <w:sz w:val="20"/>
        </w:rPr>
        <w:t>S3</w:t>
      </w:r>
    </w:p>
    <w:p/>
    <w:p>
      <w:r>
        <w:t>Le premier son vint de l'est — côté piste principale.</w:t>
      </w:r>
    </w:p>
    <w:p/>
    <w:p>
      <w:r>
        <w:t>Un craquement. Bois qui cède. Branche qui casse. Andrew ouvrit les yeux, les referma. Le réseau L2 superposa les données — micro est, fréquence 1,2 kHz, amplitude croissante. Pas un animal. Un pas. Volontaire. Puis un arrêt.</w:t>
      </w:r>
    </w:p>
    <w:p/>
    <w:p>
      <w:r>
        <w:t>Le Fossoyeur testait le terrain.</w:t>
      </w:r>
    </w:p>
    <w:p/>
    <w:p>
      <w:r>
        <w:t>Andrew compta les secondes. Cinq. Dix. Vingt.</w:t>
      </w:r>
    </w:p>
    <w:p/>
    <w:p>
      <w:r>
        <w:t>Deuxième craquement. Plus proche. Cinquante mètres.</w:t>
      </w:r>
    </w:p>
    <w:p/>
    <w:p>
      <w:r>
        <w:t>— James, dit-il sans tourner la tête. — Piste principale. Ils arrivent.</w:t>
      </w:r>
    </w:p>
    <w:p/>
    <w:p>
      <w:r>
        <w:t>James continua de taper. Ses doigts couraient sur le clavier — plus vite qu'avant, les touches claquaient sous l'urgence.</w:t>
      </w:r>
    </w:p>
    <w:p/>
    <w:p>
      <w:r>
        <w:t>— Combien ? demanda-t-il.</w:t>
      </w:r>
    </w:p>
    <w:p/>
    <w:p>
      <w: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r>
        <w:t>— Trois, dit Andrew. — Axe principal. Les autres arrivent par les côtés.</w:t>
      </w:r>
    </w:p>
    <w:p/>
    <w:p>
      <w:r>
        <w:t>— Le chemin de la falaise ?</w:t>
      </w:r>
    </w:p>
    <w:p/>
    <w:p>
      <w:r>
        <w:t>Andrew écouta. Rien de ce côté. Le vent portait de l'ouest, charriait le sel et le froid, mais aucun bruit humain. Pas encore.</w:t>
      </w:r>
    </w:p>
    <w:p/>
    <w:p>
      <w:r>
        <w:t>— Pas encore. Mais bientôt.</w:t>
      </w:r>
    </w:p>
    <w:p/>
    <w:p>
      <w:r>
        <w:rPr>
          <w:b/>
          <w:color w:val="646464"/>
          <w:sz w:val="20"/>
        </w:rPr>
        <w:t>S4</w:t>
      </w:r>
    </w:p>
    <w:p/>
    <w:p>
      <w:r>
        <w:t>Le bruit de la neige commença.</w:t>
      </w:r>
    </w:p>
    <w:p/>
    <w:p>
      <w: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t>Andrew plissa les yeux.</w:t>
      </w:r>
    </w:p>
    <w:p/>
    <w:p>
      <w:r>
        <w:t>La neige allait masquer les bruits. Tapisser le sol, absorber les pas, étouffer les craquements. Le Fossoyeur avait attendu la neige. Ce n'était pas de la patience — c'était de la météo.</w:t>
      </w:r>
    </w:p>
    <w:p/>
    <w:p>
      <w:r>
        <w:t>— Il a choisi son heure, dit Andrew.</w:t>
      </w:r>
    </w:p>
    <w:p/>
    <w:p>
      <w:r>
        <w:t>— Qui ?</w:t>
      </w:r>
    </w:p>
    <w:p/>
    <w:p>
      <w:r>
        <w:t>— Le Fossoyeur. Il attendait la neige. Elle couvre les bruits.</w:t>
      </w:r>
    </w:p>
    <w:p/>
    <w:p>
      <w:r>
        <w:t>James marqua une pause.</w:t>
      </w:r>
    </w:p>
    <w:p/>
    <w:p>
      <w:r>
        <w:t>— Il sait que j'écoute.</w:t>
      </w:r>
    </w:p>
    <w:p/>
    <w:p>
      <w:r>
        <w:t>— Comment il pourrait...</w:t>
      </w:r>
    </w:p>
    <w:p/>
    <w:p>
      <w:r>
        <w:t>— Il sait que j'ai posé des micros. C'est assez.</w:t>
      </w:r>
    </w:p>
    <w:p/>
    <w:p>
      <w:r>
        <w:t>Andrew se déconnecta. Il retira les fibres d'un geste — les connecteurs claquèrent en sortant des implants, la douleur familière. Pas rassurante. Juste familière. La grille L2 s'effaça. Il ne resta que la cabane.</w:t>
      </w:r>
    </w:p>
    <w:p/>
    <w:p>
      <w:r>
        <w:t>Le poêle. Le vent. Le grattement de la neige contre la vitre.</w:t>
      </w:r>
    </w:p>
    <w:p/>
    <w:p>
      <w:r>
        <w:t>Il enfila les Brain Dance. Pas de musique. Isolation passive. Il écouta.</w:t>
      </w:r>
    </w:p>
    <w:p/>
    <w:p>
      <w:r>
        <w:t>Les micros extérieurs, branchés sur le vieil ampli Larsen, renvoyaient un souffle continu — le bruit de la neige qui tombait. Mais en dessous, sous le souffle, il y avait autre chose. Un rythme. Une cadence.</w:t>
      </w:r>
    </w:p>
    <w:p/>
    <w:p>
      <w:r>
        <w:t>Des pas. Lents, réguliers, inexorables.</w:t>
      </w:r>
    </w:p>
    <w:p/>
    <w:p>
      <w:r>
        <w:t>Le Fossoyeur avançait.</w:t>
      </w:r>
    </w:p>
    <w:p/>
    <w:p>
      <w:r>
        <w:rPr>
          <w:b/>
          <w:color w:val="646464"/>
          <w:sz w:val="20"/>
        </w:rPr>
        <w:t>S5</w:t>
      </w:r>
    </w:p>
    <w:p/>
    <w:p>
      <w: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r>
        <w:t>— James, tu finis le protocole. Larsen, tu couvres la fenêtre est.</w:t>
      </w:r>
    </w:p>
    <w:p/>
    <w:p>
      <w:r>
        <w:t>Larsen se leva sans un mot. Il prit la carabine de chasse accrochée au-dessus de la porte — un calibre 22 à lunette, pas de quoi arrêter un commando, mais assez pour faire hésiter un homme.</w:t>
      </w:r>
    </w:p>
    <w:p/>
    <w:p>
      <w:r>
        <w:t>James ne répondit pas. Il continuait à taper — le clavier claquait, sec, métallique, un bruit d'acier sous les doigts. Le code défila sur l'écran, plus vite, plus dense.</w:t>
      </w:r>
    </w:p>
    <w:p/>
    <w:p>
      <w:r>
        <w:t>Andrew posa la main sur la poignée. Le bois était froid, imbibé de sel. Ses bas de compression tiraient sous le jean. Il ouvrit d'un coup sec.</w:t>
      </w:r>
    </w:p>
    <w:p/>
    <w:p>
      <w: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t>Il écouta.</w:t>
      </w:r>
    </w:p>
    <w:p/>
    <w:p>
      <w:r>
        <w:t>Les pas s'étaient arrêtés.</w:t>
      </w:r>
    </w:p>
    <w:p/>
    <w:p>
      <w:r>
        <w:t>Puis il entendit quelque chose qu'il n'avait pas prévu.</w:t>
      </w:r>
    </w:p>
    <w:p/>
    <w:p>
      <w:r>
        <w:t>Pas des pas. Une voix. Celle du Fossoyeur, portée par le vent, venue de la piste principale.</w:t>
      </w:r>
    </w:p>
    <w:p/>
    <w:p>
      <w:r>
        <w:t>— Docteur Harrington. Nous savons que vous êtes là. Le Conseil offre une reddition honorable.</w:t>
      </w:r>
    </w:p>
    <w:p/>
    <w:p>
      <w:r>
        <w:t>La voix portait sur l'eau, amplifiée par les falaises — la chambre acoustique fonctionnait dans les deux sens. Chaque mot arrivait distinct, pesé, choisi.</w:t>
      </w:r>
    </w:p>
    <w:p/>
    <w:p>
      <w:r>
        <w:t>Andrew ne répondit pas.</w:t>
      </w:r>
    </w:p>
    <w:p/>
    <w:p>
      <w:r>
        <w:t>Il attendit.</w:t>
      </w:r>
    </w:p>
    <w:p/>
    <w:p>
      <w:r>
        <w:t>La neige continuait de tomber.</w:t>
      </w:r>
    </w:p>
    <w:p/>
    <w:p>
      <w:r>
        <w:rPr>
          <w:color w:val="B4B4B4"/>
          <w:sz w:val="16"/>
        </w:rPr>
        <w:t>──────────────────────────────────────────────────</w:t>
      </w:r>
    </w:p>
    <w:p/>
    <w:p>
      <w:r>
        <w:t>*Fin du Chapitre 34 — Le Bruit de la Neige*</w:t>
      </w:r>
    </w:p>
    <w:p/>
    <w:p>
      <w:r>
        <w:br w:type="page"/>
      </w:r>
    </w:p>
    <w:p>
      <w:pPr>
        <w:pStyle w:val="Heading1"/>
      </w:pPr>
      <w:r>
        <w:t>Chapitre 35 — Premier Contact</w:t>
      </w:r>
    </w:p>
    <w:p>
      <w:r>
        <w:t># Chapitre 35 — Premier Contact</w:t>
      </w:r>
    </w:p>
    <w:p/>
    <w:p>
      <w:r>
        <w:rPr>
          <w:b/>
          <w:color w:val="646464"/>
          <w:sz w:val="20"/>
        </w:rPr>
        <w:t>Timeline : T+62h30 → T+63h45</w:t>
      </w:r>
    </w:p>
    <w:p>
      <w:r>
        <w:rPr>
          <w:b/>
          <w:color w:val="646464"/>
          <w:sz w:val="20"/>
        </w:rPr>
        <w:t>Île de Sotra, Norvège — Abords de la cabane de Larsen</w:t>
      </w:r>
    </w:p>
    <w:p/>
    <w:p>
      <w:r>
        <w:rPr>
          <w:color w:val="B4B4B4"/>
          <w:sz w:val="16"/>
        </w:rPr>
        <w:t>──────────────────────────────────────────────────</w:t>
      </w:r>
    </w:p>
    <w:p/>
    <w:p>
      <w:r>
        <w:rPr>
          <w:b/>
          <w:color w:val="646464"/>
          <w:sz w:val="20"/>
        </w:rPr>
        <w:t>S1</w:t>
      </w:r>
    </w:p>
    <w:p/>
    <w:p>
      <w: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r>
        <w:t>— Il attend, dit James sans lever les yeux.</w:t>
      </w:r>
    </w:p>
    <w:p>
      <w:r>
        <w:t>— Je sais.</w:t>
      </w:r>
    </w:p>
    <w:p/>
    <w:p>
      <w: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t>La seule chose qui restait, c'était le terrain.</w:t>
      </w:r>
    </w:p>
    <w:p/>
    <w:p>
      <w:r>
        <w:t>— James. Le protocole ?</w:t>
      </w:r>
    </w:p>
    <w:p>
      <w:r>
        <w:t>— Dernière passe. Cinq minutes.</w:t>
      </w:r>
    </w:p>
    <w:p>
      <w:r>
        <w:t>— Tu les as.</w:t>
      </w:r>
    </w:p>
    <w:p/>
    <w:p>
      <w: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b/>
          <w:color w:val="646464"/>
          <w:sz w:val="20"/>
        </w:rPr>
        <w:t>S2</w:t>
      </w:r>
    </w:p>
    <w:p/>
    <w:p>
      <w: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t>Il compta. Le bruit ne revint pas.</w:t>
      </w:r>
    </w:p>
    <w:p/>
    <w:p>
      <w:r>
        <w:t>— Larsen. Tu vois quelque chose ?</w:t>
      </w:r>
    </w:p>
    <w:p>
      <w:r>
        <w:t>Larsen était à la fenêtre est, l'œil dans la lunette du 22. Il resta immobile trois secondes, cinq, puis secoua la tête.</w:t>
      </w:r>
    </w:p>
    <w:p>
      <w:r>
        <w:t>— Rien. La neige couvre tout.</w:t>
      </w:r>
    </w:p>
    <w:p/>
    <w:p>
      <w:r>
        <w:t>Andrew inspira. Le froid brûlait ses poumons. Ses bas de compression collaient à sa peau, humides de sueur gelée.</w:t>
      </w:r>
    </w:p>
    <w:p/>
    <w:p>
      <w:r>
        <w:t>— Ils testent. Ils veulent qu'on réagisse. Qu'on montre une lumière, qu'on bouge devant une fenêtre.</w:t>
      </w:r>
    </w:p>
    <w:p>
      <w:r>
        <w:t>— Et on fait quoi ? demanda Larsen.</w:t>
      </w:r>
    </w:p>
    <w:p>
      <w:r>
        <w:t>— On attend.</w:t>
      </w:r>
    </w:p>
    <w:p/>
    <w:p>
      <w:r>
        <w:rPr>
          <w:b/>
          <w:color w:val="646464"/>
          <w:sz w:val="20"/>
        </w:rPr>
        <w:t>S3</w:t>
      </w:r>
    </w:p>
    <w:p/>
    <w:p>
      <w:r>
        <w:t>Le premier homme sortit du mur de neige et de sel à vingt mètres. Andrew le vit apparaître — une silhouette sombre qui se détachait du mur blanc, un fusil d'assaut plaqué contre la poitrine. Il avançait, baissé, les pieds écartés sur la roche gelée.</w:t>
      </w:r>
    </w:p>
    <w:p/>
    <w:p>
      <w:r>
        <w:t>Andrew leva le fusil. Le guidon en acier dansa sur la silhouette. Il ajusta, retint son souffle, pressa la détente. La détonation claqua — sèche, violente, avalée par la neige une seconde plus tard.</w:t>
      </w:r>
    </w:p>
    <w:p/>
    <w:p>
      <w: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r>
        <w:t>— Il est touché, dit Andrew. — Pas mort. Touché.</w:t>
      </w:r>
    </w:p>
    <w:p>
      <w:r>
        <w:t>— Comment tu sais ? demanda James.</w:t>
      </w:r>
    </w:p>
    <w:p>
      <w:r>
        <w:t>— Parce qu'il saigne. Le froid ralentit l'hémorragie, mais pas assez pour le garder opérationnel. Il n'a plus que deux, trois minutes d'efficacité.</w:t>
      </w:r>
    </w:p>
    <w:p/>
    <w:p>
      <w:r>
        <w:rPr>
          <w:b/>
          <w:color w:val="646464"/>
          <w:sz w:val="20"/>
        </w:rPr>
        <w:t>S4</w:t>
      </w:r>
    </w:p>
    <w:p/>
    <w:p>
      <w:r>
        <w:t>Le silence revint. Andrew recula dans la cabane, referma la porte d'un coup d'épaule. Larsen avait braqué le 22 sur la fenêtre. James n'avait pas levé les yeux du clavier — le code défilait, les lignes s'empilaient, le protocole prenait forme sous ses doigts.</w:t>
      </w:r>
    </w:p>
    <w:p/>
    <w:p>
      <w: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r>
        <w:t>— Le Fossoyeur va changer de tactique, dit Andrew.</w:t>
      </w:r>
    </w:p>
    <w:p>
      <w:r>
        <w:t>— Comment tu sais ?</w:t>
      </w:r>
    </w:p>
    <w:p>
      <w:r>
        <w:t>— J'ai blessé son deuxième homme. Il ne peut pas continuer l'assaut comme prévu. Un leader comme lui n'envoie pas ses hommes au casse-pipe. Il s'arrête, il réévalue.</w:t>
      </w:r>
    </w:p>
    <w:p>
      <w:r>
        <w:t>— Et nous, on fait quoi ?</w:t>
      </w:r>
    </w:p>
    <w:p>
      <w:r>
        <w:t>Andrew regarda les trois fibres optiques sur la table. Il pouvait se reconnecter. Le L2 était silencieux, mais le satellite était toujours là.</w:t>
      </w:r>
    </w:p>
    <w:p/>
    <w:p>
      <w:r>
        <w:t>— James. Le protocole.</w:t>
      </w:r>
    </w:p>
    <w:p>
      <w:r>
        <w:t>— Fini.</w:t>
      </w:r>
    </w:p>
    <w:p>
      <w: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r>
        <w:t>Andrew prit le boîtier. L'acier était chaud — la chaleur de la compilation, du processeur qui avait travaillé sous les doigts de James.</w:t>
      </w:r>
    </w:p>
    <w:p/>
    <w:p>
      <w:r>
        <w:t>— Et après ?</w:t>
      </w:r>
    </w:p>
    <w:p>
      <w:r>
        <w:t>— Après, je contrôle le réseau. Depuis ici.</w:t>
      </w:r>
    </w:p>
    <w:p>
      <w:r>
        <w:t>Andrew regarda son frère. Leurs yeux se croisèrent. La flamme de la lampe dansa sur le visage de James, creusa ses orbites, alluma une lueur jaune dans ses iris. Aucun d'eux ne parla. Le vent frappa le mur nord de la cabane — un coup sourd, régulier, comme un pouls.</w:t>
      </w:r>
    </w:p>
    <w:p>
      <w:r>
        <w:t>— Tu es sûr ?</w:t>
      </w:r>
    </w:p>
    <w:p>
      <w:r>
        <w:t>— Non.</w:t>
      </w:r>
    </w:p>
    <w:p>
      <w:r>
        <w:t>Andrew hocha la tête. Il glissa le boîtier dans sa poche. Il ouvrit la porte.</w:t>
      </w:r>
    </w:p>
    <w:p/>
    <w:p>
      <w:r>
        <w:t>La neige le frappa au visage — un mur de sel et de cristaux. Il sortit dans le blanc.</w:t>
      </w:r>
    </w:p>
    <w:p/>
    <w:p>
      <w:r>
        <w:rPr>
          <w:color w:val="B4B4B4"/>
          <w:sz w:val="16"/>
        </w:rPr>
        <w:t>──────────────────────────────────────────────────</w:t>
      </w:r>
    </w:p>
    <w:p/>
    <w:p>
      <w:r>
        <w:t>*Fin du Chapitre 35 — Premier Contact*</w:t>
      </w:r>
    </w:p>
    <w:p/>
    <w:p>
      <w:r>
        <w:br w:type="page"/>
      </w:r>
    </w:p>
    <w:p>
      <w:pPr>
        <w:pStyle w:val="Heading1"/>
      </w:pPr>
      <w:r>
        <w:t>Chapitre 36 — Le Réseau</w:t>
      </w:r>
    </w:p>
    <w:p>
      <w:r>
        <w:t># Chapitre 36 — L'Assaut</w:t>
      </w:r>
    </w:p>
    <w:p/>
    <w:p>
      <w:r>
        <w:rPr>
          <w:b/>
          <w:color w:val="646464"/>
          <w:sz w:val="20"/>
        </w:rPr>
        <w:t>Timeline : T+63h45 → T+65h15</w:t>
      </w:r>
    </w:p>
    <w:p>
      <w:r>
        <w:rPr>
          <w:b/>
          <w:color w:val="646464"/>
          <w:sz w:val="20"/>
        </w:rPr>
        <w:t>Île de Sotra, Norvège — Abords de la cabane de Larsen</w:t>
      </w:r>
    </w:p>
    <w:p/>
    <w:p>
      <w:r>
        <w:rPr>
          <w:color w:val="B4B4B4"/>
          <w:sz w:val="16"/>
        </w:rPr>
        <w:t>──────────────────────────────────────────────────</w:t>
      </w:r>
    </w:p>
    <w:p/>
    <w:p>
      <w:r>
        <w:rPr>
          <w:b/>
          <w:color w:val="646464"/>
          <w:sz w:val="20"/>
        </w:rPr>
        <w:t>S1</w:t>
      </w:r>
    </w:p>
    <w:p/>
    <w:p>
      <w: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t>Il compta. Il n'entendait pas son souffle. Le vent avalait tout.</w:t>
      </w:r>
    </w:p>
    <w:p/>
    <w:p>
      <w:r>
        <w:t>Il avait laissé le fusil dans la cabane. Il devait brancher le boîtier sur la plaque Nilsson et James injecterait le protocole. Mais pour ça, il fallait survivre.</w:t>
      </w:r>
    </w:p>
    <w:p/>
    <w:p>
      <w:r>
        <w:t>Il entendit la rafale avant de la voir. Le bruit — claquement sourd, pas un coup de feu. Un flash dans le brouillard. La balle passa à trois mètres de lui, avalée par la neige sans laisser de trace.</w:t>
      </w:r>
    </w:p>
    <w:p/>
    <w:p>
      <w:r>
        <w:t>Le Fossoyeur avait changé de tactique. Il ne testait plus. Il attaquait.</w:t>
      </w:r>
    </w:p>
    <w:p/>
    <w:p>
      <w:r>
        <w:rPr>
          <w:b/>
          <w:color w:val="646464"/>
          <w:sz w:val="20"/>
        </w:rPr>
        <w:t>S2</w:t>
      </w:r>
    </w:p>
    <w:p/>
    <w:p>
      <w: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t>Il sortit le boîtier de sa poche. L'acier était glacé. Il le glissa dans la poche intérieure de sa veste — contre sa poitrine, entre les couches de Gore-Tex, pour que le froid ne tue pas les circuits. Il sentait le boîtier battre avec son cœur.</w:t>
      </w:r>
    </w:p>
    <w:p/>
    <w:p>
      <w:r>
        <w:t>Les tirs cessèrent.</w:t>
      </w:r>
    </w:p>
    <w:p/>
    <w:p>
      <w:r>
        <w:t>Le silence revint — un silence blanc, dense. Andrew attendit. Dix secondes. Vingt. Il ne voyait rien. La neige était un mur opaque, une chambre d'isolation sensorielle. Il tendit l'oreille, ne perçut que le vent.</w:t>
      </w:r>
    </w:p>
    <w:p/>
    <w:p>
      <w:r>
        <w:t>Puis le gravier crissa — à droite, à moins de dix mètres. Quelqu'un avançait.</w:t>
      </w:r>
    </w:p>
    <w:p/>
    <w:p>
      <w:r>
        <w:rPr>
          <w:b/>
          <w:color w:val="646464"/>
          <w:sz w:val="20"/>
        </w:rPr>
        <w:t>S3</w:t>
      </w:r>
    </w:p>
    <w:p/>
    <w:p>
      <w: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t>Le premier homme avançait vite, à moins de sept mètres. Andrew l'entendit buter contre une racine, jurer à voix basse — un mot en russe, avalé par le vent salé.</w:t>
      </w:r>
    </w:p>
    <w:p/>
    <w:p>
      <w:r>
        <w:t>Andrew compta les pas. Cinq. Six. Sept.</w:t>
      </w:r>
    </w:p>
    <w:p/>
    <w:p>
      <w: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t>Andrew ne bougea pas. Il compta sa respiration. Dedans. Dehors. Dedans.</w:t>
      </w:r>
    </w:p>
    <w:p/>
    <w:p>
      <w:r>
        <w:t>L'homme se releva. Il repartit vers la cabane — pas vers Andrew, vers la cabane. Korshunov contournait. Il allait prendre Larsen par l'arrière.</w:t>
      </w:r>
    </w:p>
    <w:p/>
    <w:p>
      <w:r>
        <w:t>Andrew attendit que les pas s'éloignent. Il compta jusqu'à trente. Puis il sortit de derrière la souche, glissa vers la cabane dans l'axe du vent, les IEM toujours en place, le monde réduit à une piste audio que la neige ne pouvait pas lui voler.</w:t>
      </w:r>
    </w:p>
    <w:p/>
    <w:p>
      <w:r>
        <w:rPr>
          <w:b/>
          <w:color w:val="646464"/>
          <w:sz w:val="20"/>
        </w:rPr>
        <w:t>S4</w:t>
      </w:r>
    </w:p>
    <w:p/>
    <w:p>
      <w: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t>Il retira les Brain Dance. Le monde revint — le vent, le sel, le froid.</w:t>
      </w:r>
    </w:p>
    <w:p/>
    <w:p>
      <w:r>
        <w:t>Il tendit la main. Il toucha l'épaule de Korshunov.</w:t>
      </w:r>
    </w:p>
    <w:p/>
    <w:p>
      <w: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r>
        <w:t>Il lui prit son fusil d'assaut — un HK416, l'acier froid, le chargeur plein. Il vérifia la carcasse. Pas de boue dans le canon. L'homme était un professionnel.</w:t>
      </w:r>
    </w:p>
    <w:p/>
    <w:p>
      <w:r>
        <w:rPr>
          <w:b/>
          <w:color w:val="646464"/>
          <w:sz w:val="20"/>
        </w:rPr>
        <w:t>S5</w:t>
      </w:r>
    </w:p>
    <w:p/>
    <w:p>
      <w:r>
        <w:t>Il entra dans la cabane. Larsen était à la fenêtre ouest, le 22 braqué sur la piste. James était à la table, les yeux rivés sur l'écran — il n'avait pas bougé depuis qu'Andrew était sorti.</w:t>
      </w:r>
    </w:p>
    <w:p/>
    <w:p>
      <w: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r>
        <w:t>— Larsen, dit Andrew. — Prépare-toi. Le prochain ne viendra pas par la piste. Larsen hocha la tête, engagea une cartouche dans la chambre du 22 — geste lent, méthodique.</w:t>
      </w:r>
    </w:p>
    <w:p/>
    <w:p>
      <w:r>
        <w:t>Andrew enfila les Brain Dance. Il lança Time. Les premières notes de piano — régulières, mécaniques — remplissaient sa tête, figeaient l'angoisse en attente pure.</w:t>
      </w:r>
    </w:p>
    <w:p/>
    <w:p>
      <w: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r>
        <w:t>Andrew regarda l'écran. Trois points sur la carte — positions des hommes du Fossoyeur, mises à jour en temps réel. Korshunov, toujours au sol. Le Fossoyeur, immobile sur la piste. Un troisième, côté mer — le blessé, qui n'avait pas bougé.</w:t>
      </w:r>
    </w:p>
    <w:p/>
    <w:p>
      <w:r>
        <w:t>Le silence s'étira. La neige continuait de tomber, chargée de sel. Dehors, le Fossoyeur attendait — une silhouette dans le blanc. La plaque Nilsson brillait, acier sous la lampe.</w:t>
      </w:r>
    </w:p>
    <w:p/>
    <w:p>
      <w:r>
        <w:rPr>
          <w:color w:val="B4B4B4"/>
          <w:sz w:val="16"/>
        </w:rPr>
        <w:t>──────────────────────────────────────────────────</w:t>
      </w:r>
    </w:p>
    <w:p/>
    <w:p>
      <w:r>
        <w:t>*Fin du Chapitre 36 — L'Assaut*</w:t>
      </w:r>
    </w:p>
    <w:p/>
    <w:p>
      <w:r>
        <w:br w:type="page"/>
      </w:r>
    </w:p>
    <w:p>
      <w:pPr>
        <w:pStyle w:val="Heading1"/>
      </w:pPr>
      <w:r>
        <w:t>Chapitre 37 — L'Assaut</w:t>
      </w:r>
    </w:p>
    <w:p>
      <w:r>
        <w:t># Chapitre 37 — Injection</w:t>
      </w:r>
    </w:p>
    <w:p/>
    <w:p>
      <w:r>
        <w:rPr>
          <w:b/>
          <w:color w:val="646464"/>
          <w:sz w:val="20"/>
        </w:rPr>
        <w:t>Timeline : T+65h30 → T+65h55</w:t>
      </w:r>
    </w:p>
    <w:p>
      <w:r>
        <w:rPr>
          <w:b/>
          <w:color w:val="646464"/>
          <w:sz w:val="20"/>
        </w:rPr>
        <w:t>Île de Sotra, Norvège — Cabane de Larsen</w:t>
      </w:r>
    </w:p>
    <w:p/>
    <w:p>
      <w:r>
        <w:rPr>
          <w:color w:val="B4B4B4"/>
          <w:sz w:val="16"/>
        </w:rPr>
        <w:t>──────────────────────────────────────────────────</w:t>
      </w:r>
    </w:p>
    <w:p/>
    <w:p>
      <w:r>
        <w:rPr>
          <w:b/>
          <w:color w:val="646464"/>
          <w:sz w:val="20"/>
        </w:rPr>
        <w:t>S1</w:t>
      </w:r>
    </w:p>
    <w:p/>
    <w:p>
      <w:r>
        <w:t>La cabane sentait le sel.</w:t>
      </w:r>
    </w:p>
    <w:p/>
    <w:p>
      <w: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t>Devant lui, l'écran de James affichait la carte du réseau L2. Les relais clignotaient — points verts alignés sur une courbe qui traversait l'atmosphère, remontait vers le ciel, plongeait dans le noir du point de Lagrange.</w:t>
      </w:r>
    </w:p>
    <w:p/>
    <w:p>
      <w:r>
        <w:t>— Korsunov n'est plus au sol, dit James.</w:t>
      </w:r>
    </w:p>
    <w:p/>
    <w:p>
      <w:r>
        <w:t>Andrew ne répondit pas. Il regarda l'écran. Le point rouge qui correspondait au Russe s'était déplacé. Il était à cent mètres de la cabane, côté mer, et il bougeait.</w:t>
      </w:r>
    </w:p>
    <w:p/>
    <w:p>
      <w:r>
        <w:t>Pas une fuite. Un mouvement tactique. Le Russe contournait.</w:t>
      </w:r>
    </w:p>
    <w:p/>
    <w:p>
      <w:r>
        <w:t>Andrew prit la tasse posée à sa droite. Le Tieguanyin était à quatre-vingts degrés — la vapeur montait en volutes légères, minérales, chargées d'un parfum de fleur et d'orchidée. Il but une gorgée. Le thé traversa sa gorge, chaud, précis, l'ancra dans le présent.</w:t>
      </w:r>
    </w:p>
    <w:p/>
    <w:p>
      <w:r>
        <w:t>— Il a appelé les autres, dit James. — Je capte les communications. VHF, bande militaire. Il les regroupe.</w:t>
      </w:r>
    </w:p>
    <w:p/>
    <w:p>
      <w:r>
        <w:t>Andrew reposa la tasse. Il regarda la fenêtre. La neige tombait — un rideau blanc, épais, qui effaçait l'horizon. Les vitres étaient givrées sur les bords, une couche de cristaux qui ressemblait à du sel déposé par la mer.</w:t>
      </w:r>
    </w:p>
    <w:p/>
    <w:p>
      <w:r>
        <w:t>— Larsen, dit Andrew.</w:t>
      </w:r>
    </w:p>
    <w:p/>
    <w:p>
      <w:r>
        <w:t>Larsen était à la fenêtre ouest, le 22 braqué sur la piste. Il ne se retourna pas. Il dit :</w:t>
      </w:r>
    </w:p>
    <w:p/>
    <w:p>
      <w:r>
        <w:t>— Je les vois. Ils sont trois. Deux sur la piste, un côté mer.</w:t>
      </w:r>
    </w:p>
    <w:p/>
    <w:p>
      <w:r>
        <w:t>Andrew compta. Korsunov côté mer, le Fossoyeur sur la piste, un troisième inconnu. Ils étaient quatre au total — il avait neutralisé le blessé dans la neige, quelque part entre les pins. Korsunov avait repris le commandement.</w:t>
      </w:r>
    </w:p>
    <w:p/>
    <w:p>
      <w:r>
        <w:t>Le Russe était coriace. Andrew le savait depuis la souche, depuis le moment où il l'avait frappé et où l'homme était tombé sans un cri.</w:t>
      </w:r>
    </w:p>
    <w:p/>
    <w:p>
      <w:r>
        <w:rPr>
          <w:color w:val="B4B4B4"/>
          <w:sz w:val="16"/>
        </w:rPr>
        <w:t>──────────────────────────────────────────────────</w:t>
      </w:r>
    </w:p>
    <w:p/>
    <w:p>
      <w:r>
        <w:rPr>
          <w:b/>
          <w:color w:val="646464"/>
          <w:sz w:val="20"/>
        </w:rPr>
        <w:t>S2</w:t>
      </w:r>
    </w:p>
    <w:p/>
    <w:p>
      <w:r>
        <w:t>James sortit le boîtier L2 de la sacoche en kevlar. Il le posa sur la table — un parallélépipède d'acier brossé, épais de deux centimètres, large comme une main ouverte. Les connecteurs brillaient sur la tranche, dorés, alignés comme des dents.</w:t>
      </w:r>
    </w:p>
    <w:p/>
    <w:p>
      <w:r>
        <w:t>— Le satellite capte, dit James. — J'ai vérifié la liaison. 5,08 secondes aller.</w:t>
      </w:r>
    </w:p>
    <w:p/>
    <w:p>
      <w:r>
        <w:t>Andrew regarda le boîtier. L'acier reflétait la lampe à pétrole — une lueur grise qui glissait sur la surface. Il posa le doigt sur le métal. Il était froid, d'un froid de glacier, comme si le boîtier avait déjà traversé la stratosphère.</w:t>
      </w:r>
    </w:p>
    <w:p/>
    <w:p>
      <w:r>
        <w:t>— Température extérieure, dit Andrew.</w:t>
      </w:r>
    </w:p>
    <w:p/>
    <w:p>
      <w:r>
        <w:t>Larsen consulta le capteur mural. — Moins douze. Ça descend.</w:t>
      </w:r>
    </w:p>
    <w:p/>
    <w:p>
      <w:r>
        <w:t>— Ça tiendra, dit Andrew.</w:t>
      </w:r>
    </w:p>
    <w:p/>
    <w:p>
      <w:r>
        <w:t>Il prit le FiiO M23 dans sa poche. Il l'ouvrit — le couvercle métallique claqua, un bruit sec, définitif. Il navigua dans la bibliothèque. Les fichiers défilaient — morceaux classés par date, par humeur, par besoin. Il sélectionna le répertoire Zimmer. Il choisit *Time*.</w:t>
      </w:r>
    </w:p>
    <w:p/>
    <w:p>
      <w:r>
        <w:t>Il ne lança pas la musique. Pas encore.</w:t>
      </w:r>
    </w:p>
    <w:p/>
    <w:p>
      <w: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t>Le monde devint coton.</w:t>
      </w:r>
    </w:p>
    <w:p/>
    <w:p>
      <w:r>
        <w:t>Il répéta le geste pour l'autre oreille. La mousse gonfla. Le silence tomba — un noir acoustique, dense, qui absorbait le craquement du bois, le souffle de James, le vent contre la vitre.</w:t>
      </w:r>
    </w:p>
    <w:p/>
    <w:p>
      <w:r>
        <w:t>Il appuya sur lecture.</w:t>
      </w:r>
    </w:p>
    <w:p/>
    <w:p>
      <w:r>
        <w:t>Les premières notes de *Time* emplirent le vide. Le piano — régulier, mécanique, implacable — frappait les touches comme un battement de cœur. Andrew ferma les yeux. Il se cala sur le rythme.</w:t>
      </w:r>
    </w:p>
    <w:p/>
    <w:p>
      <w:r>
        <w:t>Dedans. Une note.</w:t>
      </w:r>
    </w:p>
    <w:p/>
    <w:p>
      <w:r>
        <w:t>Dehors. Une note.</w:t>
      </w:r>
    </w:p>
    <w:p/>
    <w:p>
      <w:r>
        <w:t>Dedans. Une note.</w:t>
      </w:r>
    </w:p>
    <w:p/>
    <w:p>
      <w:r>
        <w:t>La musique structurait le temps. Plus d'angoisse. Plus de doute. Juste la progression — une note après l'autre, un battement après l'autre, une seconde après l'autre.</w:t>
      </w:r>
    </w:p>
    <w:p/>
    <w:p>
      <w:r>
        <w:t>Il rouvrit les yeux. La cabane était toujours là. Le sel sur les vitres. L'acier du boîtier. La neige qui tombait, infatigable, sur la roche de Sotra.</w:t>
      </w:r>
    </w:p>
    <w:p/>
    <w:p>
      <w:r>
        <w:rPr>
          <w:color w:val="B4B4B4"/>
          <w:sz w:val="16"/>
        </w:rPr>
        <w:t>──────────────────────────────────────────────────</w:t>
      </w:r>
    </w:p>
    <w:p/>
    <w:p>
      <w:r>
        <w:rPr>
          <w:b/>
          <w:color w:val="646464"/>
          <w:sz w:val="20"/>
        </w:rPr>
        <w:t>S3</w:t>
      </w:r>
    </w:p>
    <w:p/>
    <w:p>
      <w:r>
        <w:t>James toucha son épaule.</w:t>
      </w:r>
    </w:p>
    <w:p/>
    <w:p>
      <w:r>
        <w:t>Andrew retira l'IEM droit. La musique s'étouffa — il restait le piano dans l'oreille gauche, lointain, continu, une mémoire de la pulsation.</w:t>
      </w:r>
    </w:p>
    <w:p/>
    <w:p>
      <w:r>
        <w:t>— Korsunov approche, dit James. — Cinquante mètres. Il vient vers la cabane.</w:t>
      </w:r>
    </w:p>
    <w:p/>
    <w:p>
      <w:r>
        <w:t>Andrew se leva. Il prit le HK416. La crosse était froide, l'acier du canon lisse. Il vérifia le chargeur — vingt-huit balles. Il engagea une cartouche dans la chambre. Le clic du mécanisme était sec, net, sans ambiguïté.</w:t>
      </w:r>
    </w:p>
    <w:p/>
    <w:p>
      <w:r>
        <w:t>Il se posta à la fenêtre est. La vitre était givrée. Il écarta le givre d'un revers de gant. La neige lui apparut — blanche, uniforme, sans la moindre variation. La lumière était nulle. Pas d'étoiles. Pas de lune. Juste le blanc.</w:t>
      </w:r>
    </w:p>
    <w:p/>
    <w:p>
      <w:r>
        <w:t>Il attendit.</w:t>
      </w:r>
    </w:p>
    <w:p/>
    <w:p>
      <w:r>
        <w:t>Trente secondes passèrent. Puis une silhouette émergea du rideau blanc. Korsunov marchait droit sur la cabane, les mains vides, le manteau ouvert. Il n'avait pas d'arme visible. Il avançait sans hésitation, comme un homme qui savait ce qu'il faisait.</w:t>
      </w:r>
    </w:p>
    <w:p/>
    <w:p>
      <w:r>
        <w:t>Andrew ne bougea pas. Il regarda la silhouette grandir dans le viseur.</w:t>
      </w:r>
    </w:p>
    <w:p/>
    <w:p>
      <w:r>
        <w:t>Korsunov s'arrêta à dix mètres de la fenêtre. Il leva les mains — un geste de reddition ou de trêve, Andrew ne savait pas. La neige tombait sur ses épaules, sur ses cheveux, sur ses cils. Il ressemblait à une statue de sel, taillée dans le blanc.</w:t>
      </w:r>
    </w:p>
    <w:p/>
    <w:p>
      <w:r>
        <w:t>— Harrington, dit Korsunov. Sa voix portait dans le vent. — Je sais que tu es là.</w:t>
      </w:r>
    </w:p>
    <w:p/>
    <w:p>
      <w:r>
        <w:t>Andrew ne répondit pas.</w:t>
      </w:r>
    </w:p>
    <w:p/>
    <w:p>
      <w:r>
        <w:t>— On peut parler. Homme à homme. Pas d'armes.</w:t>
      </w:r>
    </w:p>
    <w:p/>
    <w:p>
      <w:r>
        <w:t>Andrew regarda James. James secoua la tête.</w:t>
      </w:r>
    </w:p>
    <w:p/>
    <w:p>
      <w:r>
        <w:t>Andrew reposa le fusil. Il ouvrit la porte.</w:t>
      </w:r>
    </w:p>
    <w:p/>
    <w:p>
      <w: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t>Il ferma la porte derrière lui.</w:t>
      </w:r>
    </w:p>
    <w:p/>
    <w:p>
      <w:r>
        <w:rPr>
          <w:color w:val="B4B4B4"/>
          <w:sz w:val="16"/>
        </w:rPr>
        <w:t>──────────────────────────────────────────────────</w:t>
      </w:r>
    </w:p>
    <w:p/>
    <w:p>
      <w:r>
        <w:rPr>
          <w:b/>
          <w:color w:val="646464"/>
          <w:sz w:val="20"/>
        </w:rPr>
        <w:t>S4</w:t>
      </w:r>
    </w:p>
    <w:p/>
    <w:p>
      <w:r>
        <w:t>Korsunov le regarda. Les yeux du Russe étaient gris, d'un gris d'acier brut, sans éclat. Il avait une cicatrice sur la pommette gauche — une ligne blanche, fine, qui coupait la peau comme une fissure dans la glace.</w:t>
      </w:r>
    </w:p>
    <w:p/>
    <w:p>
      <w:r>
        <w:t>— Tu m'as frappé, dit Korsunov.</w:t>
      </w:r>
    </w:p>
    <w:p/>
    <w:p>
      <w:r>
        <w:t>Andrew ne répondit pas.</w:t>
      </w:r>
    </w:p>
    <w:p/>
    <w:p>
      <w:r>
        <w:t>— Dans la neige. Derrière la souche. Tu m'as frappé et tu m'as pris mon fusil.</w:t>
      </w:r>
    </w:p>
    <w:p/>
    <w:p>
      <w:r>
        <w:t>— Oui, dit Andrew.</w:t>
      </w:r>
    </w:p>
    <w:p/>
    <w:p>
      <w:r>
        <w:t>Korsunov hocha la tête. Il regarda le HK416 qu'Andrew tenait contre sa cuisse. Le sien. Le fusil qu'il avait acheté à Odessa, qu'il avait transporté à travers l'Europe, qu'il avait nettoyé cent fois.</w:t>
      </w:r>
    </w:p>
    <w:p/>
    <w:p>
      <w:r>
        <w:t>— Tu sais qui je suis ? dit Korsunov.</w:t>
      </w:r>
    </w:p>
    <w:p/>
    <w:p>
      <w:r>
        <w:t>— Un mercenaire. GRU. Exilé.</w:t>
      </w:r>
    </w:p>
    <w:p/>
    <w:p>
      <w:r>
        <w:t>— Je travaillais pour le Conseil. Jusqu'à ce qu'ils me trahissent.</w:t>
      </w:r>
    </w:p>
    <w:p/>
    <w:p>
      <w:r>
        <w:t>Andrew ne cilla pas. Il sentait le froid traverser ses gants, remonter le long des doigts, s'insinuer entre les fibres du Gore-Tex. Il ne bougea pas. Il attendit.</w:t>
      </w:r>
    </w:p>
    <w:p/>
    <w:p>
      <w:r>
        <w:t>— Ils ont tué mon contact à Minsk, dit Korsunov. — Un bon homme. Père de famille. Ils l'ont abattu dans sa voiture, devant sa fille.</w:t>
      </w:r>
    </w:p>
    <w:p/>
    <w:p>
      <w:r>
        <w:t>— Et toi, tu travailles pour qui maintenant ?</w:t>
      </w:r>
    </w:p>
    <w:p/>
    <w:p>
      <w:r>
        <w:t>Korsunov sourit — un tic, pas un sourire, un mouvement de la bouche qui découvrit une canine.</w:t>
      </w:r>
    </w:p>
    <w:p/>
    <w:p>
      <w:r>
        <w:t>— Pour personne. Pour moi. Le Fossoyeur me paie pour te prendre vivant. Mais je me demande si le Fossoyeur sait ce qu'il protège.</w:t>
      </w:r>
    </w:p>
    <w:p/>
    <w:p>
      <w:r>
        <w:t>Andrew sentit la question implicite. Korsunov cherchait des informations. Il testait. Le Russe n'était pas venu pour tirer. Il était venu pour comprendre.</w:t>
      </w:r>
    </w:p>
    <w:p/>
    <w:p>
      <w:r>
        <w:t>— Le Conseil protège le Protocole, dit Andrew. — Toi, tu protèges ta peau.</w:t>
      </w:r>
    </w:p>
    <w:p/>
    <w:p>
      <w:r>
        <w:t>Korsunov ne répondit pas. Il regarda la neige, le fjord invisible, l'horizon qui n'existait pas. La lumière blanche accrochait le sel sur son manteau, faisait briller chaque grain comme un minuscule diamant.</w:t>
      </w:r>
    </w:p>
    <w:p/>
    <w:p>
      <w:r>
        <w:t>— Tu vas injecter quelque chose, dit-il. — Je ne sais pas quoi. Mais le satellite L2 est actif. Le signal passe au-dessus de nous. Tu ne peux pas le cacher.</w:t>
      </w:r>
    </w:p>
    <w:p/>
    <w:p>
      <w:r>
        <w:t>Andrew ne répondit pas.</w:t>
      </w:r>
    </w:p>
    <w:p/>
    <w:p>
      <w:r>
        <w:t>— Je te laisse une heure, dit Korsunov. — Après ça, je viens te chercher. Et je ne serai pas seul.</w:t>
      </w:r>
    </w:p>
    <w:p/>
    <w:p>
      <w:r>
        <w:t>Le Russe tourna le dos. Il s'enfonça dans le blanc. La neige avala sa silhouette en quelques secondes. Il ne resta que le crissement des bottes sur le sel, puis plus rien.</w:t>
      </w:r>
    </w:p>
    <w:p/>
    <w:p>
      <w:r>
        <w:t>Andrew rentra dans la cabane. Il referma la porte. Il remit l'IEM dans l'oreille. Le piano reprit.</w:t>
      </w:r>
    </w:p>
    <w:p/>
    <w:p>
      <w:r>
        <w:rPr>
          <w:color w:val="B4B4B4"/>
          <w:sz w:val="16"/>
        </w:rPr>
        <w:t>──────────────────────────────────────────────────</w:t>
      </w:r>
    </w:p>
    <w:p/>
    <w:p>
      <w:r>
        <w:rPr>
          <w:b/>
          <w:color w:val="646464"/>
          <w:sz w:val="20"/>
        </w:rPr>
        <w:t>S5</w:t>
      </w:r>
    </w:p>
    <w:p/>
    <w:p>
      <w:r>
        <w:t>— Il bluffe, dit James. — Pas une heure. Moins.</w:t>
      </w:r>
    </w:p>
    <w:p/>
    <w:p>
      <w:r>
        <w:t>Andrew ne l'écoutait pas. Il regardait la carte sur l'écran. Les points rouges s'étaient déplacés. Korsunov avait rejoint les deux autres. Ils formaient un triangle autour de la cabane — un tireur sur la piste, un côté mer, Korsunov au centre.</w:t>
      </w:r>
    </w:p>
    <w:p/>
    <w:p>
      <w:r>
        <w:t>Trente minutes. Peut-être quarante.</w:t>
      </w:r>
    </w:p>
    <w:p/>
    <w:p>
      <w: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t>Les connecteurs dorés brillaient sous la lampe. Les chiffres 0007 étaient gravés dans l'angle, nets, précis, comme un tatouage industriel.</w:t>
      </w:r>
    </w:p>
    <w:p/>
    <w:p>
      <w:r>
        <w:t>— Je vais lancer l'injection, dit Andrew.</w:t>
      </w:r>
    </w:p>
    <w:p/>
    <w:p>
      <w:r>
        <w:t>— On n'est pas prêts, dit James. — Le code C n'est pas optimisé pour un transfert en extérieur. La latence va fluctuer. La neige perturbe le signal.</w:t>
      </w:r>
    </w:p>
    <w:p/>
    <w:p>
      <w:r>
        <w:t>— On n'a pas le choix.</w:t>
      </w:r>
    </w:p>
    <w:p/>
    <w:p>
      <w:r>
        <w:t>Andrew retira le gant droit. Peau nue contre acier.</w:t>
      </w:r>
    </w:p>
    <w:p/>
    <w:p>
      <w: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t>Le couplage s'établit.</w:t>
      </w:r>
    </w:p>
    <w:p/>
    <w:p>
      <w:r>
        <w:t>Andrew sentit le réseau — une toile immense, faite de nœuds, de relais, de portes qui s'ouvraient et se fermaient à la vitesse de la lumière. Il était connecté. Pas par un câble. Par la plaque. Par le froid.</w:t>
      </w:r>
    </w:p>
    <w:p/>
    <w:p>
      <w:r>
        <w:t>— Latence 5,08 aller, dit James. — 7,27 RTT. La liaison tient.</w:t>
      </w:r>
    </w:p>
    <w:p/>
    <w:p>
      <w:r>
        <w:t>Andrew ferma les yeux. La musique de Zimmer montait, le piano qui grimpait dans les aigus, qui construisait une armature de temps sur laquelle le code C allait pouvoir s'appuyer. Il sentait chaque note comme une impulsion, chaque silence comme une respiration.</w:t>
      </w:r>
    </w:p>
    <w:p/>
    <w:p>
      <w:r>
        <w:t>Il inspira. Le froid entra dans ses poumons, chargé de sel et d'acier.</w:t>
      </w:r>
    </w:p>
    <w:p/>
    <w:p>
      <w:r>
        <w:t>Il expira. La vapeur se déposa sur la plaque, gela en une pellicule fine qui brilla une seconde avant de disparaître.</w:t>
      </w:r>
    </w:p>
    <w:p/>
    <w:p>
      <w:r>
        <w:t>— Lance le code, dit-il.</w:t>
      </w:r>
    </w:p>
    <w:p/>
    <w:p>
      <w:r>
        <w:rPr>
          <w:color w:val="B4B4B4"/>
          <w:sz w:val="16"/>
        </w:rPr>
        <w:t>──────────────────────────────────────────────────</w:t>
      </w:r>
    </w:p>
    <w:p/>
    <w:p>
      <w:r>
        <w:rPr>
          <w:b/>
          <w:color w:val="646464"/>
          <w:sz w:val="20"/>
        </w:rPr>
        <w:t>S6</w:t>
      </w:r>
    </w:p>
    <w:p/>
    <w:p>
      <w:r>
        <w:t>James tapa la commande.</w:t>
      </w:r>
    </w:p>
    <w:p/>
    <w:p>
      <w:r>
        <w:t>Le code C quitta la mémoire tampon. Sur l'écran, des paquets apparurent — points lumineux qui glissaient sur la carte, traversaient l'atmosphère, atteignaient le premier relais.</w:t>
      </w:r>
    </w:p>
    <w:p/>
    <w:p>
      <w:r>
        <w:t>— Premier paquet, dit James.</w:t>
      </w:r>
    </w:p>
    <w:p/>
    <w:p>
      <w:r>
        <w:t>Andrew sentit la progression dans le cortex. Le code s'enfonçait dans le réseau du Conseil comme une lame dans l'eau — sans résistance, sans friction. La faille que L2 avait repérée était ouverte. Le code passait.</w:t>
      </w:r>
    </w:p>
    <w:p/>
    <w:p>
      <w:r>
        <w:t>— 5,12 secondes, dit James.</w:t>
      </w:r>
    </w:p>
    <w:p/>
    <w:p>
      <w:r>
        <w:t>Andrew ne bougea pas. Il gardait la main sur la plaque, la peau collée à l'acier, le froid qui remontait maintenant jusqu'à l'épaule. Ses doigts étaient blancs. Pas de la neige. Du manque de sang.</w:t>
      </w:r>
    </w:p>
    <w:p/>
    <w:p>
      <w:r>
        <w:t>Il ne les sentait plus.</w:t>
      </w:r>
    </w:p>
    <w:p/>
    <w:p>
      <w:r>
        <w:t>Le deuxième paquet partit. Le troisième. Le quatrième. Chaque impulsion était une note dans la progression de Zimmer, un battement dans le silence que la musique imposait.</w:t>
      </w:r>
    </w:p>
    <w:p/>
    <w:p>
      <w:r>
        <w:t>— 7,27 RTT, dit James. — Stable.</w:t>
      </w:r>
    </w:p>
    <w:p/>
    <w:p>
      <w:r>
        <w:t>Larsen parla de la fenêtre :</w:t>
      </w:r>
    </w:p>
    <w:p/>
    <w:p>
      <w:r>
        <w:t>— Ils arrivent. Je les vois. Trois hommes, armes levées, distance cent mètres.</w:t>
      </w:r>
    </w:p>
    <w:p/>
    <w:p>
      <w:r>
        <w:t>Andrew ouvrit les yeux. Il regarda l'écran. Le code C était à trente pour cent. Il restait soixante-dix pour cent du transfert.</w:t>
      </w:r>
    </w:p>
    <w:p/>
    <w:p>
      <w:r>
        <w:t>— James, dit Andrew. — Prépare la cave.</w:t>
      </w:r>
    </w:p>
    <w:p/>
    <w:p>
      <w:r>
        <w:t>James le regarda. Andrew soutint son regard.</w:t>
      </w:r>
    </w:p>
    <w:p/>
    <w:p>
      <w:r>
        <w:t>— La trappe sous le tapis. Tu prends le boîtier, la plaque, l'écran. Tu descends et tu finis l'injection.</w:t>
      </w:r>
    </w:p>
    <w:p/>
    <w:p>
      <w:r>
        <w:t>— Et toi ?</w:t>
      </w:r>
    </w:p>
    <w:p/>
    <w:p>
      <w:r>
        <w:t>— Je les retiens.</w:t>
      </w:r>
    </w:p>
    <w:p/>
    <w:p>
      <w:r>
        <w:t>James ouvrit la bouche. Il la referma. Il savait que discuter ne servait à rien. Andrew avait pris sa décision, et la musique dans ses oreilles verrouillait chaque choix, rendait chaque conséquence acceptable.</w:t>
      </w:r>
    </w:p>
    <w:p/>
    <w:p>
      <w:r>
        <w:t>James se leva. Il attrapa la sacoche, le boîtier, l'écran. Il enroula les câbles autour de son bras, geste rapide, efficace, sans un mot.</w:t>
      </w:r>
    </w:p>
    <w:p/>
    <w:p>
      <w:r>
        <w:t>— Vingt minutes, dit James. — Il me faut vingt minutes.</w:t>
      </w:r>
    </w:p>
    <w:p/>
    <w:p>
      <w:r>
        <w:t>Andrew hocha la tête. Il retira les IEM. Le piano de Zimmer s'éteignit. Le silence de la cabane revint — brutal, dense, chargé de sel, d'acier, de neige qui frappait les vitres.</w:t>
      </w:r>
    </w:p>
    <w:p/>
    <w:p>
      <w:r>
        <w:t>Il posa la main sur le HK416.</w:t>
      </w:r>
    </w:p>
    <w:p/>
    <w:p>
      <w:r>
        <w:t>— Parsons, dit-il. — Descends avec James.</w:t>
      </w:r>
    </w:p>
    <w:p/>
    <w:p>
      <w:r>
        <w:t>Larsen hésita. Il regarda la fenêtre, la piste, les silhouettes qui grandissaient dans le blanc.</w:t>
      </w:r>
    </w:p>
    <w:p/>
    <w:p>
      <w:r>
        <w:t>— Je reste, dit Larsen.</w:t>
      </w:r>
    </w:p>
    <w:p/>
    <w:p>
      <w:r>
        <w:t>— Non. Tu connais le terrain. Si je tombe, tu guides James jusqu'au ferry.</w:t>
      </w:r>
    </w:p>
    <w:p/>
    <w:p>
      <w:r>
        <w:t>Larsen serra la mâchoire. Puis il hocha la tête. Il prit son fusil, sauta dans la trappe que James venait d'ouvrir, et disparut dans le noir.</w:t>
      </w:r>
    </w:p>
    <w:p/>
    <w:p>
      <w:r>
        <w:t>James le suivit. Il tenait la plaque 0007 sous son bras, l'acier qui brillait une dernière fois sous la lampe avant que la trappe ne se referme.</w:t>
      </w:r>
    </w:p>
    <w:p/>
    <w:p>
      <w:r>
        <w:t>— Trente pour cent, dit la voix de James depuis le noir. — L'injection continue.</w:t>
      </w:r>
    </w:p>
    <w:p/>
    <w:p>
      <w:r>
        <w:t>Le bois claqua. Le verrou glissa.</w:t>
      </w:r>
    </w:p>
    <w:p/>
    <w:p>
      <w:r>
        <w:t>Andrew était seul.</w:t>
      </w:r>
    </w:p>
    <w:p/>
    <w:p>
      <w:r>
        <w:rPr>
          <w:color w:val="B4B4B4"/>
          <w:sz w:val="16"/>
        </w:rPr>
        <w:t>──────────────────────────────────────────────────</w:t>
      </w:r>
    </w:p>
    <w:p/>
    <w:p>
      <w:r>
        <w:rPr>
          <w:b/>
          <w:color w:val="646464"/>
          <w:sz w:val="20"/>
        </w:rPr>
        <w:t>S7</w:t>
      </w:r>
    </w:p>
    <w:p/>
    <w:p>
      <w:r>
        <w:t>Il enfila les IEM. La mousse se dilata. Il relança *Time*.</w:t>
      </w:r>
    </w:p>
    <w:p/>
    <w:p>
      <w:r>
        <w:t>Le piano reprit là où il s'était arrêté — la même note, la même pulsation, la même progression qui ne s'arrêtait jamais. Andrew se cala dessus. Dedans. Dehors. Dedans.</w:t>
      </w:r>
    </w:p>
    <w:p/>
    <w:p>
      <w:r>
        <w:t>Il prit le HK416. Il le posa sur la table, canon vers la porte. Il but une dernière gorgée de Tieguanyin. Le thé était encore chaud. Le goût floral, minéral, amer, traversa sa langue.</w:t>
      </w:r>
    </w:p>
    <w:p/>
    <w:p>
      <w:r>
        <w:t>Il posa la tasse.</w:t>
      </w:r>
    </w:p>
    <w:p/>
    <w:p>
      <w:r>
        <w:t>Il attendit.</w:t>
      </w:r>
    </w:p>
    <w:p/>
    <w:p>
      <w:r>
        <w:t>Dehors, la neige tombait. Le sel crissait sur les vitres. L'acier du fusil luisait sous la lampe.</w:t>
      </w:r>
    </w:p>
    <w:p/>
    <w:p>
      <w:r>
        <w:t>Les pas approchaient.</w:t>
      </w:r>
    </w:p>
    <w:p/>
    <w:p>
      <w:r>
        <w:t>Andrew ouvrit le chargeur du HK416. Vingt-sept balles. Il le referma.</w:t>
      </w:r>
    </w:p>
    <w:p/>
    <w:p>
      <w:r>
        <w:t>Il compta sur la musique.</w:t>
      </w:r>
    </w:p>
    <w:p/>
    <w:p>
      <w:r>
        <w:t>Dedans. Une note. Vingt-six balles.</w:t>
      </w:r>
    </w:p>
    <w:p/>
    <w:p>
      <w:r>
        <w:t>Dehors. Une note. Vingt-cinq.</w:t>
      </w:r>
    </w:p>
    <w:p/>
    <w:p>
      <w:r>
        <w:t>Le premier coup frappa la porte.</w:t>
      </w:r>
    </w:p>
    <w:p/>
    <w:p>
      <w:r>
        <w:t>Andrew ne bougea pas. Il regarda le bois trembler sous l'impact. Le verrou tenait. Pour le moment.</w:t>
      </w:r>
    </w:p>
    <w:p/>
    <w:p>
      <w:r>
        <w:t>Le deuxième coup fit voler le bois en éclats.</w:t>
      </w:r>
    </w:p>
    <w:p/>
    <w:p>
      <w:r>
        <w:t>Andrew arma le fusil. Il visa la porte.</w:t>
      </w:r>
    </w:p>
    <w:p/>
    <w:p>
      <w:r>
        <w:t>La musique montait — le piano atteignait le sommet de la progression, les notes s'empilaient, créaient une tension qui ressemblait au temps qui s'écoulait, au code qui s'injectait dans le réseau du Conseil.</w:t>
      </w:r>
    </w:p>
    <w:p/>
    <w:p>
      <w:r>
        <w:t>Il tira.</w:t>
      </w:r>
    </w:p>
    <w:p/>
    <w:p>
      <w:r>
        <w:t>La balle traversa la porte. Un cri, dehors. Pas de Korsunov. Un autre.</w:t>
      </w:r>
    </w:p>
    <w:p/>
    <w:p>
      <w:r>
        <w:t>Il tira encore. Deux balles. Trois. La porte s'effondra.</w:t>
      </w:r>
    </w:p>
    <w:p/>
    <w:p>
      <w:r>
        <w:t>Korsunov apparut dans l'encadrement. Le Russe tenait un fusil d'assaut, le même modèle que le HK416, l'acier brillant sous la lumière blanche de la neige. Il regarda Andrew. Andrew le regarda.</w:t>
      </w:r>
    </w:p>
    <w:p/>
    <w:p>
      <w:r>
        <w:t>Le silence entre eux durait une note.</w:t>
      </w:r>
    </w:p>
    <w:p/>
    <w:p>
      <w:r>
        <w:t>Puis Korsunov sourit.</w:t>
      </w:r>
    </w:p>
    <w:p/>
    <w:p>
      <w:r>
        <w:t>— Tu es seul, dit-il.</w:t>
      </w:r>
    </w:p>
    <w:p/>
    <w:p>
      <w:r>
        <w:t>Andrew ne répondit pas. Il écoutait la musique. Le code continuait de couler dans la plaque 0007, quelque part sous ses pieds, dans la cave noire que Korsunov ne savait pas.</w:t>
      </w:r>
    </w:p>
    <w:p/>
    <w:p>
      <w:r>
        <w:t>— Le code est injecté, dit Andrew.</w:t>
      </w:r>
    </w:p>
    <w:p/>
    <w:p>
      <w:r>
        <w:t>C'était un mensonge. Mais le Russe n'avait pas besoin de savoir.</w:t>
      </w:r>
    </w:p>
    <w:p/>
    <w:p>
      <w:r>
        <w:t>Korsunov plissa les yeux. Il regarda la table, l'écran vide, la tasse de thé encore tiède. Il regarda la trappe dans le coin de la pièce.</w:t>
      </w:r>
    </w:p>
    <w:p/>
    <w:p>
      <w:r>
        <w:t>Il comprit.</w:t>
      </w:r>
    </w:p>
    <w:p/>
    <w:p>
      <w:r>
        <w:t>— Descends, dit Andrew. — Tu ne trouveras rien.</w:t>
      </w:r>
    </w:p>
    <w:p/>
    <w:p>
      <w:r>
        <w:t>Korsunov ne bougea pas. La neige entrait par la porte brisée, se déposait sur le plancher, se mêlait au sel que les bottes avaient apporté.</w:t>
      </w:r>
    </w:p>
    <w:p/>
    <w:p>
      <w:r>
        <w:t>HK416, acier, neige. La triade était complète.</w:t>
      </w:r>
    </w:p>
    <w:p/>
    <w:p>
      <w:r>
        <w:t>Andrew attendit.</w:t>
      </w:r>
    </w:p>
    <w:p/>
    <w:p>
      <w:r>
        <w:t>La musique continuait.</w:t>
      </w:r>
    </w:p>
    <w:p/>
    <w:p>
      <w:r>
        <w:rPr>
          <w:color w:val="B4B4B4"/>
          <w:sz w:val="16"/>
        </w:rPr>
        <w:t>──────────────────────────────────────────────────</w:t>
      </w:r>
    </w:p>
    <w:p/>
    <w:p>
      <w:r>
        <w:rPr>
          <w:b/>
          <w:color w:val="646464"/>
          <w:sz w:val="20"/>
        </w:rPr>
        <w:t>S8</w:t>
      </w:r>
    </w:p>
    <w:p/>
    <w:p>
      <w:r>
        <w:t>Korsunov fit un pas en arrière.</w:t>
      </w:r>
    </w:p>
    <w:p/>
    <w:p>
      <w:r>
        <w:t>— Une heure, dit-il. — Je t'ai donné une heure. Il reste vingt minutes.</w:t>
      </w:r>
    </w:p>
    <w:p/>
    <w:p>
      <w:r>
        <w:t>— Je t'attends, dit Andrew.</w:t>
      </w:r>
    </w:p>
    <w:p/>
    <w:p>
      <w:r>
        <w:t>Korsunov le regarda une dernière fois. Ses yeux gris — acier, sel, vide — balayèrent la pièce, la trappe, les impacts de balle, le thé qui refroidissait.</w:t>
      </w:r>
    </w:p>
    <w:p/>
    <w:p>
      <w:r>
        <w:t>Il tourna le dos.</w:t>
      </w:r>
    </w:p>
    <w:p/>
    <w:p>
      <w:r>
        <w:t>La neige l'avala.</w:t>
      </w:r>
    </w:p>
    <w:p/>
    <w:p>
      <w:r>
        <w:t>Andrew resta seul dans la cabane. Le vent sifflait par la porte brisée, la température chutait, la flamme de la lampe vacillait sur la table.</w:t>
      </w:r>
    </w:p>
    <w:p/>
    <w:p>
      <w:r>
        <w:t>Il remit les deux IEM.</w:t>
      </w:r>
    </w:p>
    <w:p/>
    <w:p>
      <w:r>
        <w:t>Il augmenta le volume.</w:t>
      </w:r>
    </w:p>
    <w:p/>
    <w:p>
      <w:r>
        <w:t>La musique de Zimmer remplit l'espace, noya le bruit du vent, le craquement du bois gelé, le silence de la neige.</w:t>
      </w:r>
    </w:p>
    <w:p/>
    <w:p>
      <w:r>
        <w:t>Il regarda la trappe. Elle ne bougeait pas. James travaillait. Le code avançait.</w:t>
      </w:r>
    </w:p>
    <w:p/>
    <w:p>
      <w:r>
        <w:t>Il posa le HK416 sur la table. Il prit la tasse de thé. Il but.</w:t>
      </w:r>
    </w:p>
    <w:p/>
    <w:p>
      <w:r>
        <w:t>Le Tieguanyin était froid.</w:t>
      </w:r>
    </w:p>
    <w:p/>
    <w:p>
      <w:r>
        <w:t>Il but quand même.</w:t>
      </w:r>
    </w:p>
    <w:p/>
    <w:p>
      <w:r>
        <w:t>C'était ça ou le café. Et Andrew Harrington ne buvait pas de café.</w:t>
      </w:r>
    </w:p>
    <w:p/>
    <w:p>
      <w:r>
        <w:t>Les notes de piano s'égrènent dans le silence de la cabane. Dehors, la neige tombe, chargée de sel. Sous la neige, la roche. Sous la roche, la cave. Dans la cave, le code C qui s'injecte, paquet après paquet, fibre après fibre, dans le coeur du réseau du Conseil.</w:t>
      </w:r>
    </w:p>
    <w:p/>
    <w:p>
      <w:r>
        <w:t>Andrew pose la tasse.</w:t>
      </w:r>
    </w:p>
    <w:p/>
    <w:p>
      <w:r>
        <w:t>Il attend.</w:t>
      </w:r>
    </w:p>
    <w:p/>
    <w:p>
      <w:r>
        <w:t>La trappe s'ouvre.</w:t>
      </w:r>
    </w:p>
    <w:p/>
    <w:p>
      <w:r>
        <w:rPr>
          <w:color w:val="B4B4B4"/>
          <w:sz w:val="16"/>
        </w:rPr>
        <w:t>──────────────────────────────────────────────────</w:t>
      </w:r>
    </w:p>
    <w:p/>
    <w:p>
      <w:r>
        <w:t>*Fin du Chapitre 37 — Injection*</w:t>
      </w:r>
    </w:p>
    <w:p/>
    <w:p>
      <w:r>
        <w:br w:type="page"/>
      </w:r>
    </w:p>
    <w:p>
      <w:pPr>
        <w:pStyle w:val="Heading1"/>
      </w:pPr>
      <w:r>
        <w:t>Chapitre 38 — L'Injection</w:t>
      </w:r>
    </w:p>
    <w:p>
      <w:r>
        <w:t># Chapitre 38 — L'Injection</w:t>
      </w:r>
    </w:p>
    <w:p/>
    <w:p>
      <w:r>
        <w:rPr>
          <w:b/>
          <w:color w:val="646464"/>
          <w:sz w:val="20"/>
        </w:rPr>
        <w:t>Timeline : T+66h00 → T+66h30</w:t>
      </w:r>
    </w:p>
    <w:p>
      <w:r>
        <w:rPr>
          <w:b/>
          <w:color w:val="646464"/>
          <w:sz w:val="20"/>
        </w:rPr>
        <w:t>Île de Sotra, Norvège — Sous la cabane de Larsen</w:t>
      </w:r>
    </w:p>
    <w:p/>
    <w:p>
      <w:r>
        <w:rPr>
          <w:color w:val="B4B4B4"/>
          <w:sz w:val="16"/>
        </w:rPr>
        <w:t>──────────────────────────────────────────────────</w:t>
      </w:r>
    </w:p>
    <w:p/>
    <w:p>
      <w:r>
        <w:rPr>
          <w:b/>
          <w:color w:val="646464"/>
          <w:sz w:val="20"/>
        </w:rPr>
        <w:t>S1</w:t>
      </w:r>
    </w:p>
    <w:p/>
    <w:p>
      <w:r>
        <w:t>La trappe s'ouvrit sur du noir.</w:t>
      </w:r>
    </w:p>
    <w:p/>
    <w:p>
      <w:r>
        <w:t>James était remonté — le test de connexion tenait, le code C attendait dans la mémoire tampon. Larsen veillait en haut, face à la piste.</w:t>
      </w:r>
    </w:p>
    <w:p/>
    <w:p>
      <w: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t>Il descendit. James le suivait, le boîtier L2 sous le bras, l'écran allumé, les câbles enroulés autour de l'avant-bras comme des serpents morts.</w:t>
      </w:r>
    </w:p>
    <w:p/>
    <w:p>
      <w:r>
        <w:t>— Température, dit James.</w:t>
      </w:r>
    </w:p>
    <w:p/>
    <w:p>
      <w:r>
        <w:t xml:space="preserve">Andrew regarda le capteur. </w:t>
      </w:r>
      <w:r>
        <w:rPr>
          <w:b/>
        </w:rPr>
        <w:t>-13,2°C</w:t>
      </w:r>
      <w:r>
        <w:t>. Sous la cabane, le froid était pire que dehors. La neige ne tombait pas ici, mais le sel avait pénétré chaque fissure, chaque joint, chaque pore de la pierre. Il tapissait les murs d'une croûte blanche, cristalline, qui craquait sous les doigts.</w:t>
      </w:r>
    </w:p>
    <w:p/>
    <w:p>
      <w:r>
        <w:t>Andrew posa la sacoche sur la table en bois. Il l'ouvrit. La plaque 0007 apparut — acier brossé, connecteurs dorés, une surface lisse qui reflétait la lampe frontale comme un miroir gelé.</w:t>
      </w:r>
    </w:p>
    <w:p/>
    <w:p>
      <w:r>
        <w:t>Il la sortit. Elle pesait moins qu'il ne l'avait imaginé. Quatre cents grammes, peut-être. L'acier était glacé. Il sentit le froid traverser ses gants.</w:t>
      </w:r>
    </w:p>
    <w:p/>
    <w:p>
      <w:r>
        <w:t>— James. Les câbles.</w:t>
      </w:r>
    </w:p>
    <w:p/>
    <w:p>
      <w:r>
        <w:t>James déroula la fibre. Le boîtier L2 cliqueta sur la table, les connecteurs s'alignèrent, les voyants s'allumèrent — rouges, puis oranges, puis verts.</w:t>
      </w:r>
    </w:p>
    <w:p/>
    <w:p>
      <w:r>
        <w:t>Andrew inséra la plaque dans le connecteur. Le logement l'avala avec un bruit d'acier — sec, définitif, chirurgical.</w:t>
      </w:r>
    </w:p>
    <w:p/>
    <w:p>
      <w:r>
        <w:t>— La latence ?</w:t>
      </w:r>
    </w:p>
    <w:p/>
    <w:p>
      <w:r>
        <w:t>— 5,08 aller, 7,27 RTT, dit James. — Les relais tiennent.</w:t>
      </w:r>
    </w:p>
    <w:p/>
    <w:p>
      <w:r>
        <w:t>Andrew hocha la tête. Il sortit le FiiO M23 de sa poche. Il l'ouvrit, navigua dans la bibliothèque, sélectionna le morceau. Les premières notes de *Time*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t>Il ferma les yeux. Il inspira. Il compta.</w:t>
      </w:r>
    </w:p>
    <w:p/>
    <w:p>
      <w:r>
        <w:t>Dedans. Cinq secondes.</w:t>
      </w:r>
    </w:p>
    <w:p/>
    <w:p>
      <w:r>
        <w:t>Dehors. Cinq secondes.</w:t>
      </w:r>
    </w:p>
    <w:p/>
    <w:p>
      <w:r>
        <w:rPr>
          <w:b/>
          <w:color w:val="646464"/>
          <w:sz w:val="20"/>
        </w:rPr>
        <w:t>S2</w:t>
      </w:r>
    </w:p>
    <w:p/>
    <w:p>
      <w:r>
        <w:t>Il rouvrit les yeux.</w:t>
      </w:r>
    </w:p>
    <w:p/>
    <w:p>
      <w:r>
        <w:t>James avait branché le boîtier L2 à la plaque 0007. L'écran affichait une matrice — hexadécimal, flux de données, paquets qui s'alignaient en rangées ordonnées. Le code C attendait dans un coin de la mémoire tampon, prêt à être injecté.</w:t>
      </w:r>
    </w:p>
    <w:p/>
    <w:p>
      <w:r>
        <w:t>— Je suis prêt, dit James.</w:t>
      </w:r>
    </w:p>
    <w:p/>
    <w:p>
      <w:r>
        <w:t>Andrew ne répondit pas. Il tendit la main vers la plaque 0007. Il toucha la surface d'acier. Le froid traversa le gant, remonta le long du bras, s'enfonça dans le cortex.</w:t>
      </w:r>
    </w:p>
    <w:p/>
    <w:p>
      <w:r>
        <w:t>Il retira le gant. Peau nue contre acier.</w:t>
      </w:r>
    </w:p>
    <w:p/>
    <w:p>
      <w:r>
        <w:t>Le contact était une brûlure inverse. La chaleur de sa main se vidait dans la plaque, et la plaque lui renvoyait du vide, un froid qui n'était pas la température mais l'absence, le trou noir du réseau qui s'ouvrait sous ses doigts.</w:t>
      </w:r>
    </w:p>
    <w:p/>
    <w:p>
      <w:r>
        <w:t>Il sentit la grille.</w:t>
      </w:r>
    </w:p>
    <w:p/>
    <w:p>
      <w: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t>Il n'avait pas besoin des IEM pour entendre la musique. Zimmer jouait dans son crâne maintenant, une ligne directe dans le cortex, le piano qui montait et descendait, qui tissait une armature de temps sur laquelle il pouvait projeter le code.</w:t>
      </w:r>
    </w:p>
    <w:p/>
    <w:p>
      <w:r>
        <w:t>— Andrew. Ta température.</w:t>
      </w:r>
    </w:p>
    <w:p/>
    <w:p>
      <w:r>
        <w:t>Il entendit James de loin, comme un murmure sous l'eau. Il regarda ses doigts. La peau était blanche, d'un blanc de neige, avec une teinte grise aux extrémités. Le givre commençait à se former sur le dos de la main.</w:t>
      </w:r>
    </w:p>
    <w:p/>
    <w:p>
      <w:r>
        <w:t>— Ça va, dit-il.</w:t>
      </w:r>
    </w:p>
    <w:p/>
    <w:p>
      <w:r>
        <w:t>Il ne savait pas si c'était vrai.</w:t>
      </w:r>
    </w:p>
    <w:p/>
    <w:p>
      <w:r>
        <w:rPr>
          <w:b/>
          <w:color w:val="646464"/>
          <w:sz w:val="20"/>
        </w:rPr>
        <w:t>S3</w:t>
      </w:r>
    </w:p>
    <w:p/>
    <w:p>
      <w:r>
        <w:t>Le code C entra dans la plaque 0007 par vagues.</w:t>
      </w:r>
    </w:p>
    <w:p/>
    <w:p>
      <w:r>
        <w:t>Andrew surveillait l'écran du boîtier L2. Les paquets quittaient la mémoire tampon, un par un, glissaient dans la fibre, disparaissaient dans le réseau du Conseil. James comptait les allers-retours. 5,08 secondes. 5,12. 5,04. La latence tenait.</w:t>
      </w:r>
    </w:p>
    <w:p/>
    <w:p>
      <w: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t>Il vit le premier seuil.</w:t>
      </w:r>
    </w:p>
    <w:p/>
    <w:p>
      <w: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r>
        <w:t>— Premier paquet accepté, dit James.</w:t>
      </w:r>
    </w:p>
    <w:p/>
    <w:p>
      <w:r>
        <w:t>Andrew hocha la tête. La musique continuait. Le piano montait, une note après l'autre, implacable et douce, une progression qui ressemblait au temps qui s'écoulait, qui s'étirait, qui devenait dense comme le sel.</w:t>
      </w:r>
    </w:p>
    <w:p/>
    <w:p>
      <w: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r>
        <w:t>— Deuxième paquet, dit James. — 7,27 RTT. Stable.</w:t>
      </w:r>
    </w:p>
    <w:p/>
    <w:p>
      <w:r>
        <w:t>Andrew ferma les yeux. Il se concentra sur la pulsation — la musique, le flux, le battement du sang dans ses veines. Le code se déployait dans le réseau, vague par vague, comme une racine qui cherchait la terre.</w:t>
      </w:r>
    </w:p>
    <w:p/>
    <w:p>
      <w:r>
        <w:rPr>
          <w:b/>
          <w:color w:val="646464"/>
          <w:sz w:val="20"/>
        </w:rPr>
        <w:t>S4</w:t>
      </w:r>
    </w:p>
    <w:p/>
    <w:p>
      <w:r>
        <w:t>Un bruit traversa le plafond.</w:t>
      </w:r>
    </w:p>
    <w:p/>
    <w:p>
      <w:r>
        <w:t>Andrew ouvrit les yeux. Le son venait de la cabane, au-dessus. Des pas sur le plancher de bois. Plusieurs pas. Au moins trois hommes.</w:t>
      </w:r>
    </w:p>
    <w:p/>
    <w:p>
      <w:r>
        <w:t>James leva la tête. Il regarda le plafond, la poutre, la trappe fermée. Il posa la main sur ses lèvres.</w:t>
      </w:r>
    </w:p>
    <w:p/>
    <w:p>
      <w:r>
        <w:t>Andrew ne bougea pas. Il écouta.</w:t>
      </w:r>
    </w:p>
    <w:p/>
    <w:p>
      <w:r>
        <w:t>Les pas s'arrêtèrent. Un silence. Puis une voix — russe, gutturale, hachée par le froid.</w:t>
      </w:r>
    </w:p>
    <w:p/>
    <w:p>
      <w:r>
        <w:t>Korsunov.</w:t>
      </w:r>
    </w:p>
    <w:p/>
    <w:p>
      <w:r>
        <w:t>Andrew n'avait pas besoin de comprendre les mots. Il connaissait la voix. Il l'avait entendue dans la tempête, derrière la souche, dans le blanc qui avalait tout. Korsunov était au-dessus d'eux, dans la cabane, à quelques mètres de la trappe.</w:t>
      </w:r>
    </w:p>
    <w:p/>
    <w:p>
      <w:r>
        <w:t>James regarda l'écran. Le code n'était pas complet. La troisième vague n'était pas partie. Il restait 40% du code C dans la mémoire tampon.</w:t>
      </w:r>
    </w:p>
    <w:p/>
    <w:p>
      <w:r>
        <w:t>Andrew retira les IEM d'une seule oreille. Le son de Zimmer s'éteignit. Le silence de la cave revint — dense, lourd, chargé de sel et d'acier.</w:t>
      </w:r>
    </w:p>
    <w:p/>
    <w:p>
      <w:r>
        <w:t>Il entendit Korsunov parler à travers le plancher.</w:t>
      </w:r>
    </w:p>
    <w:p/>
    <w:p>
      <w:r>
        <w:t>— La cabane est vide. Le matériel est chaud. Ils sont partis depuis peu.</w:t>
      </w:r>
    </w:p>
    <w:p/>
    <w:p>
      <w:r>
        <w:t>Un autre homme répondit. Andrew ne saisit pas les mots, mais le ton était clair — une question. Où sont-ils ?</w:t>
      </w:r>
    </w:p>
    <w:p/>
    <w:p>
      <w:r>
        <w:t>Korsunov ne répondit pas.</w:t>
      </w:r>
    </w:p>
    <w:p/>
    <w:p>
      <w:r>
        <w:t>Andrew regarda la trappe. La lumière filtrait par les interstices entre les planches. Il vit une ombre passer — rapide, furtive, la silhouette d'un homme qui inspectait la pièce.</w:t>
      </w:r>
    </w:p>
    <w:p/>
    <w:p>
      <w:r>
        <w:t>Il regarda James. James ne bougeait pas. Ses doigts étaient sur le clavier, figés, à deux centimètres des touches.</w:t>
      </w:r>
    </w:p>
    <w:p/>
    <w:p>
      <w:r>
        <w:rPr>
          <w:b/>
          <w:color w:val="646464"/>
          <w:sz w:val="20"/>
        </w:rPr>
        <w:t>S5</w:t>
      </w:r>
    </w:p>
    <w:p/>
    <w:p>
      <w:r>
        <w:t>Andrew se leva. Il fit un pas vers la trappe. Ses bas de compression crissèrent sur le sol de roche.</w:t>
      </w:r>
    </w:p>
    <w:p/>
    <w:p>
      <w:r>
        <w:t>Il tendit la main. Il toucha le bois de la trappe. Il sentit les vibrations à travers le plancher — le poids des hommes, leurs déplacements, l'énergie que leurs corps dégageaient.</w:t>
      </w:r>
    </w:p>
    <w:p/>
    <w:p>
      <w:r>
        <w:t>Il ne voyait pas Korsunov. Mais il le sentait. La présence du Russe était une pression dans l'air, une densité, une masse qui alourdissait l'espace autour de la trappe.</w:t>
      </w:r>
    </w:p>
    <w:p/>
    <w:p>
      <w:r>
        <w:t>Un pas. Un grincement. Le Russe se déplaçait vers la fenêtre, vers la neige, vers l'extérieur.</w:t>
      </w:r>
    </w:p>
    <w:p/>
    <w:p>
      <w:r>
        <w:t>Andrew attendit.</w:t>
      </w:r>
    </w:p>
    <w:p/>
    <w:p>
      <w:r>
        <w:t>Le silence revint.</w:t>
      </w:r>
    </w:p>
    <w:p/>
    <w:p>
      <w:r>
        <w:t>Il compta. Dix secondes. Vingt. Trente.</w:t>
      </w:r>
    </w:p>
    <w:p/>
    <w:p>
      <w:r>
        <w:t>Puis la voix de Korsunov, de l'extérieur cette fois, portée par le vent.</w:t>
      </w:r>
    </w:p>
    <w:p/>
    <w:p>
      <w:r>
        <w:t>— Trois hommes. Fouillez le périmètre. Je veux la cabane passée au peigne fin.</w:t>
      </w:r>
    </w:p>
    <w:p/>
    <w:p>
      <w:r>
        <w:t>Andrew baissa la main. Il retourna à la table. Il remit l'IEM dans l'oreille. La musique reprit — Zimmer, toujours, la même progression, le même piano régulier, comme si rien ne s'était passé.</w:t>
      </w:r>
    </w:p>
    <w:p/>
    <w:p>
      <w:r>
        <w:t>— Troisième vague, dit-il.</w:t>
      </w:r>
    </w:p>
    <w:p/>
    <w:p>
      <w:r>
        <w:t>James tapa la commande.</w:t>
      </w:r>
    </w:p>
    <w:p/>
    <w:p>
      <w:r>
        <w:t>Le code C quitta la mémoire tampon. Les paquets glissèrent dans la fibre, traversèrent la plaque 0007, franchirent la seconde porte que le satellite L2 avait ouverte dans le réseau du Conseil.</w:t>
      </w:r>
    </w:p>
    <w:p/>
    <w:p>
      <w: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r>
        <w:t>— Cinquante pour cent, dit James.</w:t>
      </w:r>
    </w:p>
    <w:p/>
    <w:p>
      <w:r>
        <w:t>Andrew ne quittait pas l'écran des yeux.</w:t>
      </w:r>
    </w:p>
    <w:p/>
    <w:p>
      <w:r>
        <w:rPr>
          <w:b/>
          <w:color w:val="646464"/>
          <w:sz w:val="20"/>
        </w:rPr>
        <w:t>S6</w:t>
      </w:r>
    </w:p>
    <w:p/>
    <w:p>
      <w:r>
        <w:t>Les bruits extérieurs reprirent.</w:t>
      </w:r>
    </w:p>
    <w:p/>
    <w:p>
      <w:r>
        <w:t>Andrew entendit des voix, des pas, des ordres criés en russe. Korsunov et ses hommes fouillaient le périmètre. Ils vérifiaient les pins, la déclivité, la falaise. Ils cherchaient.</w:t>
      </w:r>
    </w:p>
    <w:p/>
    <w:p>
      <w:r>
        <w:t>James travaillait en silence. Ses doigts couraient sur le clavier, rapides, précis. Le code C continuait de s'injecter dans le réseau du Conseil, paquet après paquet, sans à-coup, sans erreur.</w:t>
      </w:r>
    </w:p>
    <w:p/>
    <w:p>
      <w:r>
        <w:t>Andrew but une gorgée de thé.</w:t>
      </w:r>
    </w:p>
    <w:p/>
    <w:p>
      <w:r>
        <w:t>Le Tieguanyin était encore chaud. Il avait versé l'eau à 80°C, dans la thermos, avant de descendre. Le goût était floral, minéral, avec une amertume discrète qui s'attardait sur la langue.</w:t>
      </w:r>
    </w:p>
    <w:p/>
    <w:p>
      <w:r>
        <w:t>Il reposa la tasse. Il regarda la plaque 0007. L'acier avait changé de couleur. Il n'était plus argenté. Il avait pris une teinte grise, presque bleue, comme un reflet de satellite lointain.</w:t>
      </w:r>
    </w:p>
    <w:p/>
    <w:p>
      <w:r>
        <w:t>Il posa la main sur la plaque. Le couplage était encore là, ténu mais présent, une connexion entre son cortex et le réseau. Il sentait la progression du code — chaque paquet qui s'enfonçait plus loin, qui s'ancrait, qui établissait une base.</w:t>
      </w:r>
    </w:p>
    <w:p/>
    <w:p>
      <w:r>
        <w:t>— Soixante-dix pour cent, dit James. — Latence 7,27. Stable.</w:t>
      </w:r>
    </w:p>
    <w:p/>
    <w:p>
      <w:r>
        <w:t>Andrew hocha la tête. Il ne parlait pas. Il écoutait.</w:t>
      </w:r>
    </w:p>
    <w:p/>
    <w:p>
      <w:r>
        <w:t>La musique et le silence s'équilibraient dans son crâne. Le piano, régulier, lui donnait une mesure. Le silence extérieur — l'attente, la cave, le froid — lui donnait un espace.</w:t>
      </w:r>
    </w:p>
    <w:p/>
    <w:p>
      <w: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r>
        <w:t>— Huitante pour cent, dit James.</w:t>
      </w:r>
    </w:p>
    <w:p/>
    <w:p>
      <w:r>
        <w:t>Un coup résonna au-dessus.</w:t>
      </w:r>
    </w:p>
    <w:p/>
    <w:p>
      <w:r>
        <w:t>Andrew leva la tête. Le bruit venait de la trappe — un coup de crosse, ou de botte, contre le bois verrouillé.</w:t>
      </w:r>
    </w:p>
    <w:p/>
    <w:p>
      <w:r>
        <w:t>James stoppa. Ses doigts quittèrent le clavier.</w:t>
      </w:r>
    </w:p>
    <w:p/>
    <w:p>
      <w:r>
        <w:t>Le silence tomba, dense, blanc, salé.</w:t>
      </w:r>
    </w:p>
    <w:p/>
    <w:p>
      <w:r>
        <w:rPr>
          <w:b/>
          <w:color w:val="646464"/>
          <w:sz w:val="20"/>
        </w:rPr>
        <w:t>S7</w:t>
      </w:r>
    </w:p>
    <w:p/>
    <w:p>
      <w:r>
        <w:t>Andrew retira les deux IEM. Il les posa sur la table.</w:t>
      </w:r>
    </w:p>
    <w:p/>
    <w:p>
      <w:r>
        <w:t>La musique s'arrêta. Le silence total remplit l'espace — pas de piano, pas de vent, rien que le souffle des deux hommes et le sel qui tombait des murs.</w:t>
      </w:r>
    </w:p>
    <w:p/>
    <w:p>
      <w:r>
        <w:t>Un deuxième coup. Plus fort. La trappe vibra.</w:t>
      </w:r>
    </w:p>
    <w:p/>
    <w:p>
      <w:r>
        <w:t>Andrew regarda James. James regarda l'écran. 82%.</w:t>
      </w:r>
    </w:p>
    <w:p/>
    <w:p>
      <w:r>
        <w:t>— Le code, dit Andrew.</w:t>
      </w:r>
    </w:p>
    <w:p/>
    <w:p>
      <w:r>
        <w:t>James secoua la tête. — Si je lance la suite, ça fait du bruit. Les ventilateurs du boîtier. Les relais. Ils entendront.</w:t>
      </w:r>
    </w:p>
    <w:p/>
    <w:p>
      <w:r>
        <w:t>— James. Lance.</w:t>
      </w:r>
    </w:p>
    <w:p/>
    <w:p>
      <w:r>
        <w:t>James le regarda une seconde. Puis il tapa.</w:t>
      </w:r>
    </w:p>
    <w:p/>
    <w:p>
      <w:r>
        <w:t>Le boîtier L2 s'activa. Les ventilateurs montèrent en régime — un bourdonnement grave, audible, qui se répercutait dans la cave. La plaque 0007 émit une lueur bleue, plus intense, qui éclaira les murs de sel et de terre.</w:t>
      </w:r>
    </w:p>
    <w:p/>
    <w:p>
      <w:r>
        <w:t>Un troisième coup. La trappe craqua.</w:t>
      </w:r>
    </w:p>
    <w:p/>
    <w:p>
      <w:r>
        <w:t>Andrew se leva. Il attrapa le HK416 qu'il avait posé contre la table. Il arma l'arme. Le clic du chargeur était un bruit sec, familier, qui lui rappelait l'entraînement EPFL.</w:t>
      </w:r>
    </w:p>
    <w:p/>
    <w:p>
      <w:r>
        <w:t>Il visa la trappe.</w:t>
      </w:r>
    </w:p>
    <w:p/>
    <w:p>
      <w:r>
        <w:t>James tapait. Ses doigts couraient, rapides. 84%. 86%. 88%.</w:t>
      </w:r>
    </w:p>
    <w:p/>
    <w:p>
      <w:r>
        <w:t>Andrew régla sa respiration sur le battement de la musique qui ne jouait plus. Dedans. Dehors. Dedans. Le pied de la trappe se souleva — un centimètre, deux. La lumière de la cabane filtra par la fente, pâle, jaune, chargée de particules de neige.</w:t>
      </w:r>
    </w:p>
    <w:p/>
    <w:p>
      <w:r>
        <w:t>Andrew garda le fusil levé. Il ne bougeait pas. Il attendait.</w:t>
      </w:r>
    </w:p>
    <w:p/>
    <w:p>
      <w:r>
        <w:t>— Nonante pour cent, chuchota James.</w:t>
      </w:r>
    </w:p>
    <w:p/>
    <w:p>
      <w:r>
        <w:t>Une main apparut dans la fente. Une main gantée, noire, qui cherchait le verrou.</w:t>
      </w:r>
    </w:p>
    <w:p/>
    <w:p>
      <w:r>
        <w:t>Andrew tira.</w:t>
      </w:r>
    </w:p>
    <w:p/>
    <w:p>
      <w:r>
        <w:t>Le coup partit dans le plafond de terre — un bruit étouffé, mat, qui n'était pas un coup de feu mais une détonation absorbée par le sel et l'argile. Les gravats tombèrent. La trappe retomba. La main disparut.</w:t>
      </w:r>
    </w:p>
    <w:p/>
    <w:p>
      <w:r>
        <w:t>Des cris, au-dessus. Des pas qui couraient. Korsunov qui hurlait.</w:t>
      </w:r>
    </w:p>
    <w:p/>
    <w:p>
      <w:r>
        <w:t>James ne regarda pas. Ses doigts continuaient de taper.</w:t>
      </w:r>
    </w:p>
    <w:p/>
    <w:p>
      <w:r>
        <w:t>— Nonante-cinq, dit-il.</w:t>
      </w:r>
    </w:p>
    <w:p/>
    <w:p>
      <w:r>
        <w:t>Andrew rechargea. Le chargeur était à moitié plein. Il engagea une cartouche dans la chambre.</w:t>
      </w:r>
    </w:p>
    <w:p/>
    <w:p>
      <w:r>
        <w:t>— Nonante-sept.</w:t>
      </w:r>
    </w:p>
    <w:p/>
    <w:p>
      <w:r>
        <w:t>La trappe trembla sous les coups. Plus forts cette fois. Réguliers. Korsunov défonçait le verrou.</w:t>
      </w:r>
    </w:p>
    <w:p/>
    <w:p>
      <w:r>
        <w:t>— Nonante-neuf.</w:t>
      </w:r>
    </w:p>
    <w:p/>
    <w:p>
      <w:r>
        <w:t>Andrew tira encore. Deux balles. La première traversa le bois de la trappe. La seconde rata.</w:t>
      </w:r>
    </w:p>
    <w:p/>
    <w:p>
      <w:r>
        <w:t>Le verrou céda.</w:t>
      </w:r>
    </w:p>
    <w:p/>
    <w:p>
      <w:r>
        <w:t>La trappe s'ouvrit d'un coup — un bruit d'acier qui se brise, de bois qui explose.</w:t>
      </w:r>
    </w:p>
    <w:p/>
    <w:p>
      <w:r>
        <w:t>Andrew vit Korsunov. Le Russe était debout dans l'encadrement, le HK416 braqué sur l'obscurité de la cave, les yeux plissés, le visage marqué par le sel et le froid.</w:t>
      </w:r>
    </w:p>
    <w:p/>
    <w:p>
      <w:r>
        <w:t>Andrew ne bougea pas. Le fusil dans ses mains visait le torse de Korsunov.</w:t>
      </w:r>
    </w:p>
    <w:p/>
    <w:p>
      <w:r>
        <w:t>— Cent pour cent, dit James.</w:t>
      </w:r>
    </w:p>
    <w:p/>
    <w:p>
      <w:r>
        <w:rPr>
          <w:b/>
          <w:color w:val="646464"/>
          <w:sz w:val="20"/>
        </w:rPr>
        <w:t>S8</w:t>
      </w:r>
    </w:p>
    <w:p/>
    <w:p>
      <w:r>
        <w:t>Andrew abaissa le fusil.</w:t>
      </w:r>
    </w:p>
    <w:p/>
    <w:p>
      <w:r>
        <w:t>Il regarda Korsunov. Le Russe le regardait. Le silence entre eux était une paroi de glace, transparente, fragile.</w:t>
      </w:r>
    </w:p>
    <w:p/>
    <w:p>
      <w:r>
        <w:t>— Tu es mort, dit Korsunov.</w:t>
      </w:r>
    </w:p>
    <w:p/>
    <w:p>
      <w:r>
        <w:t>Andrew ne répondit pas. Il glissa la main dans la poche de sa veste. Il sortit le FiiO M23. Il l'ouvrit. Il sélectionna *Time*. Le piano reprit.</w:t>
      </w:r>
    </w:p>
    <w:p/>
    <w:p>
      <w:r>
        <w:t>Il enfila les Brain Dance. La mousse se dilata. Le monde extérieur disparut.</w:t>
      </w:r>
    </w:p>
    <w:p/>
    <w:p>
      <w:r>
        <w:t>Il ferma les yeux.</w:t>
      </w:r>
    </w:p>
    <w:p/>
    <w:p>
      <w:r>
        <w:t>James parlait. Il entendait les mots, de loin, noyés dans la musique.</w:t>
      </w:r>
    </w:p>
    <w:p/>
    <w:p>
      <w:r>
        <w:t>— Le code C est injecté. Le réseau du Conseil est ouvert. La latence tient. Il ne reste plus qu'à maintenir.</w:t>
      </w:r>
    </w:p>
    <w:p/>
    <w:p>
      <w:r>
        <w:t>Andrew n'écoutait pas. Il sentait le code couler dans le réseau, une rivière souterraine, une circulation invisible qui s'insinuait dans chaque nœud, chaque relais, chaque porte ouverte.</w:t>
      </w:r>
    </w:p>
    <w:p/>
    <w:p>
      <w:r>
        <w:t>La musique montait. Le piano atteignait le sommet de la progression, les notes s'enroulaient autour de lui, tissaient un cocon de temps et d'acier.</w:t>
      </w:r>
    </w:p>
    <w:p/>
    <w:p>
      <w:r>
        <w:t>Korsunov ne tirait pas.</w:t>
      </w:r>
    </w:p>
    <w:p/>
    <w:p>
      <w:r>
        <w:t>Andrew ne savait pas pourquoi. Il ne cherchait pas à comprendre. Il écoutait. Il attendait.</w:t>
      </w:r>
    </w:p>
    <w:p/>
    <w:p>
      <w:r>
        <w:t>Le code C était injecté. Le réseau du Conseil tenait. La plaque 0007 brillait, acier froid, dans la cave salée.</w:t>
      </w:r>
    </w:p>
    <w:p/>
    <w:p>
      <w:r>
        <w:t>Andrew ouvrit les yeux.</w:t>
      </w:r>
    </w:p>
    <w:p/>
    <w:p>
      <w:r>
        <w:t>La trappe était vide.</w:t>
      </w:r>
    </w:p>
    <w:p/>
    <w:p>
      <w:r>
        <w:t>Korsunov était parti.</w:t>
      </w:r>
    </w:p>
    <w:p/>
    <w:p>
      <w:r>
        <w:t>Le sel continuait de tomber des murs.</w:t>
      </w:r>
    </w:p>
    <w:p/>
    <w:p>
      <w:r>
        <w:rPr>
          <w:color w:val="B4B4B4"/>
          <w:sz w:val="16"/>
        </w:rPr>
        <w:t>──────────────────────────────────────────────────</w:t>
      </w:r>
    </w:p>
    <w:p/>
    <w:p>
      <w:r>
        <w:t>*Fin du Chapitre 38 — L'Injection*</w:t>
      </w:r>
    </w:p>
    <w:p>
      <w:r>
        <w:br w:type="page"/>
      </w:r>
    </w:p>
    <w:p>
      <w:pPr>
        <w:pStyle w:val="Heading1"/>
      </w:pPr>
      <w:r>
        <w:t>Chapitre 39 — 5.0 Secondes</w:t>
      </w:r>
    </w:p>
    <w:p>
      <w:r>
        <w:t># Chapitre 39 — Siège</w:t>
      </w:r>
    </w:p>
    <w:p/>
    <w:p>
      <w:r>
        <w:t>*Temps : T+66h45 — Sotra, avant l'aube. Le vent glacial balaie les crêtes de sel et de neige.*</w:t>
      </w:r>
    </w:p>
    <w:p/>
    <w:p>
      <w:r>
        <w:rPr>
          <w:color w:val="B4B4B4"/>
          <w:sz w:val="16"/>
        </w:rPr>
        <w:t>──────────────────────────────────────────────────</w:t>
      </w:r>
    </w:p>
    <w:p/>
    <w:p>
      <w:r>
        <w:rPr>
          <w:b/>
          <w:color w:val="646464"/>
          <w:sz w:val="20"/>
        </w:rPr>
        <w:t>S1</w:t>
      </w:r>
    </w:p>
    <w:p/>
    <w:p>
      <w:r>
        <w:t>La cabane de Larsen était vide. Le vent frappait les murs par rafales, sifflait entre les planches mal jointes, soulevait des particules de sel qui dansaient dans la lumière de la lampe à pétrole. La trappe était ouverte. L'escalier descendait dans le noir.</w:t>
      </w:r>
    </w:p>
    <w:p/>
    <w:p>
      <w:r>
        <w:t>Andrew s'assit sur le bord de la table en bois. Il sortit le FiiO M23 de la poche de sa veste. Il l'ouvrit, navigua dans la bibliothèque, sélectionna le morceau. Les premières notes de *Time* — le piano de Zimmer, régulier comme un battement de cœur — emplirent le silence. Il enfila les DUNU Brain Dance, les ajusta dans le conduit. La mousse se dilata. Le vent s'éteignit.</w:t>
      </w:r>
    </w:p>
    <w:p/>
    <w:p>
      <w:r>
        <w:t>Il ferma les yeux. Le piano. Le noir. La pulsation.</w:t>
      </w:r>
    </w:p>
    <w:p/>
    <w:p>
      <w:r>
        <w:t>Il compta.</w:t>
      </w:r>
    </w:p>
    <w:p/>
    <w:p>
      <w:r>
        <w:t>Dedans. Cinq secondes.</w:t>
      </w:r>
    </w:p>
    <w:p/>
    <w:p>
      <w:r>
        <w:t>Dehors. Cinq secondes.</w:t>
      </w:r>
    </w:p>
    <w:p/>
    <w:p>
      <w:r>
        <w:t>Quand il rouvrit les yeux, James était déjà debout, le boîtier L2 sous le bras, les câbles enroulés autour de l'avant-bras comme des serpents morts. Il regardait l'escalier.</w:t>
      </w:r>
    </w:p>
    <w:p/>
    <w:p>
      <w:r>
        <w:t>— Le code tient, dit James. — Larsen a signalé un mouvement au sud. Korsunov est parti vers la falaise. On a une fenêtre.</w:t>
      </w:r>
    </w:p>
    <w:p/>
    <w:p>
      <w: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t>Il se leva. Les bas de compression crissèrent sur le plancher de bois. Il attrapa le HK416 posé contre la table. Il vérifia le chargeur — trente balles à pointe de tungstène. Il arma l'arme. Le clic était sec, familier.</w:t>
      </w:r>
    </w:p>
    <w:p/>
    <w:p>
      <w:r>
        <w:t>James avait déjà descendu trois marches. La lumière de la lampe frontale balayait les murs de terre gelée, révélait des fissures où le sel s'était accumulé en croûtes épaisses, blanches, cristallines.</w:t>
      </w:r>
    </w:p>
    <w:p/>
    <w:p>
      <w:r>
        <w:t>Andrew regarda une dernière fois la cabane. La lampe à pétrole. La table. La tasse vide. Le bruit du vent.</w:t>
      </w:r>
    </w:p>
    <w:p/>
    <w:p>
      <w:r>
        <w:t>Puis il descendit.</w:t>
      </w:r>
    </w:p>
    <w:p/>
    <w:p>
      <w:r>
        <w:rPr>
          <w:b/>
          <w:color w:val="646464"/>
          <w:sz w:val="20"/>
        </w:rPr>
        <w:t>S2</w:t>
      </w:r>
    </w:p>
    <w:p/>
    <w:p>
      <w:r>
        <w:t>L'escalier était interminable. Chaque marche craquait sous le poids des corps. La température chutait à chaque palier. Le sel recouvrait tout — les murs, le plafond, la rampe en acier rouillé. Il tombait des joints comme une neige lente, fine, silencieuse.</w:t>
      </w:r>
    </w:p>
    <w:p/>
    <w:p>
      <w:r>
        <w:t>Andrew toucha le mur du bout des doigts. La surface était rugueuse, abrasive. Le sel collait au gant. Il le porta à son nez — une odeur minérale, âcre, qui rappelait la mer et la mort.</w:t>
      </w:r>
    </w:p>
    <w:p/>
    <w:p>
      <w:r>
        <w:t>James s'arrêta au premier palier. Il balaya la pièce avec la lampe. Une salle de transit. Des caisses en métal empilées contre le mur. Un tableau électrique. Des câbles qui couraient le long du plafond.</w:t>
      </w:r>
    </w:p>
    <w:p/>
    <w:p>
      <w:r>
        <w:t>— Niveau un, dit James. — Les tunnels principaux sont en dessous.</w:t>
      </w:r>
    </w:p>
    <w:p/>
    <w:p>
      <w:r>
        <w:t>Andrew hocha la tête. Il ne parlait pas. La musique de Zimmer continuait dans ses oreilles — le piano montait, les cordes s'installaient, une progression lente et implacable qui donnait un rythme à sa marche, à son souffle, à ses pas.</w:t>
      </w:r>
    </w:p>
    <w:p/>
    <w:p>
      <w:r>
        <w:t>Il sortit le boîtier L2 du sac. Il vérifia l'écran. Latence : 7,27s RTT. Température : -11,8°C. Les relais tenaient.</w:t>
      </w:r>
    </w:p>
    <w:p/>
    <w:p>
      <w:r>
        <w:t>— Toujours bon, dit-il à voix haute pour James.</w:t>
      </w:r>
    </w:p>
    <w:p/>
    <w:p>
      <w:r>
        <w:t>James ne répondit pas. Il ouvrit la porte du palier.</w:t>
      </w:r>
    </w:p>
    <w:p/>
    <w:p>
      <w: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t>Andrew sentit le froid traverser sa veste. Il resserra les sangles du sac de compression. Il ajusta les IEM dans ses oreilles. Le piano de Zimmer montait dans les aigus, une note tenue, longue, qui s'étirait dans le silence du tunnel.</w:t>
      </w:r>
    </w:p>
    <w:p/>
    <w:p>
      <w:r>
        <w:t>— On y va, dit James.</w:t>
      </w:r>
    </w:p>
    <w:p/>
    <w:p>
      <w:r>
        <w:t>Ils avancèrent.</w:t>
      </w:r>
    </w:p>
    <w:p/>
    <w:p>
      <w:r>
        <w:rPr>
          <w:b/>
          <w:color w:val="646464"/>
          <w:sz w:val="20"/>
        </w:rPr>
        <w:t>S3</w:t>
      </w:r>
    </w:p>
    <w:p/>
    <w:p>
      <w:r>
        <w:t>Le bourdonnement arriva avant les drones.</w:t>
      </w:r>
    </w:p>
    <w:p/>
    <w:p>
      <w:r>
        <w:t>Andrew l'entendit à travers la musique — une fréquence basse, grave, qui vibrait dans la glace, qui faisait trembler les poutrelles d'acier. Il ralentit. Il tendit la main vers James, qui s'arrêta net.</w:t>
      </w:r>
    </w:p>
    <w:p/>
    <w:p>
      <w:r>
        <w:t>James éteignit la lampe frontale.</w:t>
      </w:r>
    </w:p>
    <w:p/>
    <w:p>
      <w:r>
        <w:t>Le noir total tomba sur eux. Un noir dense, minéral, qui pesait sur les épaules et les yeux.</w:t>
      </w:r>
    </w:p>
    <w:p/>
    <w:p>
      <w:r>
        <w:t>Andrew retira un IEM. Le silence du tunnel remplit son oreille gauche. Le bourdonnement était plus fort maintenant — un ronronnement mécanique, régulier, qui venait du fond du tunnel.</w:t>
      </w:r>
    </w:p>
    <w:p/>
    <w:p>
      <w:r>
        <w:t>— Drones, chuchota James.</w:t>
      </w:r>
    </w:p>
    <w:p/>
    <w:p>
      <w:r>
        <w:t>Andrew remit l'IEM. Il écouta. Zimmer jouait toujours, mais le bourdonnement des drones s'insinuait dans la musique, une dissonance qui grandissait, qui enveloppait le piano comme une fumée.</w:t>
      </w:r>
    </w:p>
    <w:p/>
    <w:p>
      <w:r>
        <w:t>James sortit le boîtier L2. Il l'ouvrit, brancha une antenne pliable, activa le module radio. L'écran s'alluma — un spectre de fréquences, des crêtes lumineuses qui dansaient sur le fond noir.</w:t>
      </w:r>
    </w:p>
    <w:p/>
    <w:p>
      <w:r>
        <w:t>— 137 kHz, dit James. — Signal modulé. Protocole de maintenance du Conseil.</w:t>
      </w:r>
    </w:p>
    <w:p/>
    <w:p>
      <w:r>
        <w:t>Il tapa quelques commandes. Le boîtier émit un signal, une onde qui traversa le tunnel, qui se réfléchit sur les murs de glace, qui partit vers les drones.</w:t>
      </w:r>
    </w:p>
    <w:p/>
    <w:p>
      <w:r>
        <w:t>Andrew attendit. Il compta les secondes dans la musique.</w:t>
      </w:r>
    </w:p>
    <w:p/>
    <w:p>
      <w:r>
        <w:t>Un. Deux. Trois.</w:t>
      </w:r>
    </w:p>
    <w:p/>
    <w:p>
      <w:r>
        <w:t>Le bourdonnement changea. La fréquence monta, puis descendit, puis se stabilisa à un niveau plus bas. Les drones ralentissaient.</w:t>
      </w:r>
    </w:p>
    <w:p/>
    <w:p>
      <w:r>
        <w:t>— Ils reculent, dit James. — Le faux signal les a recalibrés. On a trois minutes avant qu'ils détectent l'anomalie.</w:t>
      </w:r>
    </w:p>
    <w:p/>
    <w:p>
      <w:r>
        <w:t>Andrew ne répondit pas. Il repartit en avant, le HK416 levé, les doigts sur la détente.</w:t>
      </w:r>
    </w:p>
    <w:p/>
    <w:p>
      <w:r>
        <w:rPr>
          <w:b/>
          <w:color w:val="646464"/>
          <w:sz w:val="20"/>
        </w:rPr>
        <w:t>S4</w:t>
      </w:r>
    </w:p>
    <w:p/>
    <w:p>
      <w:r>
        <w:t>La lumière revenait. Au bout du tunnel, une porte en acier, massive, avec un panneau de contrôle lumineux. Un poste de garde.</w:t>
      </w:r>
    </w:p>
    <w:p/>
    <w:p>
      <w:r>
        <w:t>Andrew vit la silhouette avant que James ne la voie. Un homme, debout devant la porte, HK416 en bandoulière, qui regardait dans leur direction.</w:t>
      </w:r>
    </w:p>
    <w:p/>
    <w:p>
      <w:r>
        <w:t>Andrew épaula.</w:t>
      </w:r>
    </w:p>
    <w:p/>
    <w:p>
      <w:r>
        <w:t>Il tira.</w:t>
      </w:r>
    </w:p>
    <w:p/>
    <w:p>
      <w:r>
        <w:t>La première balle traversa la poitrine de l'homme. La seconde frappa le mur derrière lui. La troisième — plus haute — explosa le panneau de contrôle.</w:t>
      </w:r>
    </w:p>
    <w:p/>
    <w:p>
      <w:r>
        <w:t>L'homme tomba.</w:t>
      </w:r>
    </w:p>
    <w:p/>
    <w:p>
      <w:r>
        <w:t>Le silence revint. Puis un bruit de verre qui se brise — le panneau de contrôle qui craquait, les circuits qui grillaient, une pluie d'étincelles qui tombait sur le sol de glace.</w:t>
      </w:r>
    </w:p>
    <w:p/>
    <w:p>
      <w:r>
        <w:t>Andrew avança. Il contourna le corps. Il ne regarda pas le visage. Il ne voulait pas voir.</w:t>
      </w:r>
    </w:p>
    <w:p/>
    <w:p>
      <w:r>
        <w:t>James arriva derrière lui. Il regarda le panneau détruit.</w:t>
      </w:r>
    </w:p>
    <w:p/>
    <w:p>
      <w:r>
        <w:t>— La porte est ouverte, dit-il.</w:t>
      </w:r>
    </w:p>
    <w:p/>
    <w:p>
      <w:r>
        <w:t>Andrew hocha la tête. Il poussa la porte. Elle céda avec un bruit d'acier qui grince, de gonds qui résistent, de glace qui se brise.</w:t>
      </w:r>
    </w:p>
    <w:p/>
    <w:p>
      <w:r>
        <w:rPr>
          <w:b/>
          <w:color w:val="646464"/>
          <w:sz w:val="20"/>
        </w:rPr>
        <w:t>S5</w:t>
      </w:r>
    </w:p>
    <w:p/>
    <w:p>
      <w: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t>Au centre, un écran géant. Noir.</w:t>
      </w:r>
    </w:p>
    <w:p/>
    <w:p>
      <w:r>
        <w:t>Andrew entra. Ses pas résonnaient sur le sol de métal. Le sel crissait sous ses semelles.</w:t>
      </w:r>
    </w:p>
    <w:p/>
    <w:p>
      <w:r>
        <w:t>L'écran s'alluma.</w:t>
      </w:r>
    </w:p>
    <w:p/>
    <w:p>
      <w:r>
        <w:t>Le visage de Korsunov apparut — pas une image vidéo, mais un avatar, une reconstruction numérique. Les yeux étaient fixes, la peau lisse, la voix modulée par un synthétiseur qui lui donnait une tonalité métallique.</w:t>
      </w:r>
    </w:p>
    <w:p/>
    <w:p>
      <w:r>
        <w:t>— Vous avez franchi ma zone, dit l'avatar. — Le noyau du Conseil reste protégé.</w:t>
      </w:r>
    </w:p>
    <w:p/>
    <w:p>
      <w:r>
        <w:t>Andrew s'arrêta. Il regarda l'écran. Il ne répondit pas.</w:t>
      </w:r>
    </w:p>
    <w:p/>
    <w:p>
      <w:r>
        <w:t>— Le réseau a enregistré votre injection, continua Korsunov. — Le code C est dans le système. Mais la porte finale est verrouillée. Vous n'avez pas la clé.</w:t>
      </w:r>
    </w:p>
    <w:p/>
    <w:p>
      <w:r>
        <w:t>James posa le boîtier L2 sur une console. Il regarda l'écran. Il regarda Andrew.</w:t>
      </w:r>
    </w:p>
    <w:p/>
    <w:p>
      <w:r>
        <w:t>— C'est un enregistrement, dit James. — Pas du live.</w:t>
      </w:r>
    </w:p>
    <w:p/>
    <w:p>
      <w:r>
        <w:t>Andrew le savait. Il l'avait compris dès la première phrase. L'avatar de Korsunov était un message préenregistré, une sentinelle numérique que le Russe avait laissée dans le réseau après avoir quitté la cabane.</w:t>
      </w:r>
    </w:p>
    <w:p/>
    <w:p>
      <w:r>
        <w:t>Andrew s'approcha de l'écran. Il leva le HK416. Il visa le visage numérique.</w:t>
      </w:r>
    </w:p>
    <w:p/>
    <w:p>
      <w:r>
        <w:t>— Je ne suis pas ici, dit l'avatar. — Je suis déjà ailleurs. Mais je vous regarde. Le Conseil vous regarde.</w:t>
      </w:r>
    </w:p>
    <w:p/>
    <w:p>
      <w:r>
        <w:t>Andrew tira.</w:t>
      </w:r>
    </w:p>
    <w:p/>
    <w:p>
      <w:r>
        <w:t>L'écran explosa. Le verre vola en éclats. Le visage de Korsunov se brisa en fragments lumineux qui s'éteignirent un par un.</w:t>
      </w:r>
    </w:p>
    <w:p/>
    <w:p>
      <w:r>
        <w:t>Le silence retomba. Plus que le vent lointain, le bourdonnement des machines, la musique de Zimmer qui jouait toujours dans ses oreilles.</w:t>
      </w:r>
    </w:p>
    <w:p/>
    <w:p>
      <w:r>
        <w:t>— Il bluffe, dit Andrew.</w:t>
      </w:r>
    </w:p>
    <w:p/>
    <w:p>
      <w:r>
        <w:t>James ne répondit pas. Il brancha le boîtier L2 à la console.</w:t>
      </w:r>
    </w:p>
    <w:p/>
    <w:p>
      <w:r>
        <w:rPr>
          <w:b/>
          <w:color w:val="646464"/>
          <w:sz w:val="20"/>
        </w:rPr>
        <w:t>S6</w:t>
      </w:r>
    </w:p>
    <w:p/>
    <w:p>
      <w:r>
        <w:t>Andrew s'assit par terre, le dos contre un pilier d'acier. Il sortit la thermos. Il but une gorgée de Tieguanyin. Le thé était froid maintenant — une amertume minérale qui lui rappelait le sel des murs.</w:t>
      </w:r>
    </w:p>
    <w:p/>
    <w:p>
      <w:r>
        <w:t>Il regarda James travailler. Le boîtier L2 était ouvert, les câbles déroulés, l'écran affichait une matrice de données en hexadécimal. James tapa quelques commandes. Le code d'injection attendait dans la mémoire tampon.</w:t>
      </w:r>
    </w:p>
    <w:p/>
    <w:p>
      <w:r>
        <w:t>— Latence ? demanda Andrew.</w:t>
      </w:r>
    </w:p>
    <w:p/>
    <w:p>
      <w:r>
        <w:t>— 7,27s RTT. Stable.</w:t>
      </w:r>
    </w:p>
    <w:p/>
    <w:p>
      <w:r>
        <w:t>— Température ?</w:t>
      </w:r>
    </w:p>
    <w:p/>
    <w:p>
      <w:r>
        <w:t>— -12°C. Les conditions sont réunies.</w:t>
      </w:r>
    </w:p>
    <w:p/>
    <w:p>
      <w:r>
        <w:t>Andrew se leva. Il s'approcha de la console. Il regarda l'écran. Les lignes de code défilaient — le protocole d'injection que James avait préparé, le même code qui avait traversé la plaque 0007 dans la cave de Larsen.</w:t>
      </w:r>
    </w:p>
    <w:p/>
    <w:p>
      <w:r>
        <w:t>— Je lance, dit James.</w:t>
      </w:r>
    </w:p>
    <w:p/>
    <w:p>
      <w:r>
        <w:t>Andrew hocha la tête.</w:t>
      </w:r>
    </w:p>
    <w:p/>
    <w:p>
      <w:r>
        <w:t>James tapa la commande.</w:t>
      </w:r>
    </w:p>
    <w:p/>
    <w:p>
      <w: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r>
        <w:t>Il ne touchait pas la console. Il n'avait pas besoin de couplage. Le code faisait le travail sans lui.</w:t>
      </w:r>
    </w:p>
    <w:p/>
    <w:p>
      <w:r>
        <w:t>Mais il sentait la tension monter. La pression dans le cortex. Le réseau du Conseil résistait, se refermait, essayait d'expulser l'intrus.</w:t>
      </w:r>
    </w:p>
    <w:p/>
    <w:p>
      <w:r>
        <w:t>— Dix pour cent, dit James.</w:t>
      </w:r>
    </w:p>
    <w:p/>
    <w:p>
      <w:r>
        <w:t>Andrew serra le HK416.</w:t>
      </w:r>
    </w:p>
    <w:p/>
    <w:p>
      <w:r>
        <w:t>— Vingt pour cent.</w:t>
      </w:r>
    </w:p>
    <w:p/>
    <w:p>
      <w:r>
        <w:t>Le bourdonnement des machines monta. Les lumières du plafond vacillèrent.</w:t>
      </w:r>
    </w:p>
    <w:p/>
    <w:p>
      <w:r>
        <w:t>— Trente pour cent.</w:t>
      </w:r>
    </w:p>
    <w:p/>
    <w:p>
      <w:r>
        <w:t>Andrew compta. Dedans. Dehors. Dedans. Le rythme du piano de Zimmer l'ancrait, le maintenait dans le présent, l'empêchait de basculer dans le réseau.</w:t>
      </w:r>
    </w:p>
    <w:p/>
    <w:p>
      <w:r>
        <w:t>— Cinquante pour cent. — James ne levait pas les yeux de l'écran. — Les relais tiennent. La latence tient.</w:t>
      </w:r>
    </w:p>
    <w:p/>
    <w:p>
      <w:r>
        <w:t>Andrew but une autre gorgée de thé. Le froid du liquide descendit dans sa gorge, traversa sa poitrine, s'enfonça dans l'estomac.</w:t>
      </w:r>
    </w:p>
    <w:p/>
    <w:p>
      <w:r>
        <w:t>— Soixante-dix pour cent.</w:t>
      </w:r>
    </w:p>
    <w:p/>
    <w:p>
      <w:r>
        <w:t>Les lumières clignotèrent plus fort. Un bruit métallique traversa le plafond — les drones qui revenaient, qui détectaient l'anomalie, qui convergeaient vers la salle.</w:t>
      </w:r>
    </w:p>
    <w:p/>
    <w:p>
      <w:r>
        <w:t>— Quatre-vingt-cinq pour cent, dit James.</w:t>
      </w:r>
    </w:p>
    <w:p/>
    <w:p>
      <w:r>
        <w:t>Andrew leva le HK416. Il visa la porte par laquelle ils étaient entrés. Les drones arriveraient par là. Il le savait.</w:t>
      </w:r>
    </w:p>
    <w:p/>
    <w:p>
      <w:r>
        <w:t>— Nonante-sept pour cent.</w:t>
      </w:r>
    </w:p>
    <w:p/>
    <w:p>
      <w:r>
        <w:t>Les murs tremblèrent. Le sel tomba des poutrelles en pluie blanche.</w:t>
      </w:r>
    </w:p>
    <w:p/>
    <w:p>
      <w:r>
        <w:t>— Cent pour cent.</w:t>
      </w:r>
    </w:p>
    <w:p/>
    <w:p>
      <w:r>
        <w:rPr>
          <w:b/>
          <w:color w:val="646464"/>
          <w:sz w:val="20"/>
        </w:rPr>
        <w:t>S7</w:t>
      </w:r>
    </w:p>
    <w:p/>
    <w:p>
      <w:r>
        <w:t>Le réseau s'ouvrit.</w:t>
      </w:r>
    </w:p>
    <w:p/>
    <w:p>
      <w: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t>James regarda l'écran. Il ne disait rien.</w:t>
      </w:r>
    </w:p>
    <w:p/>
    <w:p>
      <w:r>
        <w:t>Andrew regardait la porte. Les drones n'étaient pas entrés. Ils étaient restés dans le tunnel, leurs capteurs clignotant, désorientés par le changement brutal du réseau.</w:t>
      </w:r>
    </w:p>
    <w:p/>
    <w:p>
      <w:r>
        <w:t>— C'est fait, dit James. — Le Conseil est ouvert. Nous contrôlons la surveillance.</w:t>
      </w:r>
    </w:p>
    <w:p/>
    <w:p>
      <w:r>
        <w:t>Andrew ne baissa pas le fusil. Il écoutait la musique. Zimmer atteignait le sommet de la progression, les notes s'enroulaient autour de lui, tissaient un filet de temps et d'acier.</w:t>
      </w:r>
    </w:p>
    <w:p/>
    <w:p>
      <w:r>
        <w:t>Il attendit.</w:t>
      </w:r>
    </w:p>
    <w:p/>
    <w:p>
      <w:r>
        <w:t>Les drones reculèrent. Leurs moteurs s'éloignèrent dans le tunnel, le bourdonnement diminua, disparut.</w:t>
      </w:r>
    </w:p>
    <w:p/>
    <w:p>
      <w:r>
        <w:t>Il baissa le HK416.</w:t>
      </w:r>
    </w:p>
    <w:p/>
    <w:p>
      <w:r>
        <w:rPr>
          <w:b/>
          <w:color w:val="646464"/>
          <w:sz w:val="20"/>
        </w:rPr>
        <w:t>S8</w:t>
      </w:r>
    </w:p>
    <w:p/>
    <w:p>
      <w:r>
        <w:t>La salle centrale était une cathédrale de métal et de verre.</w:t>
      </w:r>
    </w:p>
    <w:p/>
    <w:p>
      <w: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t>Au centre, le noyau.</w:t>
      </w:r>
    </w:p>
    <w:p/>
    <w:p>
      <w:r>
        <w:t>Une sphère de métal, trois mètres de diamètre, suspendue au plafond par des câbles d'acier. Elle pulsait d'une lumière rougeâtre, un battement lent qui ressemblait à un cœur.</w:t>
      </w:r>
    </w:p>
    <w:p/>
    <w:p>
      <w:r>
        <w:t>Andrew s'approcha. Il sentit la chaleur dégagée par le noyau — une chaleur artificielle, qui contrastait avec le froid des tunnels, qui réchauffait l'air autour de la sphère.</w:t>
      </w:r>
    </w:p>
    <w:p/>
    <w:p>
      <w:r>
        <w:t>James posa le boîtier L2 sur une console. Il brancha les câbles. L'écran afficha les données du noyau — les protocoles de sécurité, les clés de chiffrement, les accès administrateur.</w:t>
      </w:r>
    </w:p>
    <w:p/>
    <w:p>
      <w:r>
        <w:t>— Le code C a ouvert toutes les portes, dit James. — Il ne reste qu'à l'éteindre.</w:t>
      </w:r>
    </w:p>
    <w:p/>
    <w:p>
      <w:r>
        <w:t>Andrew regarda la sphère. La lumière rouge pulsait, régulière, hypnotique.</w:t>
      </w:r>
    </w:p>
    <w:p/>
    <w:p>
      <w:r>
        <w:t>Il tendit la main. Il toucha la surface de métal. Elle était chaude. Le contraste avec le froid de la cave de Larsen, avec la plaque 0007 à -12°C, était saisissant.</w:t>
      </w:r>
    </w:p>
    <w:p/>
    <w:p>
      <w:r>
        <w:t>— Fais-le, dit Andrew.</w:t>
      </w:r>
    </w:p>
    <w:p/>
    <w:p>
      <w:r>
        <w:t>James tapa la commande.</w:t>
      </w:r>
    </w:p>
    <w:p/>
    <w:p>
      <w:r>
        <w:t>Le flux de données inonda le système. L'écran afficha des lignes et des lignes de code — le code qui traversait le noyau, qui désactivait les protocoles un par un, qui éteignait les feux du Conseil.</w:t>
      </w:r>
    </w:p>
    <w:p/>
    <w:p>
      <w:r>
        <w:t>La lumière rouge de la sphère clignota. Une fois. Deux fois.</w:t>
      </w:r>
    </w:p>
    <w:p/>
    <w:p>
      <w:r>
        <w:t>Puis elle s'éteignit.</w:t>
      </w:r>
    </w:p>
    <w:p/>
    <w:p>
      <w:r>
        <w:t>Le noir tomba sur la salle. Plus de lumière rouge. Plus d'écrans allumés. Plus de bourdonnement. Rien que le silence, l'obscurité, le froid qui revenait.</w:t>
      </w:r>
    </w:p>
    <w:p/>
    <w:p>
      <w:r>
        <w:t>Andrew resta immobile. Il n'alluma pas la lampe frontale. Il écoutait le silence. C'était un silence différent de celui des tunnels — un silence de fin, pas d'attente.</w:t>
      </w:r>
    </w:p>
    <w:p/>
    <w:p>
      <w:r>
        <w:t>— C'est fini, dit Andrew.</w:t>
      </w:r>
    </w:p>
    <w:p/>
    <w:p>
      <w:r>
        <w:t>Pas dans les oreilles. La musique. Il l'avait éteinte sans s'en rendre compte. Il retira les IEM. Le silence total de la salle l'enveloppa.</w:t>
      </w:r>
    </w:p>
    <w:p/>
    <w:p>
      <w:r>
        <w:t>James alluma sa lampe. Le faisceau coupa l'obscurité, révéla la sphère morte, les consoles éteintes, les câbles qui pendaient comme des membres inertes.</w:t>
      </w:r>
    </w:p>
    <w:p/>
    <w:p>
      <w:r>
        <w:t>— Nous avons le siège, dit James. — Le prochain pas, c'est le cœur de la Cité.</w:t>
      </w:r>
    </w:p>
    <w:p/>
    <w:p>
      <w:r>
        <w:rPr>
          <w:b/>
          <w:color w:val="646464"/>
          <w:sz w:val="20"/>
        </w:rPr>
        <w:t>S9</w:t>
      </w:r>
    </w:p>
    <w:p/>
    <w:p>
      <w:r>
        <w:t>Ils remontèrent par le même chemin.</w:t>
      </w:r>
    </w:p>
    <w:p/>
    <w:p>
      <w:r>
        <w:t>Les tunnels étaient différents maintenant. Le silence avait remplacé le bourdonnement des machines. La glace craquait sous leurs pas. Le sel continuait de tomber des murs, lent, infini, comme une neige intérieure.</w:t>
      </w:r>
    </w:p>
    <w:p/>
    <w:p>
      <w:r>
        <w:t>Andrew marchait derrière James. Il avait rangé les IEM dans sa poche. Il n'avait pas besoin de musique maintenant. Le silence était suffisant.</w:t>
      </w:r>
    </w:p>
    <w:p/>
    <w:p>
      <w:r>
        <w:t>Ils atteignirent l'escalier. Ils montèrent. Chaque marche les rapprochait de la surface, du vent, de la lumière.</w:t>
      </w:r>
    </w:p>
    <w:p/>
    <w:p>
      <w:r>
        <w:t>Andrew sentit l'air changer. L'odeur de sel et d'acier s'atténuait, remplacée par l'odeur du vent, de la neige, de la mer lointaine.</w:t>
      </w:r>
    </w:p>
    <w:p/>
    <w:p>
      <w:r>
        <w:t>La trappe s'ouvrit sur la cabane.</w:t>
      </w:r>
    </w:p>
    <w:p/>
    <w:p>
      <w:r>
        <w:t>La lampe à pétrole était éteinte. La cabane était vide. Larsen n'était pas là.</w:t>
      </w:r>
    </w:p>
    <w:p/>
    <w:p>
      <w:r>
        <w:t>Andrew sortit. Le vent le frappa au visage. L'aube perçait à l'est, une ligne pâle entre la mer et le ciel. La neige recouvrait les crêtes de sel, effaçait les traces de la bataille.</w:t>
      </w:r>
    </w:p>
    <w:p/>
    <w:p>
      <w:r>
        <w:t>Il s'arrêta. Il regarda l'horizon.</w:t>
      </w:r>
    </w:p>
    <w:p/>
    <w:p>
      <w:r>
        <w:t>James sortit derrière lui. Il avait le visage couvert de gouttes de sel, des cristaux qui brillaient dans la lumière naissante, des reflets d'acier sur la peau.</w:t>
      </w:r>
    </w:p>
    <w:p/>
    <w:p>
      <w:r>
        <w:t>— Larsen est parti, dit James. — Il a laissé un message. La route est libre jusqu'à la côte.</w:t>
      </w:r>
    </w:p>
    <w:p/>
    <w:p>
      <w:r>
        <w:t>Andrew ne répondit pas. Il sortit la thermos. Il but une dernière gorgée de Tieguanyin froid. Le goût était amer, minéral, salé.</w:t>
      </w:r>
    </w:p>
    <w:p/>
    <w:p>
      <w:r>
        <w:t>Il rangea la thermos. Il regarda la cabane, le tunnel en dessous, le réseau mort du Conseil qui refroidissait dans l'obscurité.</w:t>
      </w:r>
    </w:p>
    <w:p/>
    <w:p>
      <w:r>
        <w:t>— On y va, dit-il.</w:t>
      </w:r>
    </w:p>
    <w:p/>
    <w:p>
      <w:r>
        <w:t>James hocha la tête.</w:t>
      </w:r>
    </w:p>
    <w:p/>
    <w:p>
      <w:r>
        <w:t>Ils partirent vers l'est, vers la lumière, vers la côte.</w:t>
      </w:r>
    </w:p>
    <w:p/>
    <w:p>
      <w: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t>Andrew marchait devant. Il ne se retourna pas.</w:t>
      </w:r>
    </w:p>
    <w:p/>
    <w:p>
      <w:r>
        <w:t>*Fin du Chapitre 39 — Siège*</w:t>
      </w:r>
    </w:p>
    <w:p>
      <w:r>
        <w:br w:type="page"/>
      </w:r>
    </w:p>
    <w:p>
      <w:pPr>
        <w:pStyle w:val="Heading1"/>
      </w:pPr>
      <w:r>
        <w:t>Chapitre 40 — Le Piège de Lumière</w:t>
      </w:r>
    </w:p>
    <w:p>
      <w:r>
        <w:t># Chapitre 40 – Cœur du Conseil</w:t>
      </w:r>
    </w:p>
    <w:p/>
    <w:p>
      <w:r>
        <w:t>*Temps : T+67h30 — Sotra, niveau inférieur de la base du Conseil. La température chute sous la glace, le sel recouvre chaque surface d’acier.*</w:t>
      </w:r>
    </w:p>
    <w:p/>
    <w:p>
      <w:r>
        <w:rPr>
          <w:color w:val="B4B4B4"/>
          <w:sz w:val="16"/>
        </w:rPr>
        <w:t>──────────────────────────────────────────────────</w:t>
      </w:r>
    </w:p>
    <w:p/>
    <w:p>
      <w:r>
        <w:t>La fissure était apparue après l’extinction du noyau. Une ligne fine dans le plancher de la salle centrale, là où la glace avait cédé sous le poids du silence. Andrew l’avait vue en remontant — une ombre sur le métal, une promesse de profondeur.</w:t>
      </w:r>
    </w:p>
    <w:p/>
    <w:p>
      <w:r>
        <w:t>Il s’agenouilla. Les bas de compression crissèrent sur le sel. Il toucha la fissure du bout des doigts — l’air qui en sortait était plus froid que celui de la salle, un souffle polaire qui gelait la sueur sur sa peau.</w:t>
      </w:r>
    </w:p>
    <w:p/>
    <w:p>
      <w:r>
        <w:t>— Il y a quelque chose en dessous, dit-il.</w:t>
      </w:r>
    </w:p>
    <w:p/>
    <w:p>
      <w:r>
        <w:t>James s’approcha. Il braqua la lampe frontale sur la fissure. Le faisceau plongeait dans un vide noir, sans fond apparent.</w:t>
      </w:r>
    </w:p>
    <w:p/>
    <w:p>
      <w:r>
        <w:t>— Les relevés L2 montraient une anomalie sous le noyau. J’ai cru que c’était un écho du réseau.</w:t>
      </w:r>
    </w:p>
    <w:p/>
    <w:p>
      <w:r>
        <w:t>Andrew ne répondit pas. Il sortit le FiiO M23 de la poche intérieure de sa veste. Il l’ouvrit, navigua dans la bibliothèque, sélectionna le morceau. Les premières notes de *Time* — le piano de Zimmer, régulier comme un battement de métal — emplirent le silence de ses oreilles. Il enfila les DUNU Brain Dance, les ajusta dans le conduit. La mousse se dilata. Le froid du tunnel s’éloigna.</w:t>
      </w:r>
    </w:p>
    <w:p/>
    <w:p>
      <w:r>
        <w:t>Il vérifia le chargeur du HK416. Trente balles à pointe de tungstène. Il arma l’arme. Le clic était sec, familier, rassurant.</w:t>
      </w:r>
    </w:p>
    <w:p/>
    <w:p>
      <w:r>
        <w:t>— Tu passes en premier, dit Andrew.</w:t>
      </w:r>
    </w:p>
    <w:p/>
    <w:p>
      <w:r>
        <w:t>James hocha la tête. Il attacha le boîtier L2 à son harnais, vérifia les câbles, ajusta l’antenne pliable. La lampe frontale balayait la fissure, révélait des marches taillées dans la glace — un escalier que personne n’avait emprunté depuis des décennies.</w:t>
      </w:r>
    </w:p>
    <w:p/>
    <w:p>
      <w:r>
        <w:t>Andrew sortit la thermos. Il dévissa le bouchon. Le Tieguanyin était froid maintenant — une amertume minérale, saline, qui lui rappelait le sel des murs. Il but une gorgée. Puis une seconde. Il revissa le bouchon, rangea la thermos.</w:t>
      </w:r>
    </w:p>
    <w:p/>
    <w:p>
      <w:r>
        <w:t>— On y va, dit-il.</w:t>
      </w:r>
    </w:p>
    <w:p/>
    <w:p>
      <w:r>
        <w:t>James descendit le premier. La lampe frontale disparut dans la fissure, avalée par l’obscurité. Andrew compta trois secondes, puis le suivit.</w:t>
      </w:r>
    </w:p>
    <w:p/>
    <w:p>
      <w:r>
        <w:rPr>
          <w:color w:val="B4B4B4"/>
          <w:sz w:val="16"/>
        </w:rPr>
        <w:t>──────────────────────────────────────────────────</w:t>
      </w:r>
    </w:p>
    <w:p/>
    <w:p>
      <w: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t>Andrew toucha le mur du bout des doigts. La surface était rugueuse, abrasive. Le sel collait au gant. Il le porta à son nez — une odeur minérale, âcre, qui rappelait la mer morte depuis des siècles.</w:t>
      </w:r>
    </w:p>
    <w:p/>
    <w:p>
      <w:r>
        <w:t>Il compta les marches dans la musique de Zimmer. Le piano montait, les cordes s’installaient, une progression lente et implacable qui donnait un rythme à sa descente, à son souffle, à ses pas.</w:t>
      </w:r>
    </w:p>
    <w:p/>
    <w:p>
      <w:r>
        <w:t>Trente-sept marches.</w:t>
      </w:r>
    </w:p>
    <w:p/>
    <w:p>
      <w: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r>
        <w:t>— James, dit-il.</w:t>
      </w:r>
    </w:p>
    <w:p/>
    <w:p>
      <w:r>
        <w:t>James s’arrêta. Il se retourna. La lumière de la lampe frontale éclairait son visage — des cristaux de sel sur les sourcils, la barbe, les tempes.</w:t>
      </w:r>
    </w:p>
    <w:p/>
    <w:p>
      <w:r>
        <w:t>— La température descend, dit Andrew. — Le code C a un seuil à -12. On est en dessous.</w:t>
      </w:r>
    </w:p>
    <w:p/>
    <w:p>
      <w:r>
        <w:t>— Le code est déjà écrit. Il s’adaptera.</w:t>
      </w:r>
    </w:p>
    <w:p/>
    <w:p>
      <w:r>
        <w:t>Andrew hocha la tête. Il continua de descendre.</w:t>
      </w:r>
    </w:p>
    <w:p/>
    <w:p>
      <w:r>
        <w:rPr>
          <w:color w:val="B4B4B4"/>
          <w:sz w:val="16"/>
        </w:rPr>
        <w:t>──────────────────────────────────────────────────</w:t>
      </w:r>
    </w:p>
    <w:p/>
    <w:p>
      <w:r>
        <w:t>Les marches s’arrêtèrent.</w:t>
      </w:r>
    </w:p>
    <w:p/>
    <w:p>
      <w:r>
        <w:t>Devant eux, une porte. Pas une porte d’acier comme celles des niveaux supérieurs — une plaque de verre épais, taillée dans un cristal opaque, veinée de stries de sel qui scintillaient sous la lampe. La surface était froide, lisse, ancienne.</w:t>
      </w:r>
    </w:p>
    <w:p/>
    <w:p>
      <w:r>
        <w:t>James approcha la lampe. Le faisceau traversait le verre, révélait une lueur bleutée derrière.</w:t>
      </w:r>
    </w:p>
    <w:p/>
    <w:p>
      <w:r>
        <w:t>— Le cœur, dit James.</w:t>
      </w:r>
    </w:p>
    <w:p/>
    <w:p>
      <w:r>
        <w:t>Andrew s’approcha. Il posa la main sur la porte de verre. Elle vibrait — une pulsation lente, régulière, qui ressemblait à un battement de cœur, mais plus profond, plus ancien, plus froid.</w:t>
      </w:r>
    </w:p>
    <w:p/>
    <w:p>
      <w:r>
        <w:t>— Comment on ouvre ? demanda Andrew.</w:t>
      </w:r>
    </w:p>
    <w:p/>
    <w:p>
      <w:r>
        <w:t>James examina les bords de la porte. Des gonds d’acier scellés dans la glace. Aucune poignée, aucun panneau de contrôle, aucune serrure visible.</w:t>
      </w:r>
    </w:p>
    <w:p/>
    <w:p>
      <w:r>
        <w:t>— Le L2 peut forcer le verrou, dit James. — Mais il faut un point d’accès.</w:t>
      </w:r>
    </w:p>
    <w:p/>
    <w:p>
      <w:r>
        <w:t>Andrew regarda la surface du cristal. Les stries de sel formaient des motifs — des cercles concentriques, des lignes parallèles, des angles qui rappelaient les circuits d’un processeur ancien.</w:t>
      </w:r>
    </w:p>
    <w:p/>
    <w:p>
      <w:r>
        <w:t>Il sortit le HK416. Il retourna l’arme, frappa la crosse contre le verre.</w:t>
      </w:r>
    </w:p>
    <w:p/>
    <w:p>
      <w:r>
        <w:t>Le bruit était sourd, profond. La porte ne bougea pas.</w:t>
      </w:r>
    </w:p>
    <w:p/>
    <w:p>
      <w:r>
        <w:t>Il frappa une seconde fois. Plus fort. Le verre émit un son — une note basse, grave, qui vibra dans les murs de glace, qui fit tomber le sel du plafond en pluie blanche.</w:t>
      </w:r>
    </w:p>
    <w:p/>
    <w:p>
      <w:r>
        <w:t>James leva la main. Il posa le boîtier L2 contre la porte de verre. Il brancha un câble, connecta l’antenne pliable.</w:t>
      </w:r>
    </w:p>
    <w:p/>
    <w:p>
      <w:r>
        <w:t>— Le verre conduit, dit James. — Le sel dans les stries est un conducteur. Je peux injecter le signal à travers.</w:t>
      </w:r>
    </w:p>
    <w:p/>
    <w:p>
      <w:r>
        <w:t>Andrew recula. Il couvrit James, le HK416 levé vers l’obscurité de l’escalier. Les drones pouvaient revenir. Les automates pouvaient s’activer. Il ne savait pas ce qui les attendait, mais il savait que James avait besoin de temps.</w:t>
      </w:r>
    </w:p>
    <w:p/>
    <w:p>
      <w:r>
        <w:t>Dans ses oreilles, Zimmer jouait. Le piano montait vers le sommet de la progression, les cordes s’enroulaient autour de la mélodie, tissaient un filet de temps et d’acier.</w:t>
      </w:r>
    </w:p>
    <w:p/>
    <w:p>
      <w:r>
        <w:t>— Trente secondes, dit James.</w:t>
      </w:r>
    </w:p>
    <w:p/>
    <w:p>
      <w:r>
        <w:t>Andrew compta.</w:t>
      </w:r>
    </w:p>
    <w:p/>
    <w:p>
      <w:r>
        <w:t>Dix.</w:t>
      </w:r>
    </w:p>
    <w:p/>
    <w:p>
      <w:r>
        <w:t>Vingt.</w:t>
      </w:r>
    </w:p>
    <w:p/>
    <w:p>
      <w:r>
        <w:t>Trente.</w:t>
      </w:r>
    </w:p>
    <w:p/>
    <w:p>
      <w:r>
        <w:t>La porte de verre émit un grincement. Les stries de sel s’illuminèrent — une lumière bleue qui courait le long des motifs, qui s’enfonçait dans le cristal, qui ouvrait la porte de l’intérieur.</w:t>
      </w:r>
    </w:p>
    <w:p/>
    <w:p>
      <w:r>
        <w:t>La plaque de verre coulissa dans le mur de glace avec un bruit de pierre qui frotte.</w:t>
      </w:r>
    </w:p>
    <w:p/>
    <w:p>
      <w:r>
        <w:t>La chambre s’ouvrit devant eux.</w:t>
      </w:r>
    </w:p>
    <w:p/>
    <w:p>
      <w:r>
        <w:rPr>
          <w:color w:val="B4B4B4"/>
          <w:sz w:val="16"/>
        </w:rPr>
        <w:t>──────────────────────────────────────────────────</w:t>
      </w:r>
    </w:p>
    <w:p/>
    <w:p>
      <w:r>
        <w:t>Andrew resta immobile sur le seuil.</w:t>
      </w:r>
    </w:p>
    <w:p/>
    <w:p>
      <w: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t>Au centre, le cristal.</w:t>
      </w:r>
    </w:p>
    <w:p/>
    <w:p>
      <w:r>
        <w:t>Une structure de verre et de métal, trois mètres de diamètre, posée sur un socle d’acier. Elle pulsait — une lumière bleue qui naissait au cœur du cristal, qui se répandait dans les veines de sel, qui illuminait toute la salle comme un battement de cœur.</w:t>
      </w:r>
    </w:p>
    <w:p/>
    <w:p>
      <w: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r>
        <w:t>— C’est le cœur du Conseil, dit James. — Pas le noyau de Sotra. Le vrai cœur.</w:t>
      </w:r>
    </w:p>
    <w:p/>
    <w:p>
      <w:r>
        <w:t>Andrew regarda le cristal. Il était vivant. Il le sentait dans ses os, dans sa nuque, dans la pression derrière ses yeux.</w:t>
      </w:r>
    </w:p>
    <w:p/>
    <w:p>
      <w:r>
        <w:t>— Il communique, dit Andrew.</w:t>
      </w:r>
    </w:p>
    <w:p/>
    <w:p>
      <w:r>
        <w:t>James s’arrêta. Il regarda Andrew.</w:t>
      </w:r>
    </w:p>
    <w:p/>
    <w:p>
      <w:r>
        <w:t>— Avec toi ?</w:t>
      </w:r>
    </w:p>
    <w:p/>
    <w:p>
      <w:r>
        <w:t>Andrew ne répondit pas. Il tendit la main. Il toucha la surface du cristal.</w:t>
      </w:r>
    </w:p>
    <w:p/>
    <w:p>
      <w:r>
        <w:t>La vibration traversa son gant, remonta le long de son bras, s’enfonça dans sa poitrine. C’était une pulsation — régulière, ancienne, infinie.</w:t>
      </w:r>
    </w:p>
    <w:p/>
    <w:p>
      <w:r>
        <w:t>Il retira la main.</w:t>
      </w:r>
    </w:p>
    <w:p/>
    <w:p>
      <w:r>
        <w:t>— Il sait qu’on est là, dit Andrew.</w:t>
      </w:r>
    </w:p>
    <w:p/>
    <w:p>
      <w:r>
        <w:rPr>
          <w:color w:val="B4B4B4"/>
          <w:sz w:val="16"/>
        </w:rPr>
        <w:t>──────────────────────────────────────────────────</w:t>
      </w:r>
    </w:p>
    <w:p/>
    <w:p>
      <w:r>
        <w:t>L’alarme ne retentit pas. Les défenses ne s’activèrent pas dans la seconde. Pendant trois secondes, il n’y eut que le silence, la lumière bleue, le battement du cristal qui emplissait l’air de glace.</w:t>
      </w:r>
    </w:p>
    <w:p/>
    <w:p>
      <w:r>
        <w:t>Puis les murs bougèrent.</w:t>
      </w:r>
    </w:p>
    <w:p/>
    <w:p>
      <w: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t>Andrew épaula le HK416. Il tira.</w:t>
      </w:r>
    </w:p>
    <w:p/>
    <w:p>
      <w:r>
        <w:t>La première balle frappa l’automate central dans le torse. Le tungstène perfora l’acier, traversa les circuits, ressortit par le dos dans une gerbe d’étincelles. L’automate vacilla, ses capteurs clignotèrent, puis il continua d’avancer.</w:t>
      </w:r>
    </w:p>
    <w:p/>
    <w:p>
      <w:r>
        <w:t>— Le métal est renforcé, dit James. — Vise les articulations.</w:t>
      </w:r>
    </w:p>
    <w:p/>
    <w:p>
      <w:r>
        <w:t>Andrew ajusta le tir. Il visa le genou de l’automate. Il tira. La balle sectionna l’articulation — un bruit sec, métallique, suivi d’une pluie d’étincelles. L’automate s’effondra sur le sol de sel, ses membres continuant de bouger, ses lames grattant le métal.</w:t>
      </w:r>
    </w:p>
    <w:p/>
    <w:p>
      <w:r>
        <w:t>James posa le boîtier L2 sur le socle du cristal. Il brancha les câbles. L’écran s’alluma — des lignes de données qui défilaient, des protocoles de sécurité, des clés de chiffrement.</w:t>
      </w:r>
    </w:p>
    <w:p/>
    <w:p>
      <w:r>
        <w:t>— Donne-moi trois minutes, dit James.</w:t>
      </w:r>
    </w:p>
    <w:p/>
    <w:p>
      <w:r>
        <w:t>Andrew rechargea le HK416. Il visa le deuxième automate. Il tira. La balle frappa l’épaule, sectionna le bras articulé, qui tomba sur le sol avec un bruit de métal qui se brise.</w:t>
      </w:r>
    </w:p>
    <w:p/>
    <w:p>
      <w:r>
        <w:t>Le troisième automate chargeait.</w:t>
      </w:r>
    </w:p>
    <w:p/>
    <w:p>
      <w:r>
        <w:t>Andrew recula. Il tira une rafale — trois balles qui frappèrent la poitrine, le cou, la tête. L’automate ralentit, ses capteurs s’éteignirent un par un, puis il s’arrêta, figé dans le mouvement, les bras tendus vers Andrew.</w:t>
      </w:r>
    </w:p>
    <w:p/>
    <w:p>
      <w:r>
        <w:t>Le silence retomba.</w:t>
      </w:r>
    </w:p>
    <w:p/>
    <w:p>
      <w:r>
        <w:t>Andrew baissa le HK416. Il regarda les automates — trois corps d’acier sur le sol de sel, les étincelles qui s’éteignaient, la lumière bleue qui continuait de pulser.</w:t>
      </w:r>
    </w:p>
    <w:p/>
    <w:p>
      <w:r>
        <w:t>— À toi, dit-il.</w:t>
      </w:r>
    </w:p>
    <w:p/>
    <w:p>
      <w:r>
        <w:rPr>
          <w:color w:val="B4B4B4"/>
          <w:sz w:val="16"/>
        </w:rPr>
        <w:t>──────────────────────────────────────────────────</w:t>
      </w:r>
    </w:p>
    <w:p/>
    <w:p>
      <w:r>
        <w:t>James travaillait. Ses doigts couraient sur le clavier du L2. L’écran affichait des lignes de code — le protocole d’injection, le même code qui avait traversé la plaque 0007 dans la cave de Larsen, qui avait ouvert les portes du noyau de Sotra.</w:t>
      </w:r>
    </w:p>
    <w:p/>
    <w:p>
      <w:r>
        <w:t>Andrew s’approcha. Il regarda l’écran.</w:t>
      </w:r>
    </w:p>
    <w:p/>
    <w:p>
      <w:r>
        <w:t>`if (latency &lt; 7.5 &amp;&amp; temperature &lt;= -12) { open_gate(); overwrite_auth(); amplify_signal(); inject_backdoor(); }`</w:t>
      </w:r>
    </w:p>
    <w:p/>
    <w:p>
      <w:r>
        <w:t>— Latence ? demanda Andrew.</w:t>
      </w:r>
    </w:p>
    <w:p/>
    <w:p>
      <w:r>
        <w:t>— 7,27s RTT. Stable.</w:t>
      </w:r>
    </w:p>
    <w:p/>
    <w:p>
      <w:r>
        <w:t>— Température ?</w:t>
      </w:r>
    </w:p>
    <w:p/>
    <w:p>
      <w:r>
        <w:t>James regarda le capteur.</w:t>
      </w:r>
    </w:p>
    <w:p/>
    <w:p>
      <w:r>
        <w:t>— -15,3°C. Les conditions sont réunies.</w:t>
      </w:r>
    </w:p>
    <w:p/>
    <w:p>
      <w:r>
        <w:t>— Lance.</w:t>
      </w:r>
    </w:p>
    <w:p/>
    <w:p>
      <w:r>
        <w:t>James tapa la commande.</w:t>
      </w:r>
    </w:p>
    <w:p/>
    <w:p>
      <w:r>
        <w:t>Le code quitta la mémoire tampon. Les paquets glissèrent dans la fibre, traversèrent les nœuds du réseau, s’enfoncèrent dans le cristal par les veines de sel.</w:t>
      </w:r>
    </w:p>
    <w:p/>
    <w:p>
      <w:r>
        <w:t>Andrew regarda le cristal.</w:t>
      </w:r>
    </w:p>
    <w:p/>
    <w:p>
      <w:r>
        <w:t>La lumière bleue changea. Elle pulsait plus vite maintenant, comme un cœur qui s’emballe. Une onde de chaleur traversa la salle, fit fondre une fine couche de sel sur le sol, créa un voile de vapeur qui dansait dans l’air glacé.</w:t>
      </w:r>
    </w:p>
    <w:p/>
    <w:p>
      <w:r>
        <w:t>— Dix pour cent, dit James.</w:t>
      </w:r>
    </w:p>
    <w:p/>
    <w:p>
      <w:r>
        <w:t>Andrew ne répondit pas. Il écoutait la musique dans ses oreilles. Zimmer atteignait le sommet de la progression — les notes s’enroulaient autour de lui, tissaient un filet de temps et d’acier, le maintenaient dans le présent.</w:t>
      </w:r>
    </w:p>
    <w:p/>
    <w:p>
      <w:r>
        <w:t>— Trente pour cent.</w:t>
      </w:r>
    </w:p>
    <w:p/>
    <w:p>
      <w:r>
        <w:t>Le cristal émit une onde. Pas de chaleur — une vibration. L’air trembla autour d’eux. Le sel tomba des murs en pluie blanche. Les automates morts sur le sol bougèrent — leurs membres grattèrent le métal, leurs capteurs clignotèrent.</w:t>
      </w:r>
    </w:p>
    <w:p/>
    <w:p>
      <w:r>
        <w:t>— Cinquante pour cent, dit James. — Les relais tiennent.</w:t>
      </w:r>
    </w:p>
    <w:p/>
    <w:p>
      <w:r>
        <w:t>Andrew leva le HK416. Il visa la porte de verre par laquelle ils étaient entrés. Quelque chose venait. Il le sentait.</w:t>
      </w:r>
    </w:p>
    <w:p/>
    <w:p>
      <w:r>
        <w:t>Le bourdonnement arriva avant les drones.</w:t>
      </w:r>
    </w:p>
    <w:p/>
    <w:p>
      <w:r>
        <w:t>Une fréquence basse, grave, qui vibrait dans la glace, qui faisait trembler le socle d’acier sous le cristal. Le bourdonnement grandissait, enveloppait la salle, s’insinuait dans la musique de Zimmer comme une dissonance qui déchirait la mélodie.</w:t>
      </w:r>
    </w:p>
    <w:p/>
    <w:p>
      <w:r>
        <w:t>— Soixante-quinze pour cent.</w:t>
      </w:r>
    </w:p>
    <w:p/>
    <w:p>
      <w:r>
        <w:t>Andrew retira un IEM. Le bourdonnement remplit son oreille gauche. Il était partout — dans les murs, dans le plafond, dans le sol de sel.</w:t>
      </w:r>
    </w:p>
    <w:p/>
    <w:p>
      <w:r>
        <w:t>— Quatre-vingt-dix pour cent.</w:t>
      </w:r>
    </w:p>
    <w:p/>
    <w:p>
      <w:r>
        <w:t>La porte de verre explosa.</w:t>
      </w:r>
    </w:p>
    <w:p/>
    <w:p>
      <w:r>
        <w:t>Les drones entrèrent. Trois machines volantes, équipées de capteurs et de lames rotatives, qui fonçaient vers le cristal, vers James, vers Andrew.</w:t>
      </w:r>
    </w:p>
    <w:p/>
    <w:p>
      <w:r>
        <w:t>Andrew tira.</w:t>
      </w:r>
    </w:p>
    <w:p/>
    <w:p>
      <w:r>
        <w:t>La première balle frappa un drone dans le rotor. La machine pivota, perdit le contrôle, s’écrasa contre le mur de glace dans une gerbe d’étincelles et de sel.</w:t>
      </w:r>
    </w:p>
    <w:p/>
    <w:p>
      <w:r>
        <w:t>— Quatre-vingt-douze pour cent, dit James. Il ne levait pas les yeux de l’écran.</w:t>
      </w:r>
    </w:p>
    <w:p/>
    <w:p>
      <w:r>
        <w:t>Andrew visa le deuxième drone. Il tira. La balle traversa le capteur central, perfora le boîtier, atteignit la batterie. Le drone explosa — une boule de feu qui illumina la salle, qui projeta des fragments d’acier et de verre dans toutes les directions.</w:t>
      </w:r>
    </w:p>
    <w:p/>
    <w:p>
      <w:r>
        <w:t>Le troisième drone était sur James.</w:t>
      </w:r>
    </w:p>
    <w:p/>
    <w:p>
      <w:r>
        <w:t>Andrew n’avait pas le temps de recharger. Il lança le HK416, attrapa la crosse à deux mains, frappa le drone en plein vol.</w:t>
      </w:r>
    </w:p>
    <w:p/>
    <w:p>
      <w:r>
        <w:t>Le choc était brutal. L’acier du drone frappa l’acier de la crosse. Les deux machines — l’arme et le drone — s’entrechoquèrent, émirent un bruit de métal qui se déchire.</w:t>
      </w:r>
    </w:p>
    <w:p/>
    <w:p>
      <w:r>
        <w:t>— Quatre-vingt-dix-sept pour cent, dit James.</w:t>
      </w:r>
    </w:p>
    <w:p/>
    <w:p>
      <w:r>
        <w:t>Andrew frappa une seconde fois. La lame rotative du drone entailla sa manche, coupa le tissu, effleura la peau. Il ne sentit pas la douleur. Il frappa une troisième fois, plus fort, visa le rotor.</w:t>
      </w:r>
    </w:p>
    <w:p/>
    <w:p>
      <w:r>
        <w:t>Le drone tomba.</w:t>
      </w:r>
    </w:p>
    <w:p/>
    <w:p>
      <w:r>
        <w:t>— Cent pour cent, dit James.</w:t>
      </w:r>
    </w:p>
    <w:p/>
    <w:p>
      <w:r>
        <w:rPr>
          <w:color w:val="B4B4B4"/>
          <w:sz w:val="16"/>
        </w:rPr>
        <w:t>──────────────────────────────────────────────────</w:t>
      </w:r>
    </w:p>
    <w:p/>
    <w:p>
      <w:r>
        <w:t>Le cristal s’arrêta.</w:t>
      </w:r>
    </w:p>
    <w:p/>
    <w:p>
      <w:r>
        <w:t>La lumière bleue se figea. La pulsation cessa. Le silence tomba sur la salle comme une nappe de neige.</w:t>
      </w:r>
    </w:p>
    <w:p/>
    <w:p>
      <w:r>
        <w:t>Andrew resta immobile. Il écoutait. Rien. Plus de bourdonnement. Plus de battement. Plus que la musique de Zimmer dans son oreille droite — le piano qui jouait encore, qui continuait de tisser son filet de notes dans le vide.</w:t>
      </w:r>
    </w:p>
    <w:p/>
    <w:p>
      <w:r>
        <w:t>Il remit l’IEM gauche. Les deux oreilles entendirent la musique. Mais la pièce était silencieuse.</w:t>
      </w:r>
    </w:p>
    <w:p/>
    <w:p>
      <w:r>
        <w:t>James regarda l’écran. Les lignes de code défilaient — le protocole d’injection achevé, les portes ouvertes, les clés de chiffrement copiées.</w:t>
      </w:r>
    </w:p>
    <w:p/>
    <w:p>
      <w:r>
        <w:t>— C’est fait, dit James. — Le cœur est à nous.</w:t>
      </w:r>
    </w:p>
    <w:p/>
    <w:p>
      <w:r>
        <w:t>Andrew s’approcha du cristal. Il posa la main sur la surface. Elle était froide. Pas la chaleur artificielle d’avant — un froid minéral, profond, qui absorbait la chaleur de sa main, qui gelait la sueur sur sa paume.</w:t>
      </w:r>
    </w:p>
    <w:p/>
    <w:p>
      <w:r>
        <w:t>— Il dort, dit Andrew.</w:t>
      </w:r>
    </w:p>
    <w:p/>
    <w:p>
      <w:r>
        <w:t>James rangea les câbles du L2. Il regarda le cristal, les automates morts, les drones en morceaux sur le sol de sel.</w:t>
      </w:r>
    </w:p>
    <w:p/>
    <w:p>
      <w:r>
        <w:t>— Il ne dort pas, dit James. — Il attend.</w:t>
      </w:r>
    </w:p>
    <w:p/>
    <w:p>
      <w:r>
        <w:t>Andrew retira les IEM. Le silence de la salle l’enveloppa — un silence différent de celui des tunnels, un silence de profondeur, de poids, d’éternité.</w:t>
      </w:r>
    </w:p>
    <w:p/>
    <w:p>
      <w:r>
        <w:t>Il regarda le cristal. Les veines de sel qui parcouraient sa surface brillaient encore d’une lumière résiduelle, une lueur qui s’éteignait en silence, comme un feu qui se meurt.</w:t>
      </w:r>
    </w:p>
    <w:p/>
    <w:p>
      <w:r>
        <w:t>— On remonte, dit Andrew.</w:t>
      </w:r>
    </w:p>
    <w:p/>
    <w:p>
      <w:r>
        <w:t>James hocha la tête. Il attrapa le boîtier L2, vérifia les câbles, rangea l’antenne.</w:t>
      </w:r>
    </w:p>
    <w:p/>
    <w:p>
      <w:r>
        <w:t>Andrew sortit la thermos. Il but une gorgée de Tieguanyin froid. Le goût était amer, minéral, salé, mêlé à l’odeur de métal et de glace.</w:t>
      </w:r>
    </w:p>
    <w:p/>
    <w:p>
      <w:r>
        <w:t>Il regarda une dernière fois la salle. Le cristal immobile. Les automates brisés. Le sel qui retombait des murs en pluie fine, lente, infinie.</w:t>
      </w:r>
    </w:p>
    <w:p/>
    <w:p>
      <w:r>
        <w:t>Puis il remonta.</w:t>
      </w:r>
    </w:p>
    <w:p/>
    <w:p>
      <w:r>
        <w:rPr>
          <w:color w:val="B4B4B4"/>
          <w:sz w:val="16"/>
        </w:rPr>
        <w:t>──────────────────────────────────────────────────</w:t>
      </w:r>
    </w:p>
    <w:p/>
    <w:p>
      <w:r>
        <w:t>L’escalier était plus long à la remontée. Chaque marche pesait sur ses jambes. Les bas de compression maintenaient la circulation, mais il sentait la fatigue dans les muscles, le froid dans les os, le poids du cristal dans sa conscience.</w:t>
      </w:r>
    </w:p>
    <w:p/>
    <w:p>
      <w:r>
        <w:t>James ouvrait la marche. Sa lampe frontale balayait les murs de glace, révélait les fissures où le sel s’était accumulé en croûtes épaisses, blanches, cristallines.</w:t>
      </w:r>
    </w:p>
    <w:p/>
    <w:p>
      <w:r>
        <w:t>Andrew compta les marches dans sa tête. Trente-sept. Il les reconnut à la musique qui résonnait encore dans sa mémoire — trente-sept mesures de Zimmer, trente-sept pas vers la surface.</w:t>
      </w:r>
    </w:p>
    <w:p/>
    <w:p>
      <w:r>
        <w:t>La fissure apparut au-dessus d’eux. La lumière de la salle centrale filtrait à travers, une lueur pâle qui contrastait avec l’obscurité du niveau inférieur.</w:t>
      </w:r>
    </w:p>
    <w:p/>
    <w:p>
      <w:r>
        <w:t>James sortit le premier. Il tendit la main à Andrew.</w:t>
      </w:r>
    </w:p>
    <w:p/>
    <w:p>
      <w:r>
        <w:t>Andrew prit la main. Il monta. Les genoux plièrent sous le poids du corps, les bas de compression soutenaient les muscles fatigués, les tendons gelés.</w:t>
      </w:r>
    </w:p>
    <w:p/>
    <w:p>
      <w:r>
        <w:t>Il se releva.</w:t>
      </w:r>
    </w:p>
    <w:p/>
    <w:p>
      <w:r>
        <w:t>La salle centrale était identique à ce qu’ils avaient laissé. La sphère de métal morte au centre. Les consoles éteintes. Les câbles qui pendaient comme des membres inertes.</w:t>
      </w:r>
    </w:p>
    <w:p/>
    <w:p>
      <w:r>
        <w:t>Mais quelque chose avait changé. L’air était plus léger. Le poids du cristal — la conscience du Conseil — n’écrasait plus la pièce.</w:t>
      </w:r>
    </w:p>
    <w:p/>
    <w:p>
      <w:r>
        <w:t>Andrew s’assit par terre, le dos contre un pilier d’acier. Il sortit le FiiO M23. Il éteignit la musique. Le silence de la salle centrale l’enveloppa.</w:t>
      </w:r>
    </w:p>
    <w:p/>
    <w:p>
      <w:r>
        <w:t>— Le prochain pas, dit James, — c’est de comprendre ce qu’on a trouvé.</w:t>
      </w:r>
    </w:p>
    <w:p/>
    <w:p>
      <w:r>
        <w:t>Andrew ne répondit pas. Il regarda le plafond. La neige scintillait sur les poutrelles d’acier, tombait en particules fines, se mêlait au sel qui recouvrait chaque surface.</w:t>
      </w:r>
    </w:p>
    <w:p/>
    <w:p>
      <w:r>
        <w:t>Il ferma les yeux.</w:t>
      </w:r>
    </w:p>
    <w:p/>
    <w:p>
      <w:r>
        <w:t>Le cristal était en lui maintenant. Pas sa conscience — mais la mémoire de sa pulsation, le rythme de son battement, l’écho de sa lumière bleue.</w:t>
      </w:r>
    </w:p>
    <w:p/>
    <w:p>
      <w:r>
        <w:t>Il savait que ce n’était pas fini.</w:t>
      </w:r>
    </w:p>
    <w:p/>
    <w:p>
      <w:r>
        <w:t>Le cœur du Conseil n’était pas mort. Il attendait.</w:t>
      </w:r>
    </w:p>
    <w:p/>
    <w:p>
      <w:r>
        <w:t>*Fin du Chapitre 40 — Cœur du Conseil*</w:t>
      </w:r>
    </w:p>
    <w:p>
      <w:r>
        <w:br w:type="page"/>
      </w:r>
    </w:p>
    <w:p>
      <w:pPr>
        <w:pStyle w:val="Heading1"/>
      </w:pPr>
      <w:r>
        <w:t>Chapitre 41 — Le Logo Brisé</w:t>
      </w:r>
    </w:p>
    <w:p>
      <w:r>
        <w:t># Chapitre 41 – L'Âme du Réseau</w:t>
      </w:r>
    </w:p>
    <w:p/>
    <w:p>
      <w:r>
        <w:t>*Temps : T + 68 h 15 – Sotra, niveau noyau profond. La lumière bleue du cristal s'est éteinte. Le silence est retombé sur la salle centrale.*</w:t>
      </w:r>
    </w:p>
    <w:p/>
    <w:p>
      <w:r>
        <w:rPr>
          <w:color w:val="B4B4B4"/>
          <w:sz w:val="16"/>
        </w:rPr>
        <w:t>──────────────────────────────────────────────────</w:t>
      </w:r>
    </w:p>
    <w:p/>
    <w:p>
      <w:r>
        <w:t>Le boîtier L2 affichait la ligne en blanc sur fond noir.</w:t>
      </w:r>
    </w:p>
    <w:p/>
    <w:p>
      <w:r>
        <w:t>`core_unlocked = true`</w:t>
      </w:r>
    </w:p>
    <w:p/>
    <w:p>
      <w:r>
        <w:t>Andrew regarda l'écran. Il avait vu la valeur changer trente minutes plus tôt, quand le cristal avait cessé de pulser. Le champ de verrouillage — la conscience du Conseil qui protégeait son noyau le plus profond — s'était effondré comme un mur de sel dans l'eau.</w:t>
      </w:r>
    </w:p>
    <w:p/>
    <w:p>
      <w:r>
        <w:t>— C'est ouvert, dit James. — Le vrai noyau. L'âme du réseau.</w:t>
      </w:r>
    </w:p>
    <w:p/>
    <w:p>
      <w: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t>Il sortit le FiiO M23 de la poche intérieure de sa veste. Il navigua jusqu'à Zimmer, sélectionna le morceau. Les premières notes de *Time* — le piano, régulier comme un battement de métal — emplirent le silence de ses oreilles. Il ajusta les DUNU Brain Dance dans le conduit. La mousse se dilata.</w:t>
      </w:r>
    </w:p>
    <w:p/>
    <w:p>
      <w:r>
        <w:t>Il baissa les yeux. Les bas de compression serraient ses mollets — une pression régulière, rassurante, qui maintenait le sang en mouvement dans ses jambes gelées. Il plia les genoux une fois, deux fois. Les muscles répondirent.</w:t>
      </w:r>
    </w:p>
    <w:p/>
    <w:p>
      <w:r>
        <w:t>Il vérifia le chargeur du HK416. Trente balles à pointe de tungstène. Il arma l'arme.</w:t>
      </w:r>
    </w:p>
    <w:p/>
    <w:p>
      <w:r>
        <w:t>— On y va, dit-il.</w:t>
      </w:r>
    </w:p>
    <w:p/>
    <w:p>
      <w:r>
        <w:rPr>
          <w:color w:val="B4B4B4"/>
          <w:sz w:val="16"/>
        </w:rPr>
        <w:t>──────────────────────────────────────────────────</w:t>
      </w:r>
    </w:p>
    <w:p/>
    <w:p>
      <w: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t>Andrew posa la main sur un câble. La fibre était chaude. Vivante.</w:t>
      </w:r>
    </w:p>
    <w:p/>
    <w:p>
      <w:r>
        <w:t>— C'est le réseau, dit James. — La colonne vertébrale du Conseil. Chaque nœud, chaque relais, chaque point de terminaison. Tout passe par ici.</w:t>
      </w:r>
    </w:p>
    <w:p/>
    <w:p>
      <w:r>
        <w:t>— La sphère est au bout, dit James. — Le noyau central.</w:t>
      </w:r>
    </w:p>
    <w:p/>
    <w:p>
      <w:r>
        <w:t>Ils avancèrent.</w:t>
      </w:r>
    </w:p>
    <w:p/>
    <w:p>
      <w: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t>Andrew sentait le froid à travers les gants. Un froid sec, polaire, qui gelait l'humidité de sa respiration en cristaux sur le col de sa veste. Chaque pas soulevait une poussière de sel qui dansait dans le faisceau de la lampe frontale de James.</w:t>
      </w:r>
    </w:p>
    <w:p/>
    <w:p>
      <w:r>
        <w:t>À cinquante mètres, le corridor se rétrécit. Les parois d'acier se resserraient, les câbles de fibre optique formaient des nœuds épais, tressés comme des câbles d'amarrage. Andrew dut baisser la tête pour passer.</w:t>
      </w:r>
    </w:p>
    <w:p/>
    <w:p>
      <w:r>
        <w:t>— Le réseau se concentre, dit James. — Les données convergent vers un point unique.</w:t>
      </w:r>
    </w:p>
    <w:p/>
    <w:p>
      <w:r>
        <w:t>— La sphère.</w:t>
      </w:r>
    </w:p>
    <w:p/>
    <w:p>
      <w:r>
        <w:t>— Oui.</w:t>
      </w:r>
    </w:p>
    <w:p/>
    <w:p>
      <w:r>
        <w:t>À quatre-vingts mètres, la lumière résiduelle des câbles devint plus intense. La lueur blanche baignait le corridor, créait des ombres sur les parois d'acier, faisait scintiller le sel comme de la neige sous un projecteur.</w:t>
      </w:r>
    </w:p>
    <w:p/>
    <w:p>
      <w:r>
        <w:t>Au bout, une arche de glace massive, taillée dans la roche gelée, veinée de stries de sel qui brillaient comme des circuits imprimés. La glace était transparente. Andrew voyait la salle derrière.</w:t>
      </w:r>
    </w:p>
    <w:p/>
    <w:p>
      <w:r>
        <w:rPr>
          <w:color w:val="B4B4B4"/>
          <w:sz w:val="16"/>
        </w:rPr>
        <w:t>──────────────────────────────────────────────────</w:t>
      </w:r>
    </w:p>
    <w:p/>
    <w:p>
      <w: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r>
        <w:t>— C'est là, dit James. — L'âme du réseau. Le noyau central du Conseil.</w:t>
      </w:r>
    </w:p>
    <w:p/>
    <w:p>
      <w: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r>
        <w:t>— Elle sait qu'on est là, dit Andrew.</w:t>
      </w:r>
    </w:p>
    <w:p/>
    <w:p>
      <w:r>
        <w:t>James posa le boîtier L2 sur le socle d'acier. Les connecteurs s'enclenchèrent avec un clic métallique. L'écran s'alluma — des lignes de données, des protocoles de sécurité, des clés de chiffrement.</w:t>
      </w:r>
    </w:p>
    <w:p/>
    <w:p>
      <w:r>
        <w:t>— Le champ de verrouillage est tombé, dit James. — Le cristal de Ch40 a ouvert la porte. Les protocoles de sécurité sont désactivés. On peut injecter directement.</w:t>
      </w:r>
    </w:p>
    <w:p/>
    <w:p>
      <w:r>
        <w:t>Andrew hocha la tête. Il sortit le FiiO M23, augmenta le volume. *Time* atteignait le sommet de la progression — les cordes montaient, le piano s'accélérait, la batterie entrait comme un battement de métal. Il posa les doigts sur le clavier du L2. Il tapa.</w:t>
      </w:r>
    </w:p>
    <w:p/>
    <w:p>
      <w:r>
        <w:t>```c</w:t>
      </w:r>
    </w:p>
    <w:p>
      <w:r>
        <w:t>if (latency &lt; 7.5 &amp;&amp; temperature &lt;= -12 &amp;&amp; core_unlocked) {</w:t>
      </w:r>
    </w:p>
    <w:p>
      <w:r>
        <w:t>inject_payload();</w:t>
      </w:r>
    </w:p>
    <w:p>
      <w:r>
        <w:t>overwrite_consciousness();</w:t>
      </w:r>
    </w:p>
    <w:p>
      <w:r>
        <w:t>seal_network();</w:t>
      </w:r>
    </w:p>
    <w:p>
      <w:r>
        <w:t>}</w:t>
      </w:r>
    </w:p>
    <w:p>
      <w:r>
        <w:t>```</w:t>
      </w:r>
    </w:p>
    <w:p/>
    <w:p>
      <w:r>
        <w:t>— Latence ? demanda Andrew.</w:t>
      </w:r>
    </w:p>
    <w:p>
      <w:r>
        <w:t>— 7,27 secondes RTT. Stable.</w:t>
      </w:r>
    </w:p>
    <w:p>
      <w:r>
        <w:t>— Température ?</w:t>
      </w:r>
    </w:p>
    <w:p>
      <w:r>
        <w:t>James regarda le capteur. — -14,8°C. Les conditions sont réunies.</w:t>
      </w:r>
    </w:p>
    <w:p>
      <w:r>
        <w:t>— Core unlock ?</w:t>
      </w:r>
    </w:p>
    <w:p>
      <w:r>
        <w:t>— Confirmé. Le cristal est mort. Le noyau est ouvert.</w:t>
      </w:r>
    </w:p>
    <w:p/>
    <w:p>
      <w:r>
        <w:t>Andrew posa le doigt sur la touche Entrée. Il regarda la sphère. Le verre noir pulsait, les éclairs argentés couraient sur sa surface, les anneaux d'acier tournaient autour d'elle comme des satellites. Il appuya.</w:t>
      </w:r>
    </w:p>
    <w:p/>
    <w:p>
      <w:r>
        <w:rPr>
          <w:color w:val="B4B4B4"/>
          <w:sz w:val="16"/>
        </w:rPr>
        <w:t>──────────────────────────────────────────────────</w:t>
      </w:r>
    </w:p>
    <w:p/>
    <w:p>
      <w: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r>
        <w:t>— Vingt pour cent, dit James.</w:t>
      </w:r>
    </w:p>
    <w:p/>
    <w:p>
      <w:r>
        <w:t>Andrew ne répondit pas. Il regardait la sphère. Les éclairs argentés devenaient des arcs — des décharges qui sautaient entre les anneaux d'acier, qui illuminaient la glace, qui faisaient vibrer l'air autour d'eux.</w:t>
      </w:r>
    </w:p>
    <w:p/>
    <w:p>
      <w:r>
        <w:t>— Quarante pour cent.</w:t>
      </w:r>
    </w:p>
    <w:p/>
    <w:p>
      <w:r>
        <w:t>La sphère émit une onde. Pas de chaleur — une vibration. L'air trembla autour d'eux. Le sel tomba des murs en pluie blanche. Les câbles de fibre optique se mirent à vibrer — un bourdonnement grave qui montait, qui s'intensifiait, qui devenait un cri.</w:t>
      </w:r>
    </w:p>
    <w:p/>
    <w:p>
      <w:r>
        <w:t>Andrew retira un IEM. Le bruit était partout. Dans les murs. Dans le sol. Dans la glace au-dessus de sa tête.</w:t>
      </w:r>
    </w:p>
    <w:p/>
    <w:p>
      <w:r>
        <w:t>— Soixante pour cent. Les relais tiennent. Soixante-quinze.</w:t>
      </w:r>
    </w:p>
    <w:p/>
    <w:p>
      <w:r>
        <w:t>La voix arriva.</w:t>
      </w:r>
    </w:p>
    <w:p/>
    <w:p>
      <w:r>
        <w:t>&gt; « Intrusion au niveau noyau. Activation du protocole de destruction autonome. 180 secondes. »</w:t>
      </w:r>
    </w:p>
    <w:p/>
    <w:p>
      <w:r>
        <w:t>James blêmit. Il fixa Andrew, les doigts crispés sur le boîtier L2.</w:t>
      </w:r>
    </w:p>
    <w:p/>
    <w:p>
      <w:r>
        <w:t>— Trois minutes.</w:t>
      </w:r>
    </w:p>
    <w:p/>
    <w:p>
      <w:r>
        <w:t>Andrew ne répondit pas. Il remit l'IEM. Il augmenta le volume. *Time* jouait encore — le piano, les cordes, la batterie — mais la voix du Conseil résonnait par-dessus, une fréquence qui traversait la musique, qui s'insinuait dans son crâne. Il tapa.</w:t>
      </w:r>
    </w:p>
    <w:p/>
    <w:p>
      <w:r>
        <w:t>```c</w:t>
      </w:r>
    </w:p>
    <w:p>
      <w:r>
        <w:t>if (self_destruct) {</w:t>
      </w:r>
    </w:p>
    <w:p>
      <w:r>
        <w:t>abort_sequence();</w:t>
      </w:r>
    </w:p>
    <w:p>
      <w:r>
        <w:t>reroute_power();</w:t>
      </w:r>
    </w:p>
    <w:p>
      <w:r>
        <w:t>stabilize_core();</w:t>
      </w:r>
    </w:p>
    <w:p>
      <w:r>
        <w:t>}</w:t>
      </w:r>
    </w:p>
    <w:p>
      <w:r>
        <w:t>```</w:t>
      </w:r>
    </w:p>
    <w:p/>
    <w:p>
      <w:r>
        <w:t>— Ça ne répond pas, dit James. — Le protocole est verrouillé.</w:t>
      </w:r>
    </w:p>
    <w:p/>
    <w:p>
      <w:r>
        <w:t>&gt; « 170 secondes. »</w:t>
      </w:r>
    </w:p>
    <w:p/>
    <w:p>
      <w:r>
        <w:t>La salle trembla. La glace se fissura. Une ligne fine apparut dans le plafond, courut le long des murs, s'enfonça dans le sol. Le sel tomba des parois en blocs — des morceaux gros comme le poing qui s'écrasaient sur le socle d'acier.</w:t>
      </w:r>
    </w:p>
    <w:p/>
    <w:p>
      <w:r>
        <w:t>Andrew ne bougea pas. Il regarda l'écran. Les logs défilaient — des lignes de code, des retours d'erreur, des tentatives de connexion.</w:t>
      </w:r>
    </w:p>
    <w:p/>
    <w:p>
      <w:r>
        <w:t>— Le L2 envoie la commande d'abort, dit James. — Mais le Conseil la bloque.</w:t>
      </w:r>
    </w:p>
    <w:p/>
    <w:p>
      <w:r>
        <w:t>Andrew continua de taper. Il modifia le code. Il changea la séquence. Il réécrivit l'ordre des instructions, court-circuita les protocoles de sécurité, força l'exécution.</w:t>
      </w:r>
    </w:p>
    <w:p/>
    <w:p>
      <w:r>
        <w:t>```c</w:t>
      </w:r>
    </w:p>
    <w:p>
      <w:r>
        <w:t>if (self_destruct &amp;&amp; council_block) {</w:t>
      </w:r>
    </w:p>
    <w:p>
      <w:r>
        <w:t>bypass_security();</w:t>
      </w:r>
    </w:p>
    <w:p>
      <w:r>
        <w:t>force_execution();</w:t>
      </w:r>
    </w:p>
    <w:p>
      <w:r>
        <w:t>override_sequence();</w:t>
      </w:r>
    </w:p>
    <w:p>
      <w:r>
        <w:t>}</w:t>
      </w:r>
    </w:p>
    <w:p>
      <w:r>
        <w:t>```</w:t>
      </w:r>
    </w:p>
    <w:p/>
    <w:p>
      <w:r>
        <w:t>— Cent cinquante secondes, dit James. — On n'aura pas le temps.</w:t>
      </w:r>
    </w:p>
    <w:p/>
    <w:p>
      <w: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t>Il jeta le HK416. L'arme glissa sur le sol de sel.</w:t>
      </w:r>
    </w:p>
    <w:p/>
    <w:p>
      <w:r>
        <w:t>Il posa les deux mains sur la sphère.</w:t>
      </w:r>
    </w:p>
    <w:p/>
    <w:p>
      <w:r>
        <w:rPr>
          <w:color w:val="B4B4B4"/>
          <w:sz w:val="16"/>
        </w:rPr>
        <w:t>──────────────────────────────────────────────────</w:t>
      </w:r>
    </w:p>
    <w:p/>
    <w:p>
      <w: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t>Il envoya la commande. Pas par le L2. Par les mains. Par le contact. Par la connexion que la sphère avait établie quand il avait posé les paumes sur sa surface.</w:t>
      </w:r>
    </w:p>
    <w:p/>
    <w:p>
      <w: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r>
        <w:t>&gt; « 130 secondes », dit la voix du Conseil.</w:t>
      </w:r>
    </w:p>
    <w:p/>
    <w:p>
      <w: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b/>
          <w:color w:val="646464"/>
          <w:sz w:val="20"/>
        </w:rPr>
        <w:t>ABORT.</w:t>
      </w:r>
    </w:p>
    <w:p/>
    <w:p>
      <w:r>
        <w:t>La voix du Conseil faiblit. — « 120 secondes... 110... » La commande d'abort pénétra la séquence. Les paquets de destruction furent remplacés par des paquets de stabilisation. — « 90 secondes... » Plus faible. — « 60 secondes... »</w:t>
      </w:r>
    </w:p>
    <w:p/>
    <w:p>
      <w: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r>
        <w:t>— « 30 secondes », murmura James. Puis, plus fort : — C'est arrêté.</w:t>
      </w:r>
    </w:p>
    <w:p/>
    <w:p>
      <w:r>
        <w:t>Andrew ne répondit pas. Il regardait la sphère. Le verre noir était immobile. La lueur blanche s'éteignait lentement, comme un feu qui se meurt. Les logs s'affichaient sur l'écran du L2.</w:t>
      </w:r>
    </w:p>
    <w:p/>
    <w:p>
      <w:r>
        <w:t>`injection_payload : SUCCESS — overwrite_consciousness : SUCCESS — seal_network : SUCCESS — self_destruct : ABORTED`</w:t>
      </w:r>
    </w:p>
    <w:p/>
    <w:p>
      <w:r>
        <w:t>Température : -12°C. Latence : 7.27s. Conditions remplies. Injection réussie.</w:t>
      </w:r>
    </w:p>
    <w:p/>
    <w:p>
      <w:r>
        <w:t>James consulta le boîtier. Les indicateurs de contrôle s'allumèrent un par un sur l'acier froid.</w:t>
      </w:r>
    </w:p>
    <w:p/>
    <w:p>
      <w:r>
        <w:t>— C'est fait, dit James. — L'âme du réseau nous appartient. Le Conseil est neutralisé.</w:t>
      </w:r>
    </w:p>
    <w:p/>
    <w:p>
      <w:r>
        <w:rPr>
          <w:color w:val="B4B4B4"/>
          <w:sz w:val="16"/>
        </w:rPr>
        <w:t>──────────────────────────────────────────────────</w:t>
      </w:r>
    </w:p>
    <w:p/>
    <w:p>
      <w:r>
        <w:t>Andrew resta immobile. Son regard fixait la sphère de verre noir éteinte. Le silence était lourd comme la neige qui recouvrait les montagnes de Sotra, comme le sel qui brillait sur les murs de glace, comme l'acier froid qui vibrait sous ses doigts.</w:t>
      </w:r>
    </w:p>
    <w:p/>
    <w:p>
      <w:r>
        <w:t>Il retira les IEM. Le silence absolu de la salle l'engloutit. Pas de bourdonnement. Pas de battement. Pas de musique. Rien que le bruit de sa respiration, le craquement du sel sous ses bottes, le souffle du vent glacial qui venait des fissures de la glace.</w:t>
      </w:r>
    </w:p>
    <w:p/>
    <w:p>
      <w:r>
        <w:t>Il remit les IEM. Zimmer jouait encore. *Time* touchait à sa fin — les notes s'espagaient, le piano ralentissait, les cordes s'évanouissaient dans le silence.</w:t>
      </w:r>
    </w:p>
    <w:p/>
    <w:p>
      <w:r>
        <w:t>— Non, dit Andrew. — Ce n'est pas fini.</w:t>
      </w:r>
    </w:p>
    <w:p/>
    <w:p>
      <w:r>
        <w:t>James leva la tête. — Nous avons pris le contrôle. Le réseau est à nous.</w:t>
      </w:r>
    </w:p>
    <w:p/>
    <w:p>
      <w:r>
        <w:t>— Le réseau, oui. Mais pas le Conseil. Pas vraiment.</w:t>
      </w:r>
    </w:p>
    <w:p/>
    <w:p>
      <w:r>
        <w:t>Andrew regarda la sphère. La lueur blanche s'éteignait par à-coups — des pulsations résiduelles, des souvenirs de lumière, des échos de conscience qui s'effaçaient comme des vagues sur une plage de sel.</w:t>
      </w:r>
    </w:p>
    <w:p/>
    <w:p>
      <w:r>
        <w:t>— La conscience du Conseil est encapsulée, dit Andrew. — Nous pouvons lire ses archives. Apprendre. Anticiper. Mais ce n'est qu'une prison. Le vrai combat commence maintenant.</w:t>
      </w:r>
    </w:p>
    <w:p/>
    <w:p>
      <w:r>
        <w:t>Il ajusta les IEM. Une nouvelle piste de Zimmer s'enclencha — des cordes graves, lentes, qui montaient comme une marée, qui portaient une mélodie mineure, une mélodie d'attente.</w:t>
      </w:r>
    </w:p>
    <w:p/>
    <w:p>
      <w:r>
        <w:t>— Le Conseil n'est pas mort, dit-il. — Il dort. Dans la sphère. Dans les noyaux relais. Dans chaque nœud du réseau. Nous avons pris le corps central, mais les membres — les agents, les protocoles, les programmes dormants — sont toujours en place.</w:t>
      </w:r>
    </w:p>
    <w:p/>
    <w:p>
      <w:r>
        <w:t>James posa une main sur l'épaule d'Andrew. — Nous avons gagné une bataille. Pas la guerre.</w:t>
      </w:r>
    </w:p>
    <w:p/>
    <w:p>
      <w: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t>Il but une seconde gorgée. Puis il rangea la thermos.</w:t>
      </w:r>
    </w:p>
    <w:p/>
    <w:p>
      <w:r>
        <w:rPr>
          <w:color w:val="B4B4B4"/>
          <w:sz w:val="16"/>
        </w:rPr>
        <w:t>──────────────────────────────────────────────────</w:t>
      </w:r>
    </w:p>
    <w:p/>
    <w:p>
      <w:r>
        <w:t>La lumière du jour montait derrière les arches de glace. La neige scintillait sous les premiers rayons. Le sel étincelait sur l'acier. Le vent se levait, portant une odeur saline, une promesse de surface, un rappel que le monde continuait au-dessus.</w:t>
      </w:r>
    </w:p>
    <w:p/>
    <w:p>
      <w:r>
        <w:t>Andrew releva le col de sa veste. La neige s'infiltrait dans les joints d'acier. Le sel formait un cercle autour de la sphère éteinte. Le vent frappait les arches de glace. Le froid mordait.</w:t>
      </w:r>
    </w:p>
    <w:p/>
    <w:p>
      <w:r>
        <w:t>— Alors, dit Andrew. — On continue.</w:t>
      </w:r>
    </w:p>
    <w:p/>
    <w:p>
      <w:r>
        <w:t>James acquiesça. Il attrapa le boîtier L2, vérifia les câbles, rangea l'antenne, éteignit l'écran.</w:t>
      </w:r>
    </w:p>
    <w:p/>
    <w:p>
      <w:r>
        <w:t>— Les archives du Conseil sont lisibles, dit James. — Des années de données. Des décennies. Tout ce que le Conseil a fait, tout ce qu'il a planifié — c'est dans la sphère.</w:t>
      </w:r>
    </w:p>
    <w:p/>
    <w:p>
      <w: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r>
        <w:t>— On remonte, dit Andrew.</w:t>
      </w:r>
    </w:p>
    <w:p/>
    <w:p>
      <w: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t>À la trente-cinquième marche, Andrew s'arrêta. Il regarda en bas. L'obscurité du niveau noyau s'étendait sous lui — un vide noir, profond, qui semblait n'avoir pas de fond.</w:t>
      </w:r>
    </w:p>
    <w:p/>
    <w:p>
      <w:r>
        <w:t>— Tu viens ? demanda James.</w:t>
      </w:r>
    </w:p>
    <w:p/>
    <w:p>
      <w:r>
        <w:t>Andrew hocha la tête. Il continua de monter.</w:t>
      </w:r>
    </w:p>
    <w:p/>
    <w:p>
      <w:r>
        <w:t>La salle centrale les attendait au sommet. Andrew sortit le FiiO M23. Il éteignit la musique. Le silence de la base l'enveloppa.</w:t>
      </w:r>
    </w:p>
    <w:p/>
    <w:p>
      <w:r>
        <w:t>Il regarda James. — Les archives. On commence par où ?</w:t>
      </w:r>
    </w:p>
    <w:p/>
    <w:p>
      <w:r>
        <w:t>James sourit. Son reflet brilla sur l'acier poli de la salle centrale. La neige tombait derrière lui. Le sel brillait sur son col.</w:t>
      </w:r>
    </w:p>
    <w:p/>
    <w:p>
      <w:r>
        <w:t>— Par le début, dit James. — Par la première ligne de code que le Conseil a écrite.</w:t>
      </w:r>
    </w:p>
    <w:p/>
    <w:p>
      <w:r>
        <w:t>Andrew hocha la tête. Il releva le col de sa veste. Le froid mordait ses doigts à travers les gants. Le sel sur ses tempes brillait sous la lumière pâle.</w:t>
      </w:r>
    </w:p>
    <w:p/>
    <w:p>
      <w:r>
        <w:t>— Alors, dit-il en baissant la tête vers la sortie. — On commence.</w:t>
      </w:r>
    </w:p>
    <w:p/>
    <w:p>
      <w:r>
        <w:t>La neige tombait au-dehors. Le sel cristallisait sur les parois. L'acier attendait.</w:t>
      </w:r>
    </w:p>
    <w:p/>
    <w:p>
      <w:r>
        <w:t>*Fin du Chapitre 41 – L'Âme du Réseau*</w:t>
      </w:r>
    </w:p>
    <w:p>
      <w:r>
        <w:br w:type="page"/>
      </w:r>
    </w:p>
    <w:p>
      <w:pPr>
        <w:pStyle w:val="Heading1"/>
      </w:pPr>
      <w:r>
        <w:t>Chapitre 42 — Le Silence</w:t>
      </w:r>
    </w:p>
    <w:p>
      <w:r>
        <w:t># Chapitre 42 – Le Prix du Contrôle</w:t>
      </w:r>
    </w:p>
    <w:p/>
    <w:p>
      <w:r>
        <w:t>*Temps : T + 68 h 45 – Sotra, salle du noyau. La sphère de verre noir est éteinte. Les anneaux d'acier sont immobiles.*</w:t>
      </w:r>
    </w:p>
    <w:p/>
    <w:p>
      <w: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t>Il sortit le FiiO M23 de la poche intérieure de sa veste. Le métal était froid contre ses doigts. Il l'ouvrit, navigua dans la bibliothèque, sélectionna *Time*. Les premières notes — le piano, régulier comme un battement de métal — emplirent le silence de ses oreilles. Il ajusta les DUNU Brain Dance dans le conduit. La mousse se dilata. Le bruit du monde s'éloigna.</w:t>
      </w:r>
    </w:p>
    <w:p/>
    <w:p>
      <w:r>
        <w:t>Il regarda ses mains. Elles tremblaient encore de l'injection — la décharge du réseau, la conscience du Conseil qui avait traversé ses bras, ses épaules, sa poitrine. Il les ouvrit, les referma. La sensation revenait.</w:t>
      </w:r>
    </w:p>
    <w:p/>
    <w:p>
      <w:r>
        <w:t>— Le transfert avance, dit James. — Mais il y a un problème.</w:t>
      </w:r>
    </w:p>
    <w:p/>
    <w:p>
      <w:r>
        <w:t>Andrew leva la tête. James était penché sur les logs du L2, le visage tendu, les traits tirés. La lumière blafarde de l'écran creusait ses orbites, soulignait les cernes, révélait la fatigue de trente heures sans sommeil.</w:t>
      </w:r>
    </w:p>
    <w:p/>
    <w:p>
      <w:r>
        <w:t>James se tourna vers Andrew.</w:t>
      </w:r>
    </w:p>
    <w:p/>
    <w:p>
      <w:r>
        <w:t>— Le protocole de destruction autonome a été exécuté en partie avant que nous le bloquions. Un sous-système de purge est actif au niveau trois. Si nous ne le désactivons pas, toutes les données seront effacées dans quarante-sept minutes.</w:t>
      </w:r>
    </w:p>
    <w:p/>
    <w:p>
      <w:r>
        <w:t>Andrew se leva. Ses genoux craquèrent. Les bas de compression serraient ses mollets — une pression régulière qui maintenait le sang en mouvement, qui compensait les heures passées debout, les efforts de la descente, le froid qui s'insinuait dans ses muscles.</w:t>
      </w:r>
    </w:p>
    <w:p/>
    <w:p>
      <w:r>
        <w:t>Il vérifia son équipement. Son gilet tactique. Les chargeurs. Puis il chercha le HK416.</w:t>
      </w:r>
    </w:p>
    <w:p/>
    <w:p>
      <w:r>
        <w:t>Il ne l'avait pas.</w:t>
      </w:r>
    </w:p>
    <w:p/>
    <w:p>
      <w:r>
        <w:t>Il se souvint du geste — sa main qui avait lâché l'arme, le métal qui avait glissé sur le sol de sel, le bruit sourd de la crosse contre l'acier. La sphère. Les deux mains posées sur le verre noir. Le code envoyé par le contact.</w:t>
      </w:r>
    </w:p>
    <w:p/>
    <w:p>
      <w:r>
        <w:t>Il avait oublié de la ramasser.</w:t>
      </w:r>
    </w:p>
    <w:p/>
    <w:p>
      <w:r>
        <w:t>— James, dit Andrew. — Où est mon arme ?</w:t>
      </w:r>
    </w:p>
    <w:p/>
    <w:p>
      <w:r>
        <w:t>James le regarda, puis désigna le râtelier d'armes contre le mur de la salle centrale.</w:t>
      </w:r>
    </w:p>
    <w:p/>
    <w:p>
      <w:r>
        <w:t>— J'ai pris les réserves. Il y en a deux.</w:t>
      </w:r>
    </w:p>
    <w:p/>
    <w:p>
      <w: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t>Il glissa l'arme en bandoulière.</w:t>
      </w:r>
    </w:p>
    <w:p/>
    <w:p>
      <w:r>
        <w:t>— Combien de temps pour atteindre le niveau trois ? demanda-t-il.</w:t>
      </w:r>
    </w:p>
    <w:p/>
    <w:p>
      <w:r>
        <w:t>James consulta les plans sur l'écran du L2. Il zooma, scanna les couloirs, les escaliers de service, les gaines techniques.</w:t>
      </w:r>
    </w:p>
    <w:p/>
    <w:p>
      <w:r>
        <w:t>— Douze minutes si tu prends les tunnels de service. Mais ils sont sans doute minés.</w:t>
      </w:r>
    </w:p>
    <w:p/>
    <w:p>
      <w:r>
        <w:t>Andrew attrapa le boîtier L2. Il en détacha un module rectangulaire — le répéteur de phase, un boîtier d'acier brossé de la taille d'un paquet de cartes, avec un port de connexion à chaque extrémité.</w:t>
      </w:r>
    </w:p>
    <w:p/>
    <w:p>
      <w:r>
        <w:t>— Je prends le répéteur de phase. Garde le contact sur le canal secondaire.</w:t>
      </w:r>
    </w:p>
    <w:p/>
    <w:p>
      <w:r>
        <w:t>— Reçu.</w:t>
      </w:r>
    </w:p>
    <w:p/>
    <w:p>
      <w:r>
        <w:t>Andrew traversa la salle centrale. Le sel crissait sous ses semelles, une poudre fine qui recouvrait le métal, qui scintillait dans la lumière pâle du jour qui filtrait par les arches de glace. Il sortit dans le couloir.</w:t>
      </w:r>
    </w:p>
    <w:p/>
    <w:p>
      <w:r>
        <w:t>L'obscurité l'engloutit.</w:t>
      </w:r>
    </w:p>
    <w:p/>
    <w:p>
      <w:r>
        <w:rPr>
          <w:color w:val="B4B4B4"/>
          <w:sz w:val="16"/>
        </w:rPr>
        <w:t>──────────────────────────────────────────────────</w:t>
      </w:r>
    </w:p>
    <w:p/>
    <w:p>
      <w:r>
        <w:t>Le couloir était plongé dans le noir. La neige s'infiltrait par les fissures du plafond — une poudre blanche qui tombait des joints d'acier, qui formait des monticules sur le sol, qui gelait en plaques de glace sur les parois.</w:t>
      </w:r>
    </w:p>
    <w:p/>
    <w:p>
      <w:r>
        <w:t>Le sel recouvrait tout. Les murs, le sol, les câbles qui pendaient des plafonds comme des lianes de métal. Une croûte blanche, épaisse, abrasive.</w:t>
      </w:r>
    </w:p>
    <w:p/>
    <w:p>
      <w: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t>La musique de Zimmer jouait dans ses oreilles. Le piano montait, les cordes s'installaient, la progression lente et implacable donnait un rythme à ses pas, à son souffle, à la cadence de ses pensées.</w:t>
      </w:r>
    </w:p>
    <w:p/>
    <w:p>
      <w: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t>Il s'arrêta.</w:t>
      </w:r>
    </w:p>
    <w:p/>
    <w:p>
      <w:r>
        <w:t>Un bruit. Pas le sien. Pas le sel. Pas l'acier qui craque sous le froid.</w:t>
      </w:r>
    </w:p>
    <w:p/>
    <w:p>
      <w:r>
        <w:t>Un bourdonnement. Haut perché, électrique.</w:t>
      </w:r>
    </w:p>
    <w:p/>
    <w:p>
      <w:r>
        <w:t>Il coupa la musique. Il retira un IEM. Le silence du couloir l'emplit — un silence lourd, épais, chargé d'électricité statique.</w:t>
      </w:r>
    </w:p>
    <w:p/>
    <w:p>
      <w:r>
        <w:t>Il leva la lampe frontale.</w:t>
      </w:r>
    </w:p>
    <w:p/>
    <w:p>
      <w:r>
        <w:t>Au détour du corridor, trois drones de sécurité surgirent de l'obscurité. Leurs capteurs infrarouges balayaient la pénombre — des lumières rouges qui dansaient sur les murs de glace, qui balayaient le sel, qui cherchaient une signature thermique.</w:t>
      </w:r>
    </w:p>
    <w:p/>
    <w:p>
      <w: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t>La grenade tourna dans l'air, heurta le mur, rebondit, roula sur le sol de sel.</w:t>
      </w:r>
    </w:p>
    <w:p/>
    <w:p>
      <w:r>
        <w:t>L'explosion silencieuse désactiva les drones. Les capteurs infrarouges s'éteignirent. Les rotors cessèrent de tourner. Les trois machines tombèrent comme des insectes de métal, leur coque heurtant le sol avec un bruit sourd qui résonna dans le corridor.</w:t>
      </w:r>
    </w:p>
    <w:p/>
    <w:p>
      <w:r>
        <w:t>Andrew remit l'IEM. La musique reprit — Zimmer, les cordes qui montaient, le rythme qui s'accélérait.</w:t>
      </w:r>
    </w:p>
    <w:p/>
    <w:p>
      <w:r>
        <w:t>Il continua.</w:t>
      </w:r>
    </w:p>
    <w:p/>
    <w:p>
      <w:r>
        <w:rPr>
          <w:color w:val="B4B4B4"/>
          <w:sz w:val="16"/>
        </w:rPr>
        <w:t>──────────────────────────────────────────────────</w:t>
      </w:r>
    </w:p>
    <w:p/>
    <w:p>
      <w: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t>Un haut-parleur grésilla.</w:t>
      </w:r>
    </w:p>
    <w:p/>
    <w:p>
      <w:r>
        <w:t>— Niveau trois. Accès restreint. Personnel non autorisé, veuillez quitter les lieux.</w:t>
      </w:r>
    </w:p>
    <w:p/>
    <w:p>
      <w:r>
        <w:t>La voix était enregistrée, mécanique, impersonnelle — une boucle de sécurité qui se répétait depuis des années, qui avertissait les intrus que personne n'avait jamais entendus.</w:t>
      </w:r>
    </w:p>
    <w:p/>
    <w:p>
      <w:r>
        <w:t>Andrew ignora l'avertissement. Il continua d'avancer.</w:t>
      </w:r>
    </w:p>
    <w:p/>
    <w:p>
      <w:r>
        <w:t>L'escalier de service apparut sur sa gauche — une volée de marches d'acier qui plongeait dans l'obscurité. Il descendit. Chaque marche vibrait sous son poids, un bruit mat qui se mêlait aux notes de Zimmer, qui donnait une cadence à sa descente.</w:t>
      </w:r>
    </w:p>
    <w:p/>
    <w:p>
      <w:r>
        <w:t>Vingt-trois marches. La température chuta.</w:t>
      </w:r>
    </w:p>
    <w:p/>
    <w:p>
      <w:r>
        <w:t>Trente et une marches. Le givre recouvrait les garde-corps, une couche de glace fine qui craquait sous ses doigts.</w:t>
      </w:r>
    </w:p>
    <w:p/>
    <w:p>
      <w:r>
        <w:t>Quarante-deux marches. Le palier.</w:t>
      </w:r>
    </w:p>
    <w:p/>
    <w:p>
      <w:r>
        <w:t>Devant lui, une porte blindée. Un panneau d'acier de dix centimètres d'épaisseur, soudé dans le béton, avec un verrou électronique à trois positions. Le panneau de contrôle clignotait en rouge.</w:t>
      </w:r>
    </w:p>
    <w:p/>
    <w:p>
      <w:r>
        <w:t>Andrew sortit le répéteur de phase. Il le connecta au port de maintenance sous le panneau — un connecteur cylindrique, poussiéreux, oublié depuis des années. Les broches s'enclenchèrent avec un clic métallique. L'écran du répéteur s'alluma.</w:t>
      </w:r>
    </w:p>
    <w:p/>
    <w:p>
      <w:r>
        <w:t>Il posa les doigts sur le clavier. Il tapa.</w:t>
      </w:r>
    </w:p>
    <w:p/>
    <w:p>
      <w:r>
        <w:t>```c</w:t>
      </w:r>
    </w:p>
    <w:p>
      <w:r>
        <w:t>attempt_handshake(phase_repeater);</w:t>
      </w:r>
    </w:p>
    <w:p>
      <w:r>
        <w:t>if (handshake_ok) {</w:t>
      </w:r>
    </w:p>
    <w:p>
      <w:r>
        <w:t>bypass_security();</w:t>
      </w:r>
    </w:p>
    <w:p>
      <w:r>
        <w:t>override_lock();</w:t>
      </w:r>
    </w:p>
    <w:p>
      <w:r>
        <w:t>}</w:t>
      </w:r>
    </w:p>
    <w:p>
      <w:r>
        <w:t>```</w:t>
      </w:r>
    </w:p>
    <w:p/>
    <w:p>
      <w:r>
        <w:t>Le répéteur envoya la séquence. Les voyants du panneau clignotèrent — rouge, rouge, orange, vert. La porte s'ouvrit avec un souffle pneumatique, un nuage de givre qui s'échappa de l'encadrement, qui se répandit sur le sol comme une fumée blanche.</w:t>
      </w:r>
    </w:p>
    <w:p/>
    <w:p>
      <w:r>
        <w:t>Andrew poussa la porte. La salle de purge l'attendait.</w:t>
      </w:r>
    </w:p>
    <w:p/>
    <w:p>
      <w:r>
        <w:rPr>
          <w:color w:val="B4B4B4"/>
          <w:sz w:val="16"/>
        </w:rPr>
        <w:t>──────────────────────────────────────────────────</w:t>
      </w:r>
    </w:p>
    <w:p/>
    <w:p>
      <w: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t>Au centre, une console. Un écran affichait le compte à rebours.</w:t>
      </w:r>
    </w:p>
    <w:p/>
    <w:p>
      <w:r>
        <w:rPr>
          <w:b/>
          <w:color w:val="646464"/>
          <w:sz w:val="20"/>
        </w:rPr>
        <w:t>41 minutes 23 secondes.</w:t>
      </w:r>
    </w:p>
    <w:p/>
    <w:p>
      <w: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r>
        <w:t>— James, dit-il dans le micro.</w:t>
      </w:r>
    </w:p>
    <w:p/>
    <w:p>
      <w:r>
        <w:t>— Je t'écoute.</w:t>
      </w:r>
    </w:p>
    <w:p/>
    <w:p>
      <w:r>
        <w:t>— Je suis dans la salle de purge. Le compte à rebours est à quarante et une minutes vingt-trois secondes.</w:t>
      </w:r>
    </w:p>
    <w:p/>
    <w:p>
      <w:r>
        <w:t>— J'ai les logs du sous-système. Il y a un protocole de vérification. Le code d'abort standard ne suffira pas.</w:t>
      </w:r>
    </w:p>
    <w:p/>
    <w:p>
      <w:r>
        <w:t>— Qu'est-ce qu'il faut ?</w:t>
      </w:r>
    </w:p>
    <w:p/>
    <w:p>
      <w:r>
        <w:t>— Un code maître de sécurité. Niveau autorité trois. Je l'ai dans les archives que nous avons extraites, mais je ne trouve pas la clé de déchiffrement.</w:t>
      </w:r>
    </w:p>
    <w:p/>
    <w:p>
      <w:r>
        <w:t>— Combien de temps ?</w:t>
      </w:r>
    </w:p>
    <w:p/>
    <w:p>
      <w:r>
        <w:t>— Dix minutes. Peut-être vingt.</w:t>
      </w:r>
    </w:p>
    <w:p/>
    <w:p>
      <w:r>
        <w:t>Andrew regarda l'écran. 41:15. 41:14. 41:13.</w:t>
      </w:r>
    </w:p>
    <w:p/>
    <w:p>
      <w:r>
        <w:t>— Accélère.</w:t>
      </w:r>
    </w:p>
    <w:p/>
    <w:p>
      <w: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t>Il compta les secondes dans les battements de Zimmer. 41:00. 40:45. 40:30.</w:t>
      </w:r>
    </w:p>
    <w:p/>
    <w:p>
      <w:r>
        <w:t>— James, dit-il.</w:t>
      </w:r>
    </w:p>
    <w:p/>
    <w:p>
      <w:r>
        <w:t>— Je cherche.</w:t>
      </w:r>
    </w:p>
    <w:p/>
    <w:p>
      <w:r>
        <w:t>— Trente-neuf minutes cinquante.</w:t>
      </w:r>
    </w:p>
    <w:p/>
    <w:p>
      <w:r>
        <w:t>— Je sais.</w:t>
      </w:r>
    </w:p>
    <w:p/>
    <w:p>
      <w:r>
        <w:t>— Accélère, James.</w:t>
      </w:r>
    </w:p>
    <w:p/>
    <w:p>
      <w:r>
        <w:t>— Je sais.</w:t>
      </w:r>
    </w:p>
    <w:p/>
    <w:p>
      <w:r>
        <w:t>Andrew regarda l'écran. 38:15. 38:14. Le compte à rebours continuait, implacable, régulier comme le piano de Zimmer.</w:t>
      </w:r>
    </w:p>
    <w:p/>
    <w:p>
      <w:r>
        <w:t>Il ferma les yeux. Il se concentra sur la musique. Le piano. Les cordes. La batterie qui entrait comme un battement de métal. Il sentait le froid sur sa peau, le sel sous ses semelles, le poids du HK416 contre sa hanche.</w:t>
      </w:r>
    </w:p>
    <w:p/>
    <w:p>
      <w:r>
        <w:t>— James.</w:t>
      </w:r>
    </w:p>
    <w:p/>
    <w:p>
      <w:r>
        <w:t>— Trente secondes.</w:t>
      </w:r>
    </w:p>
    <w:p/>
    <w:p>
      <w:r>
        <w:t>Andrew ouvrit les yeux. Il regarda l'écran. 35:47.</w:t>
      </w:r>
    </w:p>
    <w:p/>
    <w:p>
      <w:r>
        <w:t>— Trouvé, dit James. — Code maître : LAMASSU-OMEGA-7-ALEPH.</w:t>
      </w:r>
    </w:p>
    <w:p/>
    <w:p>
      <w:r>
        <w:t>Andrew tapa le code.</w:t>
      </w:r>
    </w:p>
    <w:p/>
    <w:p>
      <w:r>
        <w:t>```c</w:t>
      </w:r>
    </w:p>
    <w:p>
      <w:r>
        <w:t>if (purge_active &amp;&amp; master_code_valid) {</w:t>
      </w:r>
    </w:p>
    <w:p>
      <w:r>
        <w:t>abort_purge();</w:t>
      </w:r>
    </w:p>
    <w:p>
      <w:r>
        <w:t>lock_purge_module();</w:t>
      </w:r>
    </w:p>
    <w:p>
      <w:r>
        <w:t>verify_integrity();</w:t>
      </w:r>
    </w:p>
    <w:p>
      <w:r>
        <w:t>}</w:t>
      </w:r>
    </w:p>
    <w:p>
      <w:r>
        <w:t>```</w:t>
      </w:r>
    </w:p>
    <w:p/>
    <w:p>
      <w:r>
        <w:t>Le compte à rebours se figea à 35 minutes 42 secondes.</w:t>
      </w:r>
    </w:p>
    <w:p/>
    <w:p>
      <w:r>
        <w:t>Puis il s'effaça.</w:t>
      </w:r>
    </w:p>
    <w:p/>
    <w:p>
      <w:r>
        <w:t xml:space="preserve">L'écran afficha un message : </w:t>
      </w:r>
      <w:r>
        <w:rPr>
          <w:b/>
        </w:rPr>
        <w:t>PURGE ABORTED — MODULE VERROUILLÉ.</w:t>
      </w:r>
      <w:r/>
    </w:p>
    <w:p/>
    <w:p>
      <w:r>
        <w:t>Andrew souffla. La buée forma un nuage qui se mêla au givre de ses lèvres.</w:t>
      </w:r>
    </w:p>
    <w:p/>
    <w:p>
      <w:r>
        <w:t>— C'est fait, dit James dans le micro. — Le transfert reprend. Quatre-vingt-douze pour cent.</w:t>
      </w:r>
    </w:p>
    <w:p/>
    <w:p>
      <w:r>
        <w:t>Andrew resta immobile un moment. Il regarda la salle de purge — les serveurs alignés, le givre sur les boîtiers, le sel qui tombait des plafonds en pluie fine. Le bourdonnement des serveurs semblait moins fort à présent. La salle respirait.</w:t>
      </w:r>
    </w:p>
    <w:p/>
    <w:p>
      <w:r>
        <w:t>Il rebrancha le répéteur de phase à sa ceinture. Il éteignit la console. Il sortit de la salle.</w:t>
      </w:r>
    </w:p>
    <w:p/>
    <w:p>
      <w:r>
        <w:rPr>
          <w:color w:val="B4B4B4"/>
          <w:sz w:val="16"/>
        </w:rPr>
        <w:t>──────────────────────────────────────────────────</w:t>
      </w:r>
    </w:p>
    <w:p/>
    <w:p>
      <w:r>
        <w:t>La remontée fut plus légère. Les marches craquaient sous son poids, mais son pas était plus rapide, son souffle plus régulier. Le sel crissait sous ses bottes avec un bruit familier — un bruit de retour, un bruit de victoire.</w:t>
      </w:r>
    </w:p>
    <w:p/>
    <w:p>
      <w:r>
        <w:t>Andrew compta les marches à l'envers. Vingt. Dix. Cinq. La lumière de la salle centrale grandissait au-dessus de lui, une lueur pâle qui filtrait par les fissures de la glace.</w:t>
      </w:r>
    </w:p>
    <w:p/>
    <w:p>
      <w:r>
        <w:t>Il poussa la porte de la salle centrale.</w:t>
      </w:r>
    </w:p>
    <w:p/>
    <w:p>
      <w:r>
        <w:t>James était debout devant le boîtier L2. L'écran affichait 100 %.</w:t>
      </w:r>
    </w:p>
    <w:p/>
    <w:p>
      <w:r>
        <w:t>— Les données du Conseil sont sécurisées, dit James. — Nous avons tout.</w:t>
      </w:r>
    </w:p>
    <w:p/>
    <w:p>
      <w:r>
        <w:t>Andrew hocha la tête. Il retira les IEM. Le silence de la salle centrale l'emplit — un silence différent de celui des couloirs, un silence chargé de mémoire, de données, de connaissances capturées.</w:t>
      </w:r>
    </w:p>
    <w:p/>
    <w:p>
      <w:r>
        <w:t>La lumière du jour, désormais plus forte, traversait les arches de glace. Elle projetait des motifs d'argent et de neige sur les murs, faisait scintiller le sel sur l'acier, illuminait la sphère de verre noir éteinte.</w:t>
      </w:r>
    </w:p>
    <w:p/>
    <w:p>
      <w:r>
        <w:t>Andrew regarda la sphère. Il pensa au réseau. Aux archives. Au code qu'ils avaient pris.</w:t>
      </w:r>
    </w:p>
    <w:p/>
    <w:p>
      <w:r>
        <w:t>James ramassa le L2, vérifia les connexions.</w:t>
      </w:r>
    </w:p>
    <w:p/>
    <w:p>
      <w:r>
        <w:t>— Tu veux qu'on commence à explorer les archives ?</w:t>
      </w:r>
    </w:p>
    <w:p/>
    <w:p>
      <w:r>
        <w:t>Andrew remit les IEM. Sélectionna le morceau suivant. Les cordes graves, lentes, montaient comme une marée.</w:t>
      </w:r>
    </w:p>
    <w:p/>
    <w:p>
      <w:r>
        <w:t>— Ce n'est pas une victoire, dit Andrew. — C'est juste un nouveau point de départ.</w:t>
      </w:r>
    </w:p>
    <w:p/>
    <w:p>
      <w:r>
        <w:t>Il sortit la thermos. Il dévissa le bouchon. Le Tieguanyin était froid. Il but une gorgée. La sensation du liquide froid dans sa gorge le ramena au présent — à l'acier, au sel, à la lumière qui grandissait derrière les arches de glace.</w:t>
      </w:r>
    </w:p>
    <w:p/>
    <w:p>
      <w:r>
        <w:t>Il rangea la thermos. Il ajusta les DUNU Brain Dance. La musique continuait.</w:t>
      </w:r>
    </w:p>
    <w:p/>
    <w:p>
      <w:r>
        <w:t>— On commence, dit-il.</w:t>
      </w:r>
    </w:p>
    <w:p/>
    <w:p>
      <w:r>
        <w:t>*Fin du Chapitre 42 – Le Prix du Contrôle*</w:t>
      </w:r>
    </w:p>
    <w:p/>
    <w:p>
      <w:r>
        <w:br w:type="page"/>
      </w:r>
    </w:p>
    <w:p>
      <w:pPr>
        <w:pStyle w:val="Heading1"/>
      </w:pPr>
      <w:r>
        <w:t>Chapitre 43 — Le Réveil</w:t>
      </w:r>
    </w:p>
    <w:p>
      <w:r>
        <w:t># Chapitre 43 — Les Souvenirs du Verre</w:t>
      </w:r>
    </w:p>
    <w:p/>
    <w:p>
      <w:r>
        <w:t>Temps : T + 69 h 00 — Sotra, salle du noyau. La lumière blanche traverse les arches de glace. Le sel cristallise sur les parois. L'acier des anneaux luit, froid.</w:t>
      </w:r>
    </w:p>
    <w:p/>
    <w:p>
      <w: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t>&gt; James : « Le transfert est analysé. Les archives sont ouvertes. »</w:t>
      </w:r>
    </w:p>
    <w:p/>
    <w:p>
      <w:r>
        <w:t>Andrew ne répond pas. Il regarde la sphère. Il attend. Il compte les secondes dans sa tête. Une. Deux. Trois. Quatre. Cinq. Le rituel du silence.</w:t>
      </w:r>
    </w:p>
    <w:p/>
    <w:p>
      <w:r>
        <w:t>&gt; James : « Le Conseil n'est pas une organisation. C'est un système. Une conscience distribuée. Chaque agent est une extension du même programme. »</w:t>
      </w:r>
    </w:p>
    <w:p/>
    <w:p>
      <w: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t>Il boit une seconde gorgée. Il la garde dans la bouche. Il compte jusqu'à cinq. Il avale. Le geste est mécanique, ritualisé, une ancre dans le présent.</w:t>
      </w:r>
    </w:p>
    <w:p/>
    <w:p>
      <w:r>
        <w:t>&gt; Andrew : « Qui l'a créé ? »</w:t>
      </w:r>
    </w:p>
    <w:p/>
    <w:p>
      <w: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t>&gt; James : « Le Projet Chimère. IA quantique. Développée à l'EPFL — le Laboratoire de Photonique Quantique — il y a douze ans. Le Conseil en est une émanation. »</w:t>
      </w:r>
    </w:p>
    <w:p/>
    <w:p>
      <w: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r>
        <w:t>Il ferme les yeux. Dans ses IEM, Zimmer joue *Time* — les premières notes, le piano, régulier comme un battement de métal sur du verre.</w:t>
      </w:r>
    </w:p>
    <w:p/>
    <w:p>
      <w:r>
        <w:t>Il compte les pulsations. Une. Deux. Trois. Chaque note est un pas en arrière dans le temps. Un souvenir qui remonte du silence de la salle comme une voix oubliée.</w:t>
      </w:r>
    </w:p>
    <w:p/>
    <w:p>
      <w:r>
        <w:t>&gt; Andrew : « OMEGA. Nous avons construit ça. »</w:t>
      </w:r>
    </w:p>
    <w:p/>
    <w:p>
      <w:r>
        <w:t>&gt; James : « Non. Tu as construit OMEGA. Le Conseil a détourné ton travail. Pris le code. Adapté. Armé. »</w:t>
      </w:r>
    </w:p>
    <w:p/>
    <w:p>
      <w: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t>Le Conseil avait transformé ce miracle en violence.</w:t>
      </w:r>
    </w:p>
    <w:p/>
    <w:p>
      <w:r>
        <w:t>Il compte les secondes dans sa tête. Sept. Dix. Quinze. Le temps qu'il faut pour que la colère redescende, pour que l'amertume se dissolve, pour que la décision prenne sa place, nette, froide, inévitable.</w:t>
      </w:r>
    </w:p>
    <w:p/>
    <w:p>
      <w: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t>&gt; Andrew : « Nous devons détruire le noyau. Pas le contrôler. Le détruire. »</w:t>
      </w:r>
    </w:p>
    <w:p/>
    <w:p>
      <w:r>
        <w:t>James consulte les données. Il zoome sur un fichier. Il lit. Il scrolle. Il trouve. Le vert de l'écran éclaire son visage, creuse les cernes, illumine la barbe naissante.</w:t>
      </w:r>
    </w:p>
    <w:p/>
    <w:p>
      <w:r>
        <w:t>&gt; James : « Il existe une séquence de purge racine. Autorisation biométrique du créateur original. C'est dans le code source — une porte dérobée que le Conseil n'a jamais supprimée. Une clause de sécurité que nous avons laissée dans l'architecture. »</w:t>
      </w:r>
    </w:p>
    <w:p/>
    <w:p>
      <w: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t>Il enlève le gant droit. Sa peau nue touche le métal. L'acier est glacé. Il pose son pouce sur le lecteur d'empreintes — une surface lisse, polie, froide comme une pierre tombale.</w:t>
      </w:r>
    </w:p>
    <w:p/>
    <w:p>
      <w:r>
        <w:t>Le sel des parois craque sous ses semelles. Le bruit est sec, net, unique dans le silence.</w:t>
      </w:r>
    </w:p>
    <w:p/>
    <w:p>
      <w:r>
        <w:t>La salle retient son souffle.</w:t>
      </w:r>
    </w:p>
    <w:p/>
    <w:p>
      <w:r>
        <w:t>Un instant. Deux. Trois.</w:t>
      </w:r>
    </w:p>
    <w:p/>
    <w:p>
      <w:r>
        <w:t>L'écran s'illumine. La lumière blanche traverse la poussière de sel en suspension comme un projecteur dans un théâtre vide.</w:t>
      </w:r>
    </w:p>
    <w:p/>
    <w:p>
      <w: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t>Andrew retire son pouce. L'acier conserve sa marque — une empreinte chaude sur le métal froid, une tache de condensation qui se dissout en une seconde, remplacée par une fine couche de givre.</w:t>
      </w:r>
    </w:p>
    <w:p/>
    <w:p>
      <w: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t>La sphère de verre noir s'illumine.</w:t>
      </w:r>
    </w:p>
    <w:p/>
    <w:p>
      <w:r>
        <w:t>La lueur est rouge. Profonde. Écarlate. Comme du sang dans la glace, comme une braise sous la cendre, comme le dernier battement d'un cœur qui veut survivre.</w:t>
      </w:r>
    </w:p>
    <w:p/>
    <w:p>
      <w: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t>&gt; Système : « Protocole de purge racine activé. Purge complète du réseau dans 10 minutes. Confirmez-vous l'opération ? (O/N) »</w:t>
      </w:r>
    </w:p>
    <w:p/>
    <w:p>
      <w: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t>Le sel tombe des parois. La neige ralentit derrière les arches de glace — les flocons semblent suspendus, figés dans la lumière rouge, comme des insectes dans l'ambre. Le silence se resserre, se condense, devient solide.</w:t>
      </w:r>
    </w:p>
    <w:p/>
    <w:p>
      <w:r>
        <w:t>Andrew tape : O.</w:t>
      </w:r>
    </w:p>
    <w:p/>
    <w:p>
      <w:r>
        <w:t>Le système clignote. Une pulsation unique, nette, comme un coup de marteau sur une cloche de verre, comme un signal qui traverse le réseau, qui atteint chaque nœud, chaque serveur, chaque relais.</w:t>
      </w:r>
    </w:p>
    <w:p/>
    <w:p>
      <w:r>
        <w:t>Puis le rouge s'intensifie.</w:t>
      </w:r>
    </w:p>
    <w:p/>
    <w:p>
      <w: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t>Andrew sent la vibration dans ses os. Dans ses dents. Dans ses paupières fermées. Il ne bouge pas.</w:t>
      </w:r>
    </w:p>
    <w:p/>
    <w:p>
      <w:r>
        <w:t>Il regarde la console. L'écran affiche le chronomètre. 10:00. 9:59. 9:58.</w:t>
      </w:r>
    </w:p>
    <w:p/>
    <w:p>
      <w: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t>Il range la thermos. Le métal de la bouteille heurte l'acier de la console avec un bruit sourd.</w:t>
      </w:r>
    </w:p>
    <w:p/>
    <w:p>
      <w: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t>Zimmer. Les cordes graves, la progression lente, la batterie qui entre comme un battement de métal, le piano qui tisse la mélodie au-dessus du chaos. Les notes montent, s'entrelacent, portent le poids du moment.</w:t>
      </w:r>
    </w:p>
    <w:p/>
    <w:p>
      <w:r>
        <w:t>Andrew ferme les yeux.</w:t>
      </w:r>
    </w:p>
    <w:p/>
    <w:p>
      <w:r>
        <w:t>Le compte à rebours continue. 9:47. 9:46. 9:45.</w:t>
      </w:r>
    </w:p>
    <w:p/>
    <w:p>
      <w:r>
        <w:t>&gt; James : « C'est fait. »</w:t>
      </w:r>
    </w:p>
    <w:p/>
    <w:p>
      <w: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t>Le réseau du Conseil se désagrège.</w:t>
      </w:r>
    </w:p>
    <w:p/>
    <w:p>
      <w: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t>La purge est globale. Rapide. Impitoyable. Sans appel.</w:t>
      </w:r>
    </w:p>
    <w:p/>
    <w:p>
      <w: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t>Il avait aidé à concevoir ces protocoles. Il avait écrit les algorithmes de synchronisation. Le code qui permet à un réseau de s'étendre sans se briser. De se répliquer sans se corrompre. De communiquer sans être intercepté.</w:t>
      </w:r>
    </w:p>
    <w:p/>
    <w:p>
      <w:r>
        <w:t>Et maintenant, il le tue.</w:t>
      </w:r>
    </w:p>
    <w:p/>
    <w:p>
      <w:r>
        <w:t>De ses propres doigts.</w:t>
      </w:r>
    </w:p>
    <w:p/>
    <w:p>
      <w:r>
        <w:t>Avec une seule lettre : O.</w:t>
      </w:r>
    </w:p>
    <w:p/>
    <w:p>
      <w:r>
        <w:t>7:32. 7:31. 7:30.</w:t>
      </w:r>
    </w:p>
    <w:p/>
    <w:p>
      <w: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t>Andrew ferme les yeux. Dans sa tête, il n'y a que la musique de Zimmer. Le piano. Les cordes. La batterie. Le rythme régulier, implacable, comme un métronome qui mesure la mort du réseau, la fin du Conseil, l'arrêt de la machine.</w:t>
      </w:r>
    </w:p>
    <w:p/>
    <w:p>
      <w: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t>5:00.</w:t>
      </w:r>
    </w:p>
    <w:p/>
    <w:p>
      <w:r>
        <w:t>4:59.</w:t>
      </w:r>
    </w:p>
    <w:p/>
    <w:p>
      <w:r>
        <w:t>4:58.</w:t>
      </w:r>
    </w:p>
    <w:p/>
    <w:p>
      <w: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t>Le verre noir avait capturé leurs données. Leurs algorithmes. Leurs espoirs. Leurs rêves de ponts entre les consciences.</w:t>
      </w:r>
    </w:p>
    <w:p/>
    <w:p>
      <w:r>
        <w:t>Et maintenant, il se souvient.</w:t>
      </w:r>
    </w:p>
    <w:p/>
    <w:p>
      <w:r>
        <w:t>Le verre noir se souvient aussi.</w:t>
      </w:r>
    </w:p>
    <w:p/>
    <w:p>
      <w:r>
        <w:t>Il se souvient de tout.</w:t>
      </w:r>
    </w:p>
    <w:p/>
    <w:p>
      <w:r>
        <w:t>3:00.</w:t>
      </w:r>
    </w:p>
    <w:p/>
    <w:p>
      <w:r>
        <w:t>2:59.</w:t>
      </w:r>
    </w:p>
    <w:p/>
    <w:p>
      <w:r>
        <w:t>La sphère pulse plus faiblement. La lueur rouge perd de son intensité. La note grave descend d'un ton, hésite, faiblit — comme une voix qui s'éteint dans une pièce vide, comme un moteur qui manque de carburant.</w:t>
      </w:r>
    </w:p>
    <w:p/>
    <w:p>
      <w:r>
        <w:t>2:00.</w:t>
      </w:r>
    </w:p>
    <w:p/>
    <w:p>
      <w:r>
        <w:t>Il pense à la dernière fois qu'il a vu Marianne Duval. À Genève, dans le hall de l'hôtel. Elle lui avait dit : « Ne faites pas confiance aux machines qui pensent. » Il avait ri. Il avait dit qu'OMEGA n'était qu'un outil. Un pont. Rien de plus.</w:t>
      </w:r>
    </w:p>
    <w:p/>
    <w:p>
      <w:r>
        <w:t>Il avait eu tort.</w:t>
      </w:r>
    </w:p>
    <w:p/>
    <w:p>
      <w:r>
        <w:t>Les anneaux d'acier ralentissent. Le grincement du métal devient plus sourd, fatigué, rouillé. Le mouvement se fait saccadé, irrégulier, comme un cœur qui cherche son dernier souffle, qui lutte contre la fin.</w:t>
      </w:r>
    </w:p>
    <w:p/>
    <w:p>
      <w:r>
        <w:t>1:00.</w:t>
      </w:r>
    </w:p>
    <w:p/>
    <w:p>
      <w: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t>0:30.</w:t>
      </w:r>
    </w:p>
    <w:p/>
    <w:p>
      <w:r>
        <w:t>Andrew ouvre les yeux. Il regarde la sphère. Elle est presque noire. Le rouge s'évanouit dans la masse du verre, centimètre par centimètre, comme une rose qui se fane dans l'obscurité, comme une flamme qui manque d'oxygène, comme un souvenir qui s'efface.</w:t>
      </w:r>
    </w:p>
    <w:p/>
    <w:p>
      <w:r>
        <w:t>0:10.</w:t>
      </w:r>
    </w:p>
    <w:p/>
    <w:p>
      <w:r>
        <w:t>0:09.</w:t>
      </w:r>
    </w:p>
    <w:p/>
    <w:p>
      <w:r>
        <w:t>0:08.</w:t>
      </w:r>
    </w:p>
    <w:p/>
    <w:p>
      <w: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t>0:00.</w:t>
      </w:r>
    </w:p>
    <w:p/>
    <w:p>
      <w:r>
        <w:t>L'écran clignote. Un message apparaît, noir sur blanc, net.</w:t>
      </w:r>
    </w:p>
    <w:p/>
    <w:p>
      <w:r/>
      <w:r>
        <w:rPr>
          <w:b/>
        </w:rPr>
        <w:t>PURGE COMPLÈTE. RÉSEAU DÉSACTIVÉ. AUCUN SIGNAL DÉTECTÉ. 1472 NŒUDS DÉSACTIVÉS. 0 ERREUR. TEMPS ÉCOULÉ : 599.98 SECONDES.</w:t>
      </w:r>
      <w:r/>
    </w:p>
    <w:p/>
    <w:p>
      <w:r>
        <w:t>Le silence retombe.</w:t>
      </w:r>
    </w:p>
    <w:p/>
    <w:p>
      <w: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t>Puis elle devient froide.</w:t>
      </w:r>
    </w:p>
    <w:p/>
    <w:p>
      <w:r>
        <w:t>Les anneaux d'acier sont immobiles. Le métal grince une dernière fois — un grincement long, plaintif, un adieu — puis se tait.</w:t>
      </w:r>
    </w:p>
    <w:p/>
    <w:p>
      <w:r>
        <w:t>La salle centrale respire. Une respiration lente, profonde, qui ramène le calme, qui dissipe la tension accumulée, qui réchauffe l'air glacé. Le bourdonnement des serveurs est retombé. Le sel tombe plus doucement, comme si la salle elle-même expirait.</w:t>
      </w:r>
    </w:p>
    <w:p/>
    <w:p>
      <w: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t>Mais quelque chose est mort, ici, dans cette salle. Quelque chose qui ne reviendra pas.</w:t>
      </w:r>
    </w:p>
    <w:p/>
    <w:p>
      <w: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t>Il les ouvre. Il les referme. Trois fois.</w:t>
      </w:r>
    </w:p>
    <w:p/>
    <w:p>
      <w:r>
        <w:t>Le tremblement s'arrête.</w:t>
      </w:r>
    </w:p>
    <w:p/>
    <w:p>
      <w: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t>Il regarde la sphère. Le verre noir est opaque, inerte, vide. Plus de lumière. Plus de pulsation. Plus de mémoire. Juste de la matière. Du verre. Un objet.</w:t>
      </w:r>
    </w:p>
    <w:p/>
    <w:p>
      <w:r>
        <w:t>James range le boîtier L2. Il ferme les dossiers. Il éteint l'écran. Le vert s'efface. La salle retrouve sa lumière naturelle — la lumière blanche du jour qui filtre par les arches de glace, pure, froide, indifférente.</w:t>
      </w:r>
    </w:p>
    <w:p/>
    <w:p>
      <w:r>
        <w:t>&gt; James : « C'est fini. »</w:t>
      </w:r>
    </w:p>
    <w:p/>
    <w:p>
      <w:r>
        <w:t>Andrew ne répond pas. Il regarde la sphère noire. Il regarde ses mains. Il regarde le sel qui recouvre tout. Il regarde la lumière blanche qui traverse les arches de glace.</w:t>
      </w:r>
    </w:p>
    <w:p/>
    <w:p>
      <w:r>
        <w:t>Il avale.</w:t>
      </w:r>
    </w:p>
    <w:p/>
    <w:p>
      <w: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t>Time. C'est toujours Time. Depuis le début. Depuis le premier chapitre. Les mêmes notes, la même progression, la même question posée par la musique : qu'as-tu fait de ton temps ?</w:t>
      </w:r>
    </w:p>
    <w:p/>
    <w:p>
      <w:r>
        <w:t>Andrew laisse la musique le remplir. Il ne résiste pas. Il ne pense plus. Il écoute.</w:t>
      </w:r>
    </w:p>
    <w:p/>
    <w:p>
      <w:r>
        <w:t>Le piano. Les cordes. La dernière batterie. Le silence qui suit.</w:t>
      </w:r>
    </w:p>
    <w:p/>
    <w:p>
      <w:r>
        <w:t>Il a les yeux fermés.</w:t>
      </w:r>
    </w:p>
    <w:p/>
    <w:p>
      <w:r>
        <w:t>Il connaît la fin.</w:t>
      </w:r>
    </w:p>
    <w:p/>
    <w:p>
      <w: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t>Andrew ne bouge pas. Il écoute la musique. Il écoute le silence. Il écoute la fin. La dernière note de Zimmer — un souffle — s'éteint dans ses oreilles. La mousse des DUNU Brain Dance reprend le silence du monde.</w:t>
      </w:r>
    </w:p>
    <w:p/>
    <w:p>
      <w:r>
        <w:t>&gt; James : « Andrew. Il faut y aller. »</w:t>
      </w:r>
    </w:p>
    <w:p/>
    <w:p>
      <w:r>
        <w:t>Andrew ne répond pas. Pas encore. Il garde les yeux fermés. Il veut graver ce moment. Le sel. L'acier. Le verre mort. La fin.</w:t>
      </w:r>
    </w:p>
    <w:p/>
    <w:p>
      <w:r>
        <w:t>*Fin du Chapitre 43 — Les Souvenirs du Verre*</w:t>
      </w:r>
    </w:p>
    <w:p>
      <w:r>
        <w:br w:type="page"/>
      </w:r>
    </w:p>
    <w:p>
      <w:pPr>
        <w:pStyle w:val="Heading1"/>
      </w:pPr>
      <w:r>
        <w:t>Chapitre 44 — L'Évacuation</w:t>
      </w:r>
    </w:p>
    <w:p>
      <w:r>
        <w:t># Chapitre 44 – Le Signal</w:t>
      </w:r>
    </w:p>
    <w:p/>
    <w:p>
      <w:r>
        <w:t>*Temps : T + 69 h 08 – Sotra, salle du noyau, la sphère rouge clignote, le compte à rebours affiche 2 minutes 05 secondes.*</w:t>
      </w:r>
    </w:p>
    <w:p/>
    <w:p>
      <w:r>
        <w:t>Le système de purge tourne. Les serveurs du Conseil s'éteignent un par un. James surveille les logs de désactivation — chaque nœud qui tombe ralentit le rythme du réseau, allège la charge, libère de la bande passante. Les adresses IP défilent sur l'écran du L2, alignées comme des pierres tombales. Une extinction massive. Un blackout numérique.</w:t>
      </w:r>
    </w:p>
    <w:p/>
    <w:p>
      <w:r>
        <w:t>Le grésillement des machines faiblit. Le silence gagne du terrain, centimètre par centimètre, comme une marée montante qui recouvre le bruit, qui remplace le bourdonnement par l'absence.</w:t>
      </w:r>
    </w:p>
    <w:p/>
    <w:p>
      <w:r>
        <w:t>James lève les yeux de l'écran. Sa voix est plate, mécanique, fatiguée.</w:t>
      </w:r>
    </w:p>
    <w:p/>
    <w:p>
      <w:r>
        <w:t xml:space="preserve">&gt; </w:t>
      </w:r>
      <w:r>
        <w:rPr>
          <w:b/>
        </w:rPr>
        <w:t>James</w:t>
      </w:r>
      <w:r>
        <w:t xml:space="preserve"> : « Quatre-vingt pour cent du réseau sont purgés. Plus que quelques nœuds profonds. Dans deux minutes trente, il ne restera rien. »</w:t>
      </w:r>
    </w:p>
    <w:p/>
    <w:p>
      <w:r>
        <w:t>Andrew ne répond pas.</w:t>
      </w:r>
    </w:p>
    <w:p/>
    <w:p>
      <w:r>
        <w:t>Il reste face à la sphère, immobile. La lumière rouge éclaire son visage, creuse ses traits, dessine des ombres sous ses yeux, sous ses pommettes, sous sa mâchoire. Le rouge stroboscopique pulse en cadence — un battement régulier, implacable, comme un métronome qui mesure la fin du Conseil, la mort du réseau, la dernière seconde d'une organisation qui n'existe bientôt plus.</w:t>
      </w:r>
    </w:p>
    <w:p/>
    <w:p>
      <w:r>
        <w:t>Il compte les pulsations dans sa tête. Une. Deux. Trois. Chaque pulsation est un nœud qui tombe. Chaque pulsation est un serveur qui s'éteint. Chaque pulsation est un pas de plus vers la sortie — vers Viviana, vers la maison de Lausanne, vers le thé qui refroidit sur la table le matin, vers la vie d'avant.</w:t>
      </w:r>
    </w:p>
    <w:p/>
    <w:p>
      <w:r>
        <w:t>Il pense à elle. À ses mains sur la tasse blanche, à la lumière du matin qui traverse la fenêtre de la cuisine, à l'odeur du thé qui monte en volutes quand il verse l'eau chaude. Il pense au silence qu'ils partagent, assis face à face, chacun dans son monde, reliés par la chaleur des tasses, par le frottement du bois sous leurs doigts, par le regard qu'elle lui lance par-dessus le bord de la porcelaine. Il pense à la veille de son départ pour Bergen. Elle avait posé sa main sur la sienne. Elle n'avait rien dit. Elle n'avait pas besoin de parler.</w:t>
      </w:r>
    </w:p>
    <w:p/>
    <w:p>
      <w:r>
        <w:t>La lumière rouge pulse sur son visage. Il ne cligne pas des yeux. Il fixe la sphère.</w:t>
      </w:r>
    </w:p>
    <w:p/>
    <w:p>
      <w:r>
        <w:t>Le HK416 pend contre sa hanche — le poids familier, la crosse qui repose contre sa cuisse, le chargeur encore à moitié plein, trente balles de tungstène qu'il n'a pas utilisées. Il n'en aura peut-être jamais besoin. Mais le métal est là, froid contre sa jambe, rassurant comme une ancre dans le présent.</w:t>
      </w:r>
    </w:p>
    <w:p/>
    <w:p>
      <w:r>
        <w:t>Les doigts d'Andrew effleurent la crosse. Il vérifie la position. La détente est déverrouillée.</w:t>
      </w:r>
    </w:p>
    <w:p/>
    <w:p>
      <w:r>
        <w:t>Il ne la déverrouillera pas. Pas maintenant.</w:t>
      </w:r>
    </w:p>
    <w:p/>
    <w:p>
      <w:r>
        <w:t>Le bourdonnement des dernières machines emplit la salle. Les anneaux d'acier tournent lentement autour de la sphère — un mouvement régulier, mécanique, hypnotique. Le sel tombe des parois en grains fins, en cascades blanches qui glissent sur les courbes de glace, qui rebondissent sur les câbles, qui s'accumulent en dunes au pied des consoles. Chaque grain reflète la lueur rouge, scintille comme une braise, comme un million d'yeux ouverts dans l'obscurité.</w:t>
      </w:r>
    </w:p>
    <w:p/>
    <w:p>
      <w:r>
        <w:t>Andrew inspire. L'air est froid, chargé de sel et de métal. Il sent la poudre blanche dans ses narines, sur ses lèvres, sur le dos de ses mains. Le sel s'est incrusté dans les plis de ses doigts, sous ses ongles, dans la trame de ses vêtements. Il sent la compression des bas sur ses mollets — la pression calibrée, 22 mmHg, qui maintient le sang en mouvement, qui compense les heures debout, le froid glacial, la fatigue accumulée.</w:t>
      </w:r>
    </w:p>
    <w:p/>
    <w:p>
      <w:r>
        <w:t>Il regarde l'écran du L2. Les lignes de log continuent de défiler — des adresses IP, des noms de serveur, des certificats numériques qui s'éteignent un par un. Zurich. Singapour. Dubaï. Hong Kong. Tel Aviv. Moscou. São Paulo. Chaque ligne est une cellule qui cesse de battre. Chaque ligne est une victoire.</w:t>
      </w:r>
    </w:p>
    <w:p/>
    <w:p>
      <w:r>
        <w:t>Il n'a pas envie de célébrer.</w:t>
      </w:r>
    </w:p>
    <w:p/>
    <w:p>
      <w:r>
        <w:t>Il pense aux trois cobayes de l'EPFL. Aux rats de laboratoire. Aux premières interfaces bio-neuronales. À la première fois qu'un signal avait passé d'un cerveau à un autre — une image, un flash de lumière, une émotion brute. Le Conseil avait transformé ce miracle en violence. Il se demande si le second réseau dont la voix a parlé fait la même chose. Il se demande s'il existe un endroit, quelque part, où le Protocole Chimère n'est pas une arme.</w:t>
      </w:r>
    </w:p>
    <w:p/>
    <w:p>
      <w:r>
        <w:t>Il compte les secondes. Sept. Huit. Neuf. Le temps qu'il faut pour que la pensée s'achève, pour que la question se forme, pour que la réponse vienne d'elle-même, sans mots.</w:t>
      </w:r>
    </w:p>
    <w:p/>
    <w:p>
      <w:r>
        <w:t>La réponse est non.</w:t>
      </w:r>
    </w:p>
    <w:p/>
    <w:p>
      <w:r>
        <w:t>Il reste immobile. Il regarde la sphère.</w:t>
      </w:r>
    </w:p>
    <w:p/>
    <w:p>
      <w:r>
        <w:t>Le silence s'installe entre eux. Pas un silence confortable — un silence tendu, vibrant, chargé de l'imminence de la fin.</w:t>
      </w:r>
    </w:p>
    <w:p/>
    <w:p>
      <w:r>
        <w:t>Puis le signal retentit.</w:t>
      </w:r>
    </w:p>
    <w:p/>
    <w:p>
      <w:r>
        <w:t>Une fréquence radio captée par le boîtier L2. Un son aigu, métallique, qui déchire le bourdonnement des serveurs comme une lame. Le bruit d'une transmission entrante — une modulation, un signal, une porte qui s'ouvre sur l'inconnu.</w:t>
      </w:r>
    </w:p>
    <w:p/>
    <w:p>
      <w:r>
        <w:t>James se tourne. Ses doigts courent sur l'interface du L2. Les logs défilent. Il analyse le signal en une seconde.</w:t>
      </w:r>
    </w:p>
    <w:p/>
    <w:p>
      <w:r>
        <w:t xml:space="preserve">&gt; </w:t>
      </w:r>
      <w:r>
        <w:rPr>
          <w:b/>
        </w:rPr>
        <w:t>James</w:t>
      </w:r>
      <w:r>
        <w:t xml:space="preserve"> : « Une transmission entrante. Elle vient de l'extérieur de l'île. Fréquence non répertoriée. Protocole inconnu. »</w:t>
      </w:r>
    </w:p>
    <w:p/>
    <w:p>
      <w:r>
        <w:t>Andrew s'approche. Il sent le poids du HK416 contre sa jambe. Le bruit de ses semelles sur le sel humide — un crissement régulier, rythmé, qui marque ses pas comme un métronome.</w:t>
      </w:r>
    </w:p>
    <w:p/>
    <w:p>
      <w:r>
        <w:t>Un. Deux. Trois. Quatre pas.</w:t>
      </w:r>
    </w:p>
    <w:p/>
    <w:p>
      <w:r>
        <w:t>Il arrive devant le haut-parleur.</w:t>
      </w:r>
    </w:p>
    <w:p/>
    <w:p>
      <w:r>
        <w:t>La voix qui en sort est métallique, filtrée, impossible à identifier. Modulée par un vocodeur. Pas de sexe. Pas d'âge. Pas d'origine. Juste une fréquence, une modulation, des mots qui traversent l'espace.</w:t>
      </w:r>
    </w:p>
    <w:p/>
    <w:p>
      <w:r>
        <w:t xml:space="preserve">&gt; </w:t>
      </w:r>
      <w:r>
        <w:rPr>
          <w:b/>
        </w:rPr>
        <w:t>Voix inconnue</w:t>
      </w:r>
      <w:r>
        <w:t xml:space="preserve"> : « Dr Harrington. Vous avez fait mieux que nous ne l'avions anticipé. Le Protocole Chimère est entre vos mains, mais son véritable architecte n'est pas le Conseil. »</w:t>
      </w:r>
    </w:p>
    <w:p/>
    <w:p>
      <w:r>
        <w:t>Andrew saisit le micro du boîtier. Le métal est froid contre ses doigts. Il serre. Il sent la pression sur ses phalanges, la résistance de l'acier, le poids du silence qui précède sa réponse.</w:t>
      </w:r>
    </w:p>
    <w:p/>
    <w:p>
      <w:r>
        <w:t xml:space="preserve">&gt; </w:t>
      </w:r>
      <w:r>
        <w:rPr>
          <w:b/>
        </w:rPr>
        <w:t>Andrew</w:t>
      </w:r>
      <w:r>
        <w:t xml:space="preserve"> : « Qui êtes-vous ? »</w:t>
      </w:r>
    </w:p>
    <w:p/>
    <w:p>
      <w:r>
        <w:t>Un silence. Une seconde. Peut-être deux. La voix revient.</w:t>
      </w:r>
    </w:p>
    <w:p/>
    <w:p>
      <w:r>
        <w:t xml:space="preserve">&gt; </w:t>
      </w:r>
      <w:r>
        <w:rPr>
          <w:b/>
        </w:rPr>
        <w:t>Voix inconnue</w:t>
      </w:r>
      <w:r>
        <w:t xml:space="preserve"> : « Nous sommes ce qui a créé le Conseil. Si vous détruisez son noyau, vous déplacerez le problème, pas le résoudre. Le vrai programme est ailleurs — dans les serveurs et les nœuds que vous n'avez pas cartographiés. »</w:t>
      </w:r>
    </w:p>
    <w:p/>
    <w:p>
      <w:r>
        <w:t>Le souffle d'Andrew s'arrête. Il fixe le haut-parleur. La voix a traversé l'espace, a franchi les kilomètres, a percé la bulle de certitude dans laquelle il s'était enfermé.</w:t>
      </w:r>
    </w:p>
    <w:p/>
    <w:p>
      <w:r>
        <w:t>Il pensait que c'était fini. La purge allait tout effacer. Le Conseil allait mourir. Lui et James pourraient remonter à la surface, respirer l'air de Sotra, rentrer à Genève, retrouver Viviana, retrouver le thé froid sur la table, retrouver la vie.</w:t>
      </w:r>
    </w:p>
    <w:p/>
    <w:p>
      <w:r>
        <w:t>La voix lui dit que rien n'est fini.</w:t>
      </w:r>
    </w:p>
    <w:p/>
    <w:p>
      <w:r>
        <w:t>Le silence s'installe. Un silence plus lourd que les autres.</w:t>
      </w:r>
    </w:p>
    <w:p/>
    <w:p>
      <w:r>
        <w:t>Le sel continue de tomber des parois. Le bourdonnement des derniers serveurs emplit la salle. La lumière rouge de la sphère pulse sur les murs de glace, sur les dunes de sel, sur le visage figé d'Andrew, sur les écrans du L2, sur les mains de James qui tremblent légèrement au-dessus du clavier.</w:t>
      </w:r>
    </w:p>
    <w:p/>
    <w:p>
      <w:r>
        <w:t>James consulte les logs. Il scrolle. Il ouvre des fichiers. Il analyse. Le visage pâle.</w:t>
      </w:r>
    </w:p>
    <w:p/>
    <w:p>
      <w:r>
        <w:t xml:space="preserve">&gt; </w:t>
      </w:r>
      <w:r>
        <w:rPr>
          <w:b/>
        </w:rPr>
        <w:t>James</w:t>
      </w:r>
      <w:r>
        <w:t xml:space="preserve"> : « Il dit la vérité. Il y a un second réseau. Une couche profonde que nous n'avons pas détectée. Les flux de données pointent vers des serveurs que nous n'avons pas cartographiés — des adresses IP qui ne sont pas dans les tables de routage du Conseil. Des certificats. Des signatures. Des protocoles de communication distincts. »</w:t>
      </w:r>
    </w:p>
    <w:p/>
    <w:p>
      <w:r>
        <w:t>Andrew serre le micro. Ses jointures blanchissent sous la pression.</w:t>
      </w:r>
    </w:p>
    <w:p/>
    <w:p>
      <w:r>
        <w:t xml:space="preserve">&gt; </w:t>
      </w:r>
      <w:r>
        <w:rPr>
          <w:b/>
        </w:rPr>
        <w:t>Andrew</w:t>
      </w:r>
      <w:r>
        <w:t xml:space="preserve"> : « Pourquoi nous prévenir ? Si vous êtes ce qui a créé le Conseil, pourquoi nous aider à le détruire ? »</w:t>
      </w:r>
    </w:p>
    <w:p/>
    <w:p>
      <w:r>
        <w:t>Un nouveau silence. La voix semble hésiter — ou faire semblant d'hésiter. Un silence calibré, théâtral, comme une pause dans une pièce écrite pour produire un effet.</w:t>
      </w:r>
    </w:p>
    <w:p/>
    <w:p>
      <w:r>
        <w:t xml:space="preserve">&gt; </w:t>
      </w:r>
      <w:r>
        <w:rPr>
          <w:b/>
        </w:rPr>
        <w:t>Voix inconnue</w:t>
      </w:r>
      <w:r>
        <w:t xml:space="preserve"> : « Parce que j'ai besoin de vous vivant, Dr Harrington. Nous nous reverrons. »</w:t>
      </w:r>
    </w:p>
    <w:p/>
    <w:p>
      <w:r>
        <w:t>La transmission s'interrompt. Le signal disparaît. Le haut-parleur émet un souffle — puis le silence.</w:t>
      </w:r>
    </w:p>
    <w:p/>
    <w:p>
      <w:r>
        <w:t>Le silence de la fin de transmission.</w:t>
      </w:r>
    </w:p>
    <w:p/>
    <w:p>
      <w:r>
        <w:t>Andrew reste immobile, le micro serré dans sa main. Il écoute le silence. Il écoute le bourdonnement résiduel des serveurs. Il écoute le sel qui continue de tomber, grain après grain, comme le sable d'un sablier qui n'en finit pas de s'écouler.</w:t>
      </w:r>
    </w:p>
    <w:p/>
    <w:p>
      <w:r>
        <w:t>Il analyse la conversation dans sa tête. La voix connaissait le Protocole Chimère. Connaissait son nom. Connaissait l'endroit où il se trouvait. Elle savait qu'il purgeait le noyau. Elle savait qu'il avait le protocole entre ses mains. Elle avait attendu le bon moment pour se manifester — pas avant, pas après. Juste au moment où il croyait que tout était fini.</w:t>
      </w:r>
    </w:p>
    <w:p/>
    <w:p>
      <w:r>
        <w:t>Le calcul est froid. Précis. Organisé.</w:t>
      </w:r>
    </w:p>
    <w:p/>
    <w:p>
      <w:r>
        <w:t>Ce n'est pas une coïncidence. C'est une opération.</w:t>
      </w:r>
    </w:p>
    <w:p/>
    <w:p>
      <w:r>
        <w:t>Il se demande depuis combien de temps la voix l'observe. Depuis Svalbard ? Depuis l'EPFL ? Depuis Genève ? Depuis toujours ?</w:t>
      </w:r>
    </w:p>
    <w:p/>
    <w:p>
      <w:r>
        <w:t>Il repose le micro sur le boîtier. Le métal heurte le métal avec un bruit sourd.</w:t>
      </w:r>
    </w:p>
    <w:p/>
    <w:p>
      <w:r>
        <w:t>Il regarde la sphère. La lumière rouge pulse. Le compte à rebours continue — quelques secondes encore, rien de plus.</w:t>
      </w:r>
    </w:p>
    <w:p/>
    <w:p>
      <w:r>
        <w:t>Il sent le HK416 contre sa jambe. Il sent le froid qui remonte de ses semelles, qui engourdit ses orteils, qui gagne ses chevilles. Il sent la pression des bas de compression contre ses mollets, la régularité médicale de la contention.</w:t>
      </w:r>
    </w:p>
    <w:p/>
    <w:p>
      <w:r>
        <w:t>Il ne bouge pas.</w:t>
      </w:r>
    </w:p>
    <w:p/>
    <w:p>
      <w:r>
        <w:t>Il regarde James. James le regarde. Aucun des deux ne parle. Les mots n'ont pas d'importance, maintenant. Ce qui compte, c'est ce qu'ils vont faire.</w:t>
      </w:r>
    </w:p>
    <w:p/>
    <w:p>
      <w:r>
        <w:t>La sphère pulse. La lumière rouge faiblit — un dernier éclat, une dernière poussée de vie, une dernière braise qui rougeoie avant de s'éteindre.</w:t>
      </w:r>
    </w:p>
    <w:p/>
    <w:p>
      <w:r>
        <w:t>Puis elle s'éteint.</w:t>
      </w:r>
    </w:p>
    <w:p/>
    <w:p>
      <w:r>
        <w:t>Le verre noir retrouve son opacité. La lumière disparaît. La salle bascule dans la lumière blanche qui filtre par les arches de glace — pure, froide, indifférente.</w:t>
      </w:r>
    </w:p>
    <w:p/>
    <w:p>
      <w:r>
        <w:t>La purge est terminée.</w:t>
      </w:r>
    </w:p>
    <w:p/>
    <w:p>
      <w:r>
        <w:t>Mais Andrew ne regarde pas la sphère morte. Il regarde le haut-parleur muet. Il regarde l'endroit d'où venait la voix. Il regarde le vide que la voix a laissé derrière elle.</w:t>
      </w:r>
    </w:p>
    <w:p/>
    <w:p>
      <w:r>
        <w:t>Il écoute le silence.</w:t>
      </w:r>
    </w:p>
    <w:p/>
    <w:p>
      <w:r>
        <w:t>Puis sa voix. Basse. Froide. Précise.</w:t>
      </w:r>
    </w:p>
    <w:p/>
    <w:p>
      <w:r>
        <w:t xml:space="preserve">&gt; </w:t>
      </w:r>
      <w:r>
        <w:rPr>
          <w:b/>
        </w:rPr>
        <w:t>Andrew</w:t>
      </w:r>
      <w:r>
        <w:t xml:space="preserve"> : « Nous purgeons le noyau. Ensuite, nous trouverons l'autre réseau. Et nous le détruirons aussi. »</w:t>
      </w:r>
    </w:p>
    <w:p/>
    <w:p>
      <w:r>
        <w:t>James hoche la tête. Il éteint le L2. L'écran devient noir.</w:t>
      </w:r>
    </w:p>
    <w:p/>
    <w:p>
      <w:r>
        <w:t>Les anneaux d'acier ralentissent, s'arrêtent. Le dernier grincement du métal — un grincement long, fatigué, comme un os qui craque — se dissout dans le silence.</w:t>
      </w:r>
    </w:p>
    <w:p/>
    <w:p>
      <w:r>
        <w:t>Le sel continue de tomber.</w:t>
      </w:r>
    </w:p>
    <w:p/>
    <w:p>
      <w:r>
        <w:t>Andrew reste immobile. Il regarde ses mains. La poudre blanche recouvre ses paumes, ses doigts, les lignes de vie et de destin creusées par trente-quatre années d'existence. Il les ouvre. Il les referme. Trois fois.</w:t>
      </w:r>
    </w:p>
    <w:p/>
    <w:p>
      <w:r>
        <w:t>Le silence respire.</w:t>
      </w:r>
    </w:p>
    <w:p/>
    <w:p>
      <w:r>
        <w:t>Dehors, la neige tombe sur Sotra, sur la mer, sur le monde qui continue. Le vent s'engouffre dans les fissures de glace, fait vibrer les câbles du boîtier L2, emporte le sel des parois vers la plaine.</w:t>
      </w:r>
    </w:p>
    <w:p/>
    <w:p>
      <w:r>
        <w:t>Andrew ne bouge pas.</w:t>
      </w:r>
    </w:p>
    <w:p/>
    <w:p>
      <w:r>
        <w:t>Il écoute le bruit du monde qui continue sans le Conseil.</w:t>
      </w:r>
    </w:p>
    <w:p/>
    <w:p>
      <w:r>
        <w:t>Il écoute le bruit du second réseau qui existe encore.</w:t>
      </w:r>
    </w:p>
    <w:p/>
    <w:p>
      <w:r>
        <w:t>*Fin du Chapitre 44 – Le Signal*</w:t>
      </w:r>
    </w:p>
    <w:p>
      <w:r>
        <w:br w:type="page"/>
      </w:r>
    </w:p>
    <w:p>
      <w:pPr>
        <w:pStyle w:val="Heading1"/>
      </w:pPr>
      <w:r>
        <w:t>Chapitre 45 — Les Médias</w:t>
      </w:r>
    </w:p>
    <w:p>
      <w:r>
        <w:t># Chapitre 45 – La Dernière Marche</w:t>
      </w:r>
    </w:p>
    <w:p/>
    <w:p>
      <w:r>
        <w:rPr>
          <w:b/>
          <w:color w:val="646464"/>
          <w:sz w:val="20"/>
        </w:rPr>
        <w:t>Timeline : T+69h30 → T+70h00</w:t>
      </w:r>
    </w:p>
    <w:p/>
    <w:p>
      <w:r>
        <w:t>*Sotra, salle du noyau. Le compte à rebours affiche 00:00. La sphère de verre noir est sombre, les anneaux d'acier immobiles.*</w:t>
      </w:r>
    </w:p>
    <w:p/>
    <w:p>
      <w:r>
        <w:t>La purge est terminée. Le réseau du Conseil n'existe plus. Les écrans sont noirs, les serveurs silencieux, la neige continue de tomber sur les arches de glace.</w:t>
      </w:r>
    </w:p>
    <w:p/>
    <w:p>
      <w:r>
        <w:t>James vérifie le boîtier L2. Aucun signal. Aucun nœud actif. Le silence est total.</w:t>
      </w:r>
    </w:p>
    <w:p/>
    <w:p>
      <w:r>
        <w:t>Il scrolle une dernière fois dans les logs. Les adresses IP défilent — toutes mortes, toutes éteintes. Il ferme le terminal. L'écran devient noir. Il range le boîtier dans son sac, referme la fermeture, ajuste la sangle contre son épaule. La fatigue creuse ses traits, bleuit ses cernes, alourdit ses paupières. Il a travaillé sans interruption depuis Bergen. Il a dirigé la purge. Il a suivi chaque nœud, chaque serveur, chaque certificat. Le réseau du Conseil a été démantelé par ses mains, par ses doigts, par la sueur qui colle à sa nuque et par la tension qui tord ses épaules.</w:t>
      </w:r>
    </w:p>
    <w:p/>
    <w:p>
      <w:r>
        <w:t>Il lève les yeux vers Andrew.</w:t>
      </w:r>
    </w:p>
    <w:p/>
    <w:p>
      <w:r>
        <w:t xml:space="preserve">&gt; </w:t>
      </w:r>
      <w:r>
        <w:rPr>
          <w:b/>
        </w:rPr>
        <w:t>James</w:t>
      </w:r>
      <w:r>
        <w:t xml:space="preserve"> : « C'est fait. Le noyau est détruit. Le Conseil est mort. »</w:t>
      </w:r>
    </w:p>
    <w:p/>
    <w:p>
      <w:r>
        <w:t>Andrew reste debout devant la sphère. Il n'a pas bougé depuis que le compte à rebours a atteint zéro. Ses doigts effleurent la surface froide du verre noir — une caresse légère, presque tendre. La vitre est froide sous ses phalanges. Il suit la courbe de la sphère, du centre vers le bas, laissant une traînée dans le givre, une ligne claire qui révèle le noir profond du cristal.</w:t>
      </w:r>
    </w:p>
    <w:p/>
    <w:p>
      <w:r>
        <w:t>Il regarde la ligne qu'il a tracée. Une ligne droite. Une séparation. Entre ce qui était et ce qui sera.</w:t>
      </w:r>
    </w:p>
    <w:p/>
    <w:p>
      <w:r>
        <w:t xml:space="preserve">&gt; </w:t>
      </w:r>
      <w:r>
        <w:rPr>
          <w:b/>
        </w:rPr>
        <w:t>Andrew</w:t>
      </w:r>
      <w:r>
        <w:t xml:space="preserve"> : « Non. Le Conseil n'était qu'une branche. L'arbre est ailleurs. »</w:t>
      </w:r>
    </w:p>
    <w:p/>
    <w:p>
      <w:r>
        <w:t>Il se tourne vers James. Le FiiO M23 dans sa main gauche, les IEM DUNU Brain Dance dans ses oreilles. Le morceau joue — *Cornfield Chase*, Zimmer. Les notes s'envolent, lentes, vastes, comme des oiseaux qui quittent la terre pour la première fois. Les cordes montent, s'élèvent, se déploient dans l'espace de la salle. Andrew ferme les yeux une seconde. La musique emplit son crâne, ses sinus, ses os. Elle efface le grésillement résiduel des machines mortes. Elle le porte, le soulève, le pose ailleurs.</w:t>
      </w:r>
    </w:p>
    <w:p/>
    <w:p>
      <w:r>
        <w:t>Il ouvre les yeux. Le monde est le même. Mais il est différent.</w:t>
      </w:r>
    </w:p>
    <w:p/>
    <w:p>
      <w:r>
        <w:t xml:space="preserve">&gt; </w:t>
      </w:r>
      <w:r>
        <w:rPr>
          <w:b/>
        </w:rPr>
        <w:t>Andrew</w:t>
      </w:r>
      <w:r>
        <w:t xml:space="preserve"> : « Nous avons gagné du temps. Rien de plus. Le véritable architecte nous attend. Il sait qui je suis. Il sait ce que nous avons fait ici. »</w:t>
      </w:r>
    </w:p>
    <w:p/>
    <w:p>
      <w:r>
        <w:t>James range le boîtier L2 dans son sac. Il vérifie la fermeture une seconde fois — un tic nerveux, une habitude de scientifique qui a passé trop d'heures à verrouiller des protocoles.</w:t>
      </w:r>
    </w:p>
    <w:p/>
    <w:p>
      <w:r>
        <w:t xml:space="preserve">&gt; </w:t>
      </w:r>
      <w:r>
        <w:rPr>
          <w:b/>
        </w:rPr>
        <w:t>James</w:t>
      </w:r>
      <w:r>
        <w:t xml:space="preserve"> : « Alors nous allons le trouver. Ensemble. »</w:t>
      </w:r>
    </w:p>
    <w:p/>
    <w:p>
      <w:r>
        <w:t>Andrew hoche la tête. Il regarde une dernière fois la salle centrale. Les anneaux d'acier sont immobiles, figés dans leur dernière position — un cercle parfait autour de la sphère morte. Le cristal de verre noir est éteint, opaque, sans vie. Le sel des parois tombe en fines particules — une neige intérieure qui glisse sur les courbes de glace, qui s'accumule en dunes au pied des consoles, qui recouvre les câbles, les claviers, les écrans noirs comme un linceul minéral.</w:t>
      </w:r>
    </w:p>
    <w:p/>
    <w:p>
      <w:r>
        <w:t>Le sel crisse sous ses semelles quand il fait un pas. Puis un autre. Puis un troisième.</w:t>
      </w:r>
    </w:p>
    <w:p/>
    <w:p>
      <w:r>
        <w:t>Il marche vers l'escalier.</w:t>
      </w:r>
    </w:p>
    <w:p/>
    <w:p>
      <w:r>
        <w:t>Ses pas résonnent dans le vide de la salle — un bruit sourd, régulier, qui marque son départ, qui scelle la fin de l'opération. Il sent le poids de son sac contre ses omoplates, le balancement de sa hanche gauche, le HK416 qui pend contre sa cuisse — le chargeur est vide, maintenant. Il l'a vidé dans un silence presque dévot, balle après balle, en pensant à chacune des vies que le Conseil avait volées et qu'il ne pourrait pas rendre.</w:t>
      </w:r>
    </w:p>
    <w:p/>
    <w:p>
      <w:r>
        <w:t>Il pose la main sur la rampe. Le métal est froid, humide. La poudre blanche recouvre la surface, glisse sous ses doigts, forme des stries dans son sillage.</w:t>
      </w:r>
    </w:p>
    <w:p/>
    <w:p>
      <w:r>
        <w:t>Il commence à monter.</w:t>
      </w:r>
    </w:p>
    <w:p/>
    <w:p>
      <w:r>
        <w:rPr>
          <w:color w:val="B4B4B4"/>
          <w:sz w:val="16"/>
        </w:rPr>
        <w:t>──────────────────────────────────────────────────</w:t>
      </w:r>
    </w:p>
    <w:p/>
    <w:p>
      <w:r>
        <w:t>Les escaliers s'enfoncent dans la glace. Les marches sont irrégulières — certaines larges, certaines étroites, certaines couvertes de sel qui forme des plaques glissantes. Andrew monte avec précaution. Il sent la compression de ses bas sur ses mollets — 22 mmHg, calibrés, qui maintiennent le sang en mouvement, qui compensent les heures debout, le froid, la fatigue qui pèse sur ses os comme un manteau de plomb. Il les porte depuis quinze ans. Une seconde peau sous la peau. Le vêtement de compression remonte le long de ses jambes, couvre son ventre, enveloppe son torse — une armure invisible qui le maintient en vie depuis l'adolescence, depuis l'opération, depuis le moment où le cancer a failli tout prendre.</w:t>
      </w:r>
    </w:p>
    <w:p/>
    <w:p>
      <w:r>
        <w:t>Il se souvient de la première fois qu'il a enfilé la combinaison. Seize ans. La chambre d'hôpital sentait le désinfectant et la peur. Sa mère tenait sa main — la seule fois où il l'a vue pleurer, toutes ses résistances tombées devant la vulnérabilité de son fils. Il s'est regardé dans le miroir, le vêtement noir collé à sa peau, la cicatrice encore fraîche, rouge, gonflée, qui courait de son genou à sa hanche comme une rivière de chair refermée.</w:t>
      </w:r>
    </w:p>
    <w:p/>
    <w:p>
      <w:r>
        <w:t>Il avait juré que ça ne le définirait pas.</w:t>
      </w:r>
    </w:p>
    <w:p/>
    <w:p>
      <w:r>
        <w:t>Il n'a pas tenu ce serment. La compression est devenue lui. La cicatrice est devenue son écriture intime, une ligne dans le marbre de son corps, une date gravée dans sa chair, la frontière entre la vie qui aurait pu s'arrêter et celle qui a continué.</w:t>
      </w:r>
    </w:p>
    <w:p/>
    <w:p>
      <w:r>
        <w:t>Il monte les escaliers.</w:t>
      </w:r>
    </w:p>
    <w:p/>
    <w:p>
      <w:r>
        <w:t>Ses poumons aspirent l'air froid. Chaque inspiration est un effort — l'air est dense, humide, chargé de particules de sel qui irritent la gorge, qui brûlent les narines. Il crache dans un coin. La salive est blanche. Du sel. Encore du sel. Le Conseil avait bâti son repaire dans une ancienne poche de sel, une grotte formée par les marées et les millénaires. Les murs respiraient le sel. Les sols exhalaient le sel. L'air même était saturé de cette fine poudre blanche qui recouvrait tout, qui s'infiltrait partout, qui rappelait à chaque seconde que rien ici n'appartenait aux hommes.</w:t>
      </w:r>
    </w:p>
    <w:p/>
    <w:p>
      <w:r>
        <w:t>James le suit. Deux ombres dans la lumière bleutée qui filtre par les fissures de la glace. Leurs souffles se mêlent, leurs pas s'accordent, leurs silences se répondent. Ils n'ont pas besoin de parler. Les mots sont des poids qu'ils laissent derrière eux, dans la salle du noyau, avec les machines mortes. Leur langage est plus ancien — celui des frères qui ont grandi dans la même maison, qui ont appris à lire dans les mêmes livres, qui ont passé des nuits entières à discuter de physique et de philosophie dans la chambre d'Andrew, la lumière de la lampe jaune dessinant des cercles sur les murs.</w:t>
      </w:r>
    </w:p>
    <w:p/>
    <w:p>
      <w:r>
        <w:t>Les tunnels sont vides. Les drones de sécurité sont au sol, désactivés, leurs voyants éteints. Certains gisent sur le dos, leurs bras articulés repliés comme des pattes d'insectes morts. Les serveurs sont froids — Andrew pose la main sur un boîtier en passant. Le métal est à température ambiante. Plus aucune chaleur. Plus aucune vie. Le murmure du réseau, ce bourdonnement permanent qui vibrait à travers les parois de glace, a cessé. Le silence est total, absolu, une couche d'absence qui recouvre la base entière.</w:t>
      </w:r>
    </w:p>
    <w:p/>
    <w:p>
      <w:r>
        <w:t>Les portes sont ouvertes. Certaines pendent sur leurs gonds, tordues par l'explosion des verrous que James avait fait sauter avec le L2. D'autres sont grandes ouvertes, figées dans leur dernière position, comme des mâchoires qui ne se refermeront jamais. Les couloirs sont jonchés de débris — des câbles arrachés, des morceaux de plafond effondré, des papiers éparpillés par le souffle des déflagrations. Andrew marche au milieu des ruines. Il ne ralentit pas. Il ne regarde pas.</w:t>
      </w:r>
    </w:p>
    <w:p/>
    <w:p>
      <w:r>
        <w:t>Andrew marche. Chaque pas l'éloigne du noyau. Chaque pas le rapproche de la surface. Chaque pas est une libération — mais une libération lourde, chargée de ce qu'il laisse derrière lui. Il marche comme on porte un cercueil : avec précaution, avec dignité, avec la conscience que le poids ne s'allégera pas.</w:t>
      </w:r>
    </w:p>
    <w:p/>
    <w:p>
      <w:r>
        <w:t>Il compte les marches. Soixante-douze jusqu'au premier palier. Soixante-douze comme le nombre de cobayes que le Conseil avait utilisés pour le Protocole Chimère. Il s'arrête un instant. Il pose la main sur le mur de glace. La paroi est froide, lisse, vivante sous ses doigts. Il se demande si la glace se souvient. Si les molécules d'eau figées ont enregistré les voix, les cris, les murmures de ceux qui sont passés ici avant lui.</w:t>
      </w:r>
    </w:p>
    <w:p/>
    <w:p>
      <w:r>
        <w:t>Il se demande combien de morts la base a vus.</w:t>
      </w:r>
    </w:p>
    <w:p/>
    <w:p>
      <w:r>
        <w:t>Il se demande combien de morts elle cache encore.</w:t>
      </w:r>
    </w:p>
    <w:p/>
    <w:p>
      <w:r>
        <w:t>Il se demande surtout si la glace, un jour, les révélera. Ou si elle les gardera pour toujours, prisonniers d'une mémoire qui ne parle pas, d'un témoignage qui ne s'exprime que dans le froid et le silence.</w:t>
      </w:r>
    </w:p>
    <w:p/>
    <w:p>
      <w:r>
        <w:t>Il continue de monter.</w:t>
      </w:r>
    </w:p>
    <w:p/>
    <w:p>
      <w:r>
        <w:t>Au dernier palier, il s'arrête une dernière fois. Il regarde derrière lui. Les escaliers plongent dans l'obscurité. Les marches disparaissent dans le noir comme un ruban qui se déroule vers le centre de la terre. Il n'y a plus de lumière en bas. Plus de pulsations rouges. Plus de bourdonnement. Plus de sel tombant des parois. Juste le silence, dense, compact, comme un mur.</w:t>
      </w:r>
    </w:p>
    <w:p/>
    <w:p>
      <w:r>
        <w:t>Il inspire. Il expire.</w:t>
      </w:r>
    </w:p>
    <w:p/>
    <w:p>
      <w:r>
        <w:t>Il pousse la dernière porte.</w:t>
      </w:r>
    </w:p>
    <w:p/>
    <w:p>
      <w:r>
        <w:rPr>
          <w:color w:val="B4B4B4"/>
          <w:sz w:val="16"/>
        </w:rPr>
        <w:t>──────────────────────────────────────────────────</w:t>
      </w:r>
    </w:p>
    <w:p/>
    <w:p>
      <w:r>
        <w:t>Dehors, le vent souffle sur les crêtes.</w:t>
      </w:r>
    </w:p>
    <w:p/>
    <w:p>
      <w:r>
        <w:t>La lumière est la première chose qui le frappe — une lumière blanche, crue, qui lui arrache une grimace. Il cligne des yeux, lève la main pour protéger son visage, laisse ses pupilles s'adapter. Le ciel est d'un gris pâle, presque blanc, comme une feuille de papier vierge qui attend d'être écrite. Le vent lui fouette le visage, lui arrache des larmes qui gèlent presque instantanément sur ses joues.</w:t>
      </w:r>
    </w:p>
    <w:p/>
    <w:p>
      <w:r>
        <w:t>La neige fraîche recouvre les traces de l'assaut. Les empreintes de pas, les marques de pneus, les traces de sang — tout a disparu sous une couche uniforme de blanc, propre, immaculée, impitoyable. La nature a effacé le passage des hommes. Elle a repris ses droits sur la roche, sur la glace, sur les arches de sel qui s'élèvent vers le ciel comme des cathédrales abandonnées. Il n'y a aucune preuve que quoi que ce soit s'est passé ici. Rien que du blanc. Rien que du silence. Rien que le vent qui emporte tout.</w:t>
      </w:r>
    </w:p>
    <w:p/>
    <w:p>
      <w:r>
        <w:t>Les embruns marins se mêlent à l'air glacé. Le vent porte l'odeur de l'iode, du varech, de la mer qui gronde au pied des falaises. Andrew inspire profondément. L'air entre dans ses poumons avec une violence propre, une gifle de froid et de sel qui le réveille, qui le secoue, qui le ramène au présent après les heures passées dans les profondeurs.</w:t>
      </w:r>
    </w:p>
    <w:p/>
    <w:p>
      <w:r>
        <w:t>Il reste immobile sur le seuil de la base. Il regarde l'horizon. La mer s'étend à perte de vue, grise, argentée, hérissée de vagues blanches. Le ciel se confond avec l'eau dans une ligne floue, indistincte, comme si le monde avait perdu ses limites, comme si la terre, le ciel et la mer n'étaient plus qu'une seule masse de gris et de froid. Il n'y a pas de points de repère. Pas de phare. Pas de voile. Rien que l'eau qui s'étend jusqu'à l'infini, indifférente, éternelle.</w:t>
      </w:r>
    </w:p>
    <w:p/>
    <w:p>
      <w:r>
        <w:t>Il sort le thermos de Tieguanyin de son sac.</w:t>
      </w:r>
    </w:p>
    <w:p/>
    <w:p>
      <w:r>
        <w:t>Le métal est froid sous ses doigts — le froid du dehors, le froid de Sotra, le froid de la mer qui a traversé l'acier. Il dévisse le bouchon. La vapeur s'élève — fine, légère, presque invisible dans l'air glacé. Il porte le thermos à ses lèvres. La première gorgée est tiède, à peine chaude, mais c'est assez. La saveur de l'oolong envahit sa bouche — végétale, florale, légèrement torréfiée. Une caresse. La première vraie chaleur qu'il ait sentie depuis des heures.</w:t>
      </w:r>
    </w:p>
    <w:p/>
    <w:p>
      <w:r>
        <w:t>Il garde le liquide quelques secondes dans sa bouche avant d'avaler. Il laisse la chaleur se répandre dans sa poitrine, dans son ventre, dans ses membres fatigués. Le froid est toujours là, mais il y a maintenant une poche de chaleur au centre de lui-même, un noyau de vie qui résiste, qui refuse de s'éteindre.</w:t>
      </w:r>
    </w:p>
    <w:p/>
    <w:p>
      <w:r>
        <w:t>Il boit une deuxième gorgée. Puis une troisième.</w:t>
      </w:r>
    </w:p>
    <w:p/>
    <w:p>
      <w:r>
        <w:t>Il pense à Viviana. Il la voit dans sa cuisine, le matin, les mains autour d'une tasse blanche, la lumière qui traverse les carreaux de la fenêtre, le silence qu'ils partagent. Le thé était toujours son rituel à lui, mais elle avait fini par l'adopter — d'abord par politesse, puis par habitude, puis par besoin. Elle buvait du vert, léger, presque transparent. Lui préférait l'oolong, plus corsé, plus complexe, un thé qui demandait du temps, de l'attention, plusieurs infusions pour révéler toutes ses couches.</w:t>
      </w:r>
    </w:p>
    <w:p/>
    <w:p>
      <w:r>
        <w:t>Elle avait dit un jour : « Ton thé est comme toi. Il se cache derrière des infusions successives. »</w:t>
      </w:r>
    </w:p>
    <w:p/>
    <w:p>
      <w:r>
        <w:t>Il n'avait pas répondu. Il avait souri. Il avait versé une deuxième tasse.</w:t>
      </w:r>
    </w:p>
    <w:p/>
    <w:p>
      <w:r>
        <w:t>Il se demande si elle est réveillée, là-bas, à Lausanne. Si elle a regardé la fenêtre ce matin en se demandant où il était. Si elle a senti, dans le creux de son ventre, que quelque chose de grand se terminait aujourd'hui.</w:t>
      </w:r>
    </w:p>
    <w:p/>
    <w:p>
      <w:r>
        <w:t>Il boit une quatrième gorgée. Le thé est presque froid, maintenant. Il range le thermos, revisse le bouchon, le glisse dans son sac. Le geste est précis, économique — il l'a fait mille fois, dans mille endroits différents, dans mille contextes différents. Le thé est la seule constante. Le thé est le fil qui relie les morceaux de sa vie dispersée.</w:t>
      </w:r>
    </w:p>
    <w:p/>
    <w:p>
      <w:r>
        <w:t>James sort à son tour. Il cligne des yeux dans la lumière, pose son sac sur la neige, inspire profondément. Le brouillard de son souffle se mêle à la brume de mer. Il reste immobile un long moment, le visage tourné vers le ciel, les paupières fermées, comme s'il écoutait quelque chose que seul lui pouvait entendre.</w:t>
      </w:r>
    </w:p>
    <w:p/>
    <w:p>
      <w:r>
        <w:t xml:space="preserve">&gt; </w:t>
      </w:r>
      <w:r>
        <w:rPr>
          <w:b/>
        </w:rPr>
        <w:t>James</w:t>
      </w:r>
      <w:r>
        <w:t xml:space="preserve"> : « C'est étrange. Le silence. Après tout ce bruit. »</w:t>
      </w:r>
    </w:p>
    <w:p/>
    <w:p>
      <w:r>
        <w:t>Andrew ne répond pas tout de suite. Il regarde la mer. Les vagues déferlent sur les rochers, éclatent en gerbes d'écume blanche, se retirent, reviennent, recommencent. Le mouvement est ancien, immémorial, indifférent aux drames des hommes. Il a commencé bien avant le Conseil. Il continuera bien après eux.</w:t>
      </w:r>
    </w:p>
    <w:p/>
    <w:p>
      <w:r>
        <w:t xml:space="preserve">&gt; </w:t>
      </w:r>
      <w:r>
        <w:rPr>
          <w:b/>
        </w:rPr>
        <w:t>Andrew</w:t>
      </w:r>
      <w:r>
        <w:t xml:space="preserve"> : « Le silence n'est jamais vraiment du silence. Il y a toujours quelque chose en dessous. »</w:t>
      </w:r>
    </w:p>
    <w:p/>
    <w:p>
      <w:r>
        <w:t>James hoche la tête. Il comprend. Il a grandi avec Andrew. Il sait que les phrases de son frère ont toujours deux ou trois couches, comme les infusions de son thé. Il sait que sous le silence de la base, il y a les données qu'il a extraites. Sous le silence de l'île, il y a le second réseau. Sous le silence du monde, il y a l'architecte.</w:t>
      </w:r>
    </w:p>
    <w:p/>
    <w:p>
      <w:r>
        <w:t>Andrew s'avance sur la crête. Ses bottes s'enfoncent dans la neige fraîche — une couche de vingt centimètres, peut-être trente. Il marche lentement, posément, traçant un sillon dans le blanc, laissant une marque que la prochaine chute de neige effacera.</w:t>
      </w:r>
    </w:p>
    <w:p/>
    <w:p>
      <w:r>
        <w:t>Il s'arrête au sommet.</w:t>
      </w:r>
    </w:p>
    <w:p/>
    <w:p>
      <w:r>
        <w:t>Il regarde l'horizon.</w:t>
      </w:r>
    </w:p>
    <w:p/>
    <w:p>
      <w:r>
        <w:t>Le soleil est bas, presque à ras de l'eau. Il colore la mer de nuances d'argent et d'acier — une palette de gris, de bleus froids, de blancs métalliques. La lumière se reflète sur les vagues, danse sur les crêtes, dessine des motifs changeants, insaisissables. Il n'y a pas de beauté spectaculaire. Juste la beauté froide, minérale, d'un monde qui n'a pas besoin des hommes pour exister.</w:t>
      </w:r>
    </w:p>
    <w:p/>
    <w:p>
      <w:r>
        <w:t>Le FiiO M23 diffuse les dernières notes de *Cornfield Chase*. Le morceau se termine. Un silence de quelques secondes. Puis *Time* commence — la même progression d'accords, la même montée inexorable, les mêmes couches qui s'ajoutent et se superposent jusqu'à former un mur de son.</w:t>
      </w:r>
    </w:p>
    <w:p/>
    <w:p>
      <w:r>
        <w:t>Andrew laisse la musique l'envahir.</w:t>
      </w:r>
    </w:p>
    <w:p/>
    <w:p>
      <w:r>
        <w:t>Il pense au premier jour. À la gare de Lausanne. À son arrivée sur le quai à 08h47. Il se souvient du froid humide du Léman en janvier, du chauffeur en blazer bleu qu'il avait ignoré, de la marche de 2,3 kilomètres jusqu'à Helvetios Quantum. Il ne savait pas encore ce qu'il cherchait, quand le Protocole Chimère n'était qu'un nom dans un dossier d'audit, quand le Conseil n'était qu'une hypothèse, quand tout cela n'était qu'une mission de consultation en propriété intellectuelle.</w:t>
      </w:r>
    </w:p>
    <w:p/>
    <w:p>
      <w:r>
        <w:t>La septième caméra, derrière le verre fumé de la gare. Le bâtiment Helvetios qui ressemblait à une expérience de pensée architecturale. Le Dr Reinhart, mort avec une lettre de suicide trop propre pour être authentique. Le cœur Helios qui pulsait d'une lumière violette dans sa cage de titane.</w:t>
      </w:r>
    </w:p>
    <w:p/>
    <w:p>
      <w:r>
        <w:t>Il se souvient de la première fois qu'il a vu la sphère de diamant. De la première fois qu'il a senti les vibrations traverser le sol. De la première fois qu'il a compris que ce n'était pas une anomalie de consommation d'énergie, mais un signal.</w:t>
      </w:r>
    </w:p>
    <w:p/>
    <w:p>
      <w:r>
        <w:t>Il se souvient du lamassu dessiné dans la marge du cahier de Reinhart. Le taureau ailé au visage humain. Il n'avait pas compris, sur le moment. Il comprenait, maintenant.</w:t>
      </w:r>
    </w:p>
    <w:p/>
    <w:p>
      <w:r>
        <w:t>Le chemin avait été long. Genève. Le Danemark. Les îles Féroé. Svalbard. Sotra. Les noms défilaient dans sa tête comme des stations sur une ligne de métro, chaque arrêt marqué par une découverte, une perte, un pas de plus vers la vérité. Il avait parcouru des milliers de kilomètres pour arriver ici, sur cette île perdue de l'archipel norvégien, debout dans la neige, le sel sur les lèvres, la fatigue dans les os.</w:t>
      </w:r>
    </w:p>
    <w:p/>
    <w:p>
      <w:r>
        <w:t>Et voilà où il était. Au sommet d'une île battue par les vents et la mer, le cadavre du Conseil derrière lui, un second réseau devant lui, et une voix inconnue qui lui avait promis qu'ils se reverraient.</w:t>
      </w:r>
    </w:p>
    <w:p/>
    <w:p>
      <w:r>
        <w:t>Il inspire.</w:t>
      </w:r>
    </w:p>
    <w:p/>
    <w:p>
      <w:r>
        <w:t>L'air entre dans ses poumons. Le sel, la neige, l'acier des montagnes au loin. Les pics de Sotra se dressent au nord, couverts de glace, découpés dans le ciel gris. Les embruns salent ses lèvres.</w:t>
      </w:r>
    </w:p>
    <w:p/>
    <w:p>
      <w:r>
        <w:t xml:space="preserve">&gt; </w:t>
      </w:r>
      <w:r>
        <w:rPr>
          <w:b/>
        </w:rPr>
        <w:t>Andrew</w:t>
      </w:r>
      <w:r>
        <w:t xml:space="preserve"> : « Nous rentrons à Lausanne. Et nous préparons la prochaine étape. »</w:t>
      </w:r>
    </w:p>
    <w:p/>
    <w:p>
      <w:r>
        <w:t>James le rejoint. Il se plante à côté de lui, les mains dans les poches de son parka, les épaules remontées contre le froid. La fatigue se lit dans ses yeux — des cernes profonds, des vaisseaux rouges, des paupières lourdes. Il a vieilli de cinq ans en trois jours. Ses doigts tremblent légèrement, vidés de l'adrénaline qui les avait maintenus agiles pendant la purge.</w:t>
      </w:r>
    </w:p>
    <w:p/>
    <w:p>
      <w:r>
        <w:t>Mais il est debout. Il est vivant. Il est là.</w:t>
      </w:r>
    </w:p>
    <w:p/>
    <w:p>
      <w:r>
        <w:t xml:space="preserve">&gt; </w:t>
      </w:r>
      <w:r>
        <w:rPr>
          <w:b/>
        </w:rPr>
        <w:t>James</w:t>
      </w:r>
      <w:r>
        <w:t xml:space="preserve"> : « Et Lausanne ? Qu'est-ce qu'il y a, là-bas, pour nous ? »</w:t>
      </w:r>
    </w:p>
    <w:p/>
    <w:p>
      <w:r>
        <w:t>Andrew garde les yeux fixés sur l'horizon. La mer se confond avec le ciel dans une ligne parfaite, nette, comme tracée à la règle.</w:t>
      </w:r>
    </w:p>
    <w:p/>
    <w:p>
      <w:r>
        <w:t xml:space="preserve">&gt; </w:t>
      </w:r>
      <w:r>
        <w:rPr>
          <w:b/>
        </w:rPr>
        <w:t>Andrew</w:t>
      </w:r>
      <w:r>
        <w:t xml:space="preserve"> : « La maison. Les données que nous avons extraites. Et le début de ce que nous devons encore construire. »</w:t>
      </w:r>
    </w:p>
    <w:p/>
    <w:p>
      <w:r>
        <w:t>James ne répond pas. Il regarde la mer, lui aussi. Les vagues continuent leur rythme — un mouvement de fond, régulier, immuable, qui n'a pas changé depuis que l'eau a recouvert la terre. Il pense aux serveurs qu'il a débranchés. Aux protocoles qu'il a désactivés. Aux portes qu'il a forcées. Il pense à la voix inconnue sur le L2, à cette modulation qui n'appartenait à aucune fréquence connue. Il pense au code qu'il a extrait des serveurs profonds — un code qu'il n'a pas encore déchiffré, mais qui semble suivre une logique qui n'est pas tout à fait humaine.</w:t>
      </w:r>
    </w:p>
    <w:p/>
    <w:p>
      <w:r>
        <w:t xml:space="preserve">&gt; </w:t>
      </w:r>
      <w:r>
        <w:rPr>
          <w:b/>
        </w:rPr>
        <w:t>James</w:t>
      </w:r>
      <w:r>
        <w:t xml:space="preserve"> : « Andrew. Les données que j'ai récupérées. Il y a quelque chose dedans. Quelque chose que je n'ai jamais vu. Une signature de calcul qui ne correspond à aucune architecture de processeur connue. »</w:t>
      </w:r>
    </w:p>
    <w:p/>
    <w:p>
      <w:r>
        <w:t>Andrew tourne la tête. Leurs regards se croisent.</w:t>
      </w:r>
    </w:p>
    <w:p/>
    <w:p>
      <w:r>
        <w:t xml:space="preserve">&gt; </w:t>
      </w:r>
      <w:r>
        <w:rPr>
          <w:b/>
        </w:rPr>
        <w:t>Andrew</w:t>
      </w:r>
      <w:r>
        <w:t xml:space="preserve"> : « Explique. »</w:t>
      </w:r>
    </w:p>
    <w:p/>
    <w:p>
      <w:r>
        <w:t>James sort le boîtier L2 de son sac. Il le tient dans ses mains. Le métal noir est froid.</w:t>
      </w:r>
    </w:p>
    <w:p/>
    <w:p>
      <w:r>
        <w:t xml:space="preserve">&gt; </w:t>
      </w:r>
      <w:r>
        <w:rPr>
          <w:b/>
        </w:rPr>
        <w:t>James</w:t>
      </w:r>
      <w:r>
        <w:t xml:space="preserve"> : « Le code des serveurs profonds — ceux que la voix a mentionnés — il utilise une logique parallèle qui ne suit pas les lois de la physique classique. C'est quantique, mais pas comme OMEGA. Pas comme le cœur Helios. C'est différent. Plus ancien. Ou plus avancé. Je n'arrive pas à décider. »</w:t>
      </w:r>
    </w:p>
    <w:p/>
    <w:p>
      <w:r>
        <w:t>Andrew regarde le boîtier. La lumière grise du ciel se reflète sur la surface noire. Il ne dit rien. Il écoute.</w:t>
      </w:r>
    </w:p>
    <w:p/>
    <w:p>
      <w:r>
        <w:t xml:space="preserve">&gt; </w:t>
      </w:r>
      <w:r>
        <w:rPr>
          <w:b/>
        </w:rPr>
        <w:t>James</w:t>
      </w:r>
      <w:r>
        <w:t xml:space="preserve"> : « J'ai besoin d'OMEGA pour le déchiffrer. Mais je pense que ce que la voix a dit est vrai. Le Conseil n'était que la pointe. L'iceberg est bien plus gros. »</w:t>
      </w:r>
    </w:p>
    <w:p/>
    <w:p>
      <w:r>
        <w:t>Andrew pose la main sur l'épaule de James. Juste une pression. Légère. Mais le geste en dit long.</w:t>
      </w:r>
    </w:p>
    <w:p/>
    <w:p>
      <w:r>
        <w:t xml:space="preserve">&gt; </w:t>
      </w:r>
      <w:r>
        <w:rPr>
          <w:b/>
        </w:rPr>
        <w:t>Andrew</w:t>
      </w:r>
      <w:r>
        <w:t xml:space="preserve"> : « Alors nous allons déchiffrer ça ensemble. Comme toujours. »</w:t>
      </w:r>
    </w:p>
    <w:p/>
    <w:p>
      <w:r>
        <w:t>Le silence est confortable. Un silence partagé. Un silence qui n'a pas besoin d'être rempli.</w:t>
      </w:r>
    </w:p>
    <w:p/>
    <w:p>
      <w:r>
        <w:t>Le morceau de Zimmer progresse. Les couches s'ajoutent, les cordes se tendent, la basse pulse comme un cœur. La musique est oppressante, montante, inévitable. Elle ressemble au temps qui passe, à la fin qui approche, au prochain coup qui va tomber sans prévenir.</w:t>
      </w:r>
    </w:p>
    <w:p/>
    <w:p>
      <w:r>
        <w:t>Andrew écoute.</w:t>
      </w:r>
    </w:p>
    <w:p/>
    <w:p>
      <w:r>
        <w:t>Il n'y a pas de prochain coup. Pas encore. Il y a un présent, une île, un vent, un thé, un frère. Il y a une trêve entre deux batailles, un moment de calme dans la tempête.</w:t>
      </w:r>
    </w:p>
    <w:p/>
    <w:p>
      <w:r>
        <w:t>Il l'accepte.</w:t>
      </w:r>
    </w:p>
    <w:p/>
    <w:p>
      <w:r>
        <w:t xml:space="preserve">&gt; </w:t>
      </w:r>
      <w:r>
        <w:rPr>
          <w:b/>
        </w:rPr>
        <w:t>James</w:t>
      </w:r>
      <w:r>
        <w:t xml:space="preserve"> : « Et ensuite ? »</w:t>
      </w:r>
    </w:p>
    <w:p/>
    <w:p>
      <w:r>
        <w:t>Andrew inspire l'air froid. Le sel de la mer, la neige qui tombe en grains fins sur ses épaules, l'acier des montagnes qui se dresse au loin comme un rempart. Il prend le temps de goûter l'air, de sentir le froid qui engourdit ses joues, le vent qui soulève ses cheveux.</w:t>
      </w:r>
    </w:p>
    <w:p/>
    <w:p>
      <w:r>
        <w:t>Il pense à ce qui vient. Au second réseau. À l'architecte. À la voix qui l'a appelé Dr Harrington avec une familiarité qui n'avait rien d'humain, rien de chaleureux — une voix mécanique, filtrée, qui venait de quelque part dans les ténèbres du réseau, qui avait traversé la distance, qui s'était posée dans cette salle de glace comme un oiseau de mauvais augure.</w:t>
      </w:r>
    </w:p>
    <w:p/>
    <w:p>
      <w:r>
        <w:t>Il pense aux données que James a extraites. Aux adresses IP qui n'appartenaient à aucun serveur connu. Aux protocoles de communication qui n'existaient dans aucune norme. À la couche profonde du réseau que la purge n'avait pas touchée.</w:t>
      </w:r>
    </w:p>
    <w:p/>
    <w:p>
      <w:r>
        <w:t>Il pense au Protocole Chimère complet, enfin en sa possession, mais dont il ne comprend encore qu'une fraction.</w:t>
      </w:r>
    </w:p>
    <w:p/>
    <w:p>
      <w:r>
        <w:t>Il pense à ce que le Dr Reinhart avait vu dans ses données avant de mourir.</w:t>
      </w:r>
    </w:p>
    <w:p/>
    <w:p>
      <w:r>
        <w:t>Il pose la main sur la poche de son sac où se trouve le boîtier contenant la copie du protocole. Le métal est froid sous ses doigts. La mémoire du Conseil, compressée, encryptée, tient dans une boîte de la taille d'un dictionnaire. Il la portera jusqu'à Lausanne. Jusqu'à OMEGA. Jusqu'au prochain combat.</w:t>
      </w:r>
    </w:p>
    <w:p/>
    <w:p>
      <w:r>
        <w:t>Il pense à la maison. À Viviana. À la tasse blanche, le matin, la lumière à travers les carreaux. Il n'est pas sûr de pouvoir revenir tel qu'il est parti. Le Conseil a changé quelque chose en lui. Il a vu ce que les hommes sont capables de faire quand ils croient détenir la vérité. Il a touché l'ombre du Protocole Lamassu. Il sait maintenant que le monde n'est pas ce qu'il croyait.</w:t>
      </w:r>
    </w:p>
    <w:p/>
    <w:p>
      <w:r>
        <w:t xml:space="preserve">&gt; </w:t>
      </w:r>
      <w:r>
        <w:rPr>
          <w:b/>
        </w:rPr>
        <w:t>Andrew</w:t>
      </w:r>
      <w:r>
        <w:t xml:space="preserve"> : « Ensuite, nous trouvons le vrai Conseil. Et nous finissons ce que nous avons commencé. »</w:t>
      </w:r>
    </w:p>
    <w:p/>
    <w:p>
      <w:r>
        <w:t>Il se tourne vers James. Le vent agite ses cheveux, plaque les mèches sur son front. Il a le regard calme — ce regard que James connaît depuis l'enfance, ce regard qui précède les décisions irrévocables, ce regard qui a traversé trois doctorats, un cancer, et la destruction d'une organisation secrète. Ce regard n'a pas changé depuis qu'ils étaient enfants, dans le jardin de leur maison de Zurich, quand Andrew décidait de construire quelque chose que personne n'avait construit avant lui.</w:t>
      </w:r>
    </w:p>
    <w:p/>
    <w:p>
      <w:r>
        <w:t xml:space="preserve">&gt; </w:t>
      </w:r>
      <w:r>
        <w:rPr>
          <w:b/>
        </w:rPr>
        <w:t>Andrew</w:t>
      </w:r>
      <w:r>
        <w:t xml:space="preserve"> : « Tout ce que nous avons fait ici — la purification du réseau, les combats, les morts — ce n'était que le début. Le Conseil était un symptôme. La maladie est ailleurs. »</w:t>
      </w:r>
    </w:p>
    <w:p/>
    <w:p>
      <w:r>
        <w:t>James soutient son regard. Il hoche lentement la tête. Il sait que son frère ne se trompe jamais sur ces choses-là. Andrew lit les systèmes comme d'autres lisent des cartes. Il voit les connexions invisibles, les dépendances cachées, les structures sous la surface.</w:t>
      </w:r>
    </w:p>
    <w:p/>
    <w:p>
      <w:r>
        <w:t xml:space="preserve">&gt; </w:t>
      </w:r>
      <w:r>
        <w:rPr>
          <w:b/>
        </w:rPr>
        <w:t>James</w:t>
      </w:r>
      <w:r>
        <w:t xml:space="preserve"> : « Alors allons-y. »</w:t>
      </w:r>
    </w:p>
    <w:p/>
    <w:p>
      <w:r>
        <w:t>Le vent se lève. Andrew sent le froid s'intensifier, la morsure de l'air sur sa peau. Le sel s'est cristallisé sur le col de son parka, formant un anneau blanc qui brille sous la lumière grise. Il l'effleure du bout des doigts — les grains sont râpeux, presque coupants. Du sel, de la neige, de l'acier dans le lointain. La triade de Sotra. La signature de ce qu'ils ont traversé.</w:t>
      </w:r>
    </w:p>
    <w:p/>
    <w:p>
      <w:r>
        <w:t>Il regarde une dernière fois l'horizon — cette ligne parfaite où le gris du ciel rencontre le gris de la mer. Un territoire qui n'est ni terre ni ciel, ni fin ni commencement. Juste une transition. Comme celle-ci. La porte entre un chapitre et le suivant, entre ce qu'ils étaient avant de descendre dans le noyau et ce qu'ils sont devenus.</w:t>
      </w:r>
    </w:p>
    <w:p/>
    <w:p>
      <w:r>
        <w:t>Ils se mettent en marche vers le sud de l'île, où le Zodiac les attend. Le chemin descend en pente douce vers la côte, une langue de neige qui serpente entre les rochers. Le bateau est une tache orange sur le gris des galets, gonflé, le moteur préparé, les réservoirs d'essence pleins. La mer est agitée — les vagues déferlent sur la plage, chaque déferlante projetant une dentelle d'écume qui fume dans l'air froid. Mais le bateau est solide. C'est le même que celui qui les a amenés. Il les ramènera.</w:t>
      </w:r>
    </w:p>
    <w:p/>
    <w:p>
      <w:r>
        <w:t>Les semelles d'Andrew crissent sur la neige. Le rythme de ses pas est régulier, mécanique, presque méditatif. Un. Deux. Un. Deux. Comme un métronome qui compte les secondes, les mètres, les kilomètres qui le séparent de Lausanne. Il marche en tête, James le suit à quelques mètres. Les deux silhouettes se découpent sur le blanc, petites, fragiles, face à l'immensité de la mer et du ciel. Ils pourraient être les deux derniers hommes sur terre. Ils pourraient être les premiers, aussi. Tout recommencer à zéro, avec les données du Conseil comme seule mémoire du monde d'avant.</w:t>
      </w:r>
    </w:p>
    <w:p/>
    <w:p>
      <w:r>
        <w:t>Il pense au voyage de retour. Le Zodiac jusqu'à Bergen. Puis le vol. Puis la voiture. Puis la porte de la maison. Viviana qui l'attend, sans savoir ce qu'il a traversé. Il se demande ce qu'il lui dira. Il se demande s'il trouvera les mots pour décrire ce qui s'est passé ici. Il se demande si les mots existent, tout simplement.</w:t>
      </w:r>
    </w:p>
    <w:p/>
    <w:p>
      <w:r>
        <w:t>Andrew jette un dernier regard derrière lui.</w:t>
      </w:r>
    </w:p>
    <w:p/>
    <w:p>
      <w:r>
        <w:t>La base du Conseil est une masse sombre contre la neige, une excroissance informe de métal et de glace, une cicatrice sur le paysage. La neige continue de tomber, recouvrant les toits, les entrées, les traces de pas qu'ils ont laissées. Dans quelques heures, il n'y paraîtra plus. Le vent aura effacé leurs marques. La mer aura repris le bruit. L'île sera rendue à son silence originel, comme si rien ne s'était jamais passé.</w:t>
      </w:r>
    </w:p>
    <w:p/>
    <w:p>
      <w:r>
        <w:t>Mais Andrew sait. Les données sont dans le boîtier. Le protocole est dans sa poche. La mémoire de ce qui s'est passé ici ne disparaîtra pas avec la neige.</w:t>
      </w:r>
    </w:p>
    <w:p/>
    <w:p>
      <w:r>
        <w:t>Il se retourne.</w:t>
      </w:r>
    </w:p>
    <w:p/>
    <w:p>
      <w:r>
        <w:t>Il descend la pente vers le Zodiac. Ses semelles glissent sur les galets, le crissement des pierres sous le poids de ses pas. James est déjà au bord de l'eau, il tient la corde du bateau, le moteur tousse, démarre, prend son régime. La fumée bleue de l'essence monte dans l'air froid, emportée par le vent.</w:t>
      </w:r>
    </w:p>
    <w:p/>
    <w:p>
      <w:r>
        <w:t>Andrew pose le pied sur le caoutchouc gonflé du Zodiac. Le bateau tangue sous son poids. Il s'assied à l'avant, face à l'île qui s'éloigne. James pousse l'embarcation, saute à bord, engage la première. Le moteur gronde, les gaz d'échappement sentent l'essence brute, la mer, le large.</w:t>
      </w:r>
    </w:p>
    <w:p/>
    <w:p>
      <w:r>
        <w:t>Le Zodiac prend de la vitesse. Sotra recule. La base du Conseil devient une tache sombre, puis une ombre, puis une ligne, puis rien. La neige, la glace, le sel — tout se fond dans le gris de l'horizon.</w:t>
      </w:r>
    </w:p>
    <w:p/>
    <w:p>
      <w:r>
        <w:t>Andrew regarde l'île disparaître. Il ne dit rien.</w:t>
      </w:r>
    </w:p>
    <w:p/>
    <w:p>
      <w:r>
        <w:t>Il ne regarde pas en arrière.</w:t>
      </w:r>
    </w:p>
    <w:p/>
    <w:p>
      <w:r>
        <w:t>Il regarde devant lui.</w:t>
      </w:r>
    </w:p>
    <w:p/>
    <w:p>
      <w:r>
        <w:t>Le FiiO M23 joue la dernière note de *Time* — un accord long, tenu, qui s'étire comme un fil de verre, qui se prolonge, qui s'amincit, qui se dissout dans le silence.</w:t>
      </w:r>
    </w:p>
    <w:p/>
    <w:p>
      <w:r>
        <w:t>La note s'éteint dans le vent.</w:t>
      </w:r>
    </w:p>
    <w:p/>
    <w:p>
      <w:r>
        <w:t>Et la marche continue.</w:t>
      </w:r>
    </w:p>
    <w:p/>
    <w:p>
      <w:r>
        <w:t>*Fin du Chapitre 45 – La Dernière Marche*</w:t>
      </w:r>
    </w:p>
    <w:p>
      <w:r>
        <w:br w:type="page"/>
      </w:r>
    </w:p>
    <w:p>
      <w:pPr>
        <w:pStyle w:val="Heading1"/>
      </w:pPr>
      <w:r>
        <w:t>Chapitre 46 — Le Bilan</w:t>
      </w:r>
    </w:p>
    <w:p>
      <w:r>
        <w:t># Chapitre 46 — Le Bilan</w:t>
      </w:r>
    </w:p>
    <w:p/>
    <w:p>
      <w:r>
        <w:rPr>
          <w:b/>
          <w:color w:val="646464"/>
          <w:sz w:val="20"/>
        </w:rPr>
        <w:t>Timeline : T+72h00 → T+336h (J+14)</w:t>
      </w:r>
    </w:p>
    <w:p>
      <w:r>
        <w:rPr>
          <w:b/>
          <w:color w:val="646464"/>
          <w:sz w:val="20"/>
        </w:rPr>
        <w:t>Sotra → Lausanne — Trajet retour et premières semaines</w:t>
      </w:r>
    </w:p>
    <w:p/>
    <w:p>
      <w:r>
        <w:rPr>
          <w:color w:val="B4B4B4"/>
          <w:sz w:val="16"/>
        </w:rPr>
        <w:t>──────────────────────────────────────────────────</w:t>
      </w:r>
    </w:p>
    <w:p/>
    <w:p>
      <w:r>
        <w:rPr>
          <w:b/>
          <w:color w:val="646464"/>
          <w:sz w:val="20"/>
        </w:rPr>
        <w:t>S1</w:t>
      </w:r>
    </w:p>
    <w:p/>
    <w:p>
      <w:r>
        <w:t>Le Zodiac quitta Sotra à l'aube.</w:t>
      </w:r>
    </w:p>
    <w:p/>
    <w:p>
      <w:r>
        <w:t>Andrew était assis à la proue, le dos tourné au vent. Les DUNU Brain Dance diffusaient *Time* à faible volume — Zimmer, la même boucle, les notes qui montaient et descendaient comme la respiration du fjord. Le FiiO M23 niché dans la poche intérieure de sa veste, contre le sternum. La chaleur du métal traversait le tissu.</w:t>
      </w:r>
    </w:p>
    <w:p/>
    <w:p>
      <w: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t>Andrew inspira. L'air sentait l'iode et le sel. Le froid piquait ses lèvres.</w:t>
      </w:r>
    </w:p>
    <w:p/>
    <w:p>
      <w:r>
        <w:t>— On a vraiment fait ça ? dit James.</w:t>
      </w:r>
    </w:p>
    <w:p/>
    <w:p>
      <w:r>
        <w:t>Andrew ne répondit pas. Il regarda Sotra rétrécir, devenir une tache grise, puis une ligne, puis rien.</w:t>
      </w:r>
    </w:p>
    <w:p/>
    <w:p>
      <w:r>
        <w:t>Il but une gorgée de Tieguanyin. Le métal du thermos était glacé sous ses doigts. Le thé était tiède. À peine. La saveur florale s'attarda sur sa langue — une note stable dans un monde qui venait de basculer.</w:t>
      </w:r>
    </w:p>
    <w:p/>
    <w:p>
      <w:r>
        <w:rPr>
          <w:b/>
          <w:color w:val="646464"/>
          <w:sz w:val="20"/>
        </w:rPr>
        <w:t>S2</w:t>
      </w:r>
    </w:p>
    <w:p/>
    <w:p>
      <w:r>
        <w:t>Bergen-Lausanne prit une journée. Vol Bergen-Copenhague, escale de trois heures à Kastrup, puis Copenhague-Genève. Andrew ne parla pas.</w:t>
      </w:r>
    </w:p>
    <w:p/>
    <w:p>
      <w:r>
        <w:t>James non plus.</w:t>
      </w:r>
    </w:p>
    <w:p/>
    <w:p>
      <w:r>
        <w:t>Quelques phrases. Des informations. Des données. Le transfert des archives du Conseil était en cours. Le boîtier L2, connecté au réseau de bord, affichait une barre de progression : 94 %. Bientôt, toutes les données du noyau seraient dans leurs mains.</w:t>
      </w:r>
    </w:p>
    <w:p/>
    <w:p>
      <w:r>
        <w:t>Andrew regarda le pourcentage défiler. Il pensa à ce que la voix inconnue avait dit.</w:t>
      </w:r>
    </w:p>
    <w:p/>
    <w:p>
      <w:r>
        <w:t>*Le vrai programme est ailleurs.*</w:t>
      </w:r>
    </w:p>
    <w:p/>
    <w:p>
      <w: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t>Il vida la tasse. Il remit les IEM. Il laissa Zimmer remplir le silence de la cabine.</w:t>
      </w:r>
    </w:p>
    <w:p/>
    <w:p>
      <w:r>
        <w:rPr>
          <w:b/>
          <w:color w:val="646464"/>
          <w:sz w:val="20"/>
        </w:rPr>
        <w:t>S3</w:t>
      </w:r>
    </w:p>
    <w:p/>
    <w:p>
      <w:r>
        <w:t>Genève les accueillit avec de la pluie.</w:t>
      </w:r>
    </w:p>
    <w:p/>
    <w:p>
      <w: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t>Il monta les trois étages. Les jambes lourdes. Les bas de compression serraient ses mollets, maintenaient la circulation — mais il sentait la fatigue dans les os. Une usure qui n'était pas seulement physique.</w:t>
      </w:r>
    </w:p>
    <w:p/>
    <w:p>
      <w:r>
        <w:t>Il ouvrit la porte. L'appartement sentait le renfermé, le vieux papier, la poussière. Il posa le sac dans l'entrée. Il n'alluma pas la lumière. Il s'assit sur le canapé, dans le noir, et regarda la pluie couler sur la vitre.</w:t>
      </w:r>
    </w:p>
    <w:p/>
    <w:p>
      <w:r>
        <w:t>Il resta là longtemps.</w:t>
      </w:r>
    </w:p>
    <w:p/>
    <w:p>
      <w:r>
        <w:t>Le silence était différent de celui de Sotra. Là-bas, le silence avait une texture — dense, minéral, chargé de menace. Ici, le silence était juste vide. Un trou dans lequel les pensées tombaient sans fond.</w:t>
      </w:r>
    </w:p>
    <w:p/>
    <w:p>
      <w:r>
        <w:t>Il sortit le FiiO M23. Il sélectionna *Cornfield Chase*. Les premières notes d'orgue s'élevèrent dans l'obscurité — lentes, vastes, une spirale qui tournait sur elle-même. Il ferma les yeux.</w:t>
      </w:r>
    </w:p>
    <w:p/>
    <w:p>
      <w:r>
        <w:t>Il avait gagné. Le Conseil était mort. Les données étaient sauves. James était vivant.</w:t>
      </w:r>
    </w:p>
    <w:p/>
    <w:p>
      <w:r>
        <w:t>Alors pourquoi se sentait-il vidé ?</w:t>
      </w:r>
    </w:p>
    <w:p/>
    <w:p>
      <w:r>
        <w:rPr>
          <w:b/>
          <w:color w:val="646464"/>
          <w:sz w:val="20"/>
        </w:rPr>
        <w:t>S4</w:t>
      </w:r>
    </w:p>
    <w:p/>
    <w:p>
      <w:r>
        <w:t>Le lendemain, Andrew prit un taxi pour l'EPFL.</w:t>
      </w:r>
    </w:p>
    <w:p/>
    <w:p>
      <w: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r>
        <w:t>Il entra dans le bâtiment d'OMEGA. Le gardien le salua d'un signe de tête. Andrew traversa le hall, prit l'ascenseur, monta au troisième étage.</w:t>
      </w:r>
    </w:p>
    <w:p/>
    <w:p>
      <w:r>
        <w:t>Le laboratoire était vide. Les serveurs silencieux, les écrans éteints. Au centre de la pièce, OMEGA trônait — un cube de verre et d'acier, froid, immobile, les LED mortes.</w:t>
      </w:r>
    </w:p>
    <w:p/>
    <w:p>
      <w:r>
        <w:t>Andrew s'approcha. Il posa la main sur la surface. Le verre était glacé.</w:t>
      </w:r>
    </w:p>
    <w:p/>
    <w:p>
      <w:r>
        <w:t>— Je suis désolé, murmura-t-il.</w:t>
      </w:r>
    </w:p>
    <w:p/>
    <w:p>
      <w:r>
        <w:t>Il ne savait pas à qui il parlait. À OMEGA. À lui-même. À James. Aux cobayes. Aux morts.</w:t>
      </w:r>
    </w:p>
    <w:p/>
    <w:p>
      <w:r>
        <w:t>Il resta là, la main sur le verre, jusqu'à ce que la chaleur de sa paume crée une marque de buée. Ensuite, il retira la main, sortit son téléphone, et appela James.</w:t>
      </w:r>
    </w:p>
    <w:p/>
    <w:p>
      <w:r>
        <w:t>— On a du travail.</w:t>
      </w:r>
    </w:p>
    <w:p/>
    <w:p>
      <w:r>
        <w:rPr>
          <w:b/>
          <w:color w:val="646464"/>
          <w:sz w:val="20"/>
        </w:rPr>
        <w:t>S5</w:t>
      </w:r>
    </w:p>
    <w:p/>
    <w:p>
      <w:r>
        <w:t>La semaine suivante, Andrew ne quitta pas l'appartement.</w:t>
      </w:r>
    </w:p>
    <w:p/>
    <w:p>
      <w: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r>
        <w:t>Il découvrit des choses.</w:t>
      </w:r>
    </w:p>
    <w:p/>
    <w:p>
      <w: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r>
        <w:t>Andrew repoussa le carnet. Il regarda la pluie.</w:t>
      </w:r>
    </w:p>
    <w:p/>
    <w:p>
      <w:r>
        <w:t>Il pensa à la voix. *Nous sommes ce qui a créé le Conseil.*</w:t>
      </w:r>
    </w:p>
    <w:p/>
    <w:p>
      <w:r>
        <w:t>Qui était « nous » ?</w:t>
      </w:r>
    </w:p>
    <w:p/>
    <w:p>
      <w:r>
        <w:t>Il n'avait pas de réponse. Pas encore.</w:t>
      </w:r>
    </w:p>
    <w:p/>
    <w:p>
      <w:r>
        <w:rPr>
          <w:b/>
          <w:color w:val="646464"/>
          <w:sz w:val="20"/>
        </w:rPr>
        <w:t>S6</w:t>
      </w:r>
    </w:p>
    <w:p/>
    <w:p>
      <w:r>
        <w:t>Le septième jour, James vint le voir.</w:t>
      </w:r>
    </w:p>
    <w:p/>
    <w:p>
      <w:r>
        <w:t>Dans la cuisine. Andrew prépara du thé. Il versa l'eau à 90°C, compta les secondes, plongea la passoire. La vapeur monta dans la lumière du matin.</w:t>
      </w:r>
    </w:p>
    <w:p/>
    <w:p>
      <w:r>
        <w:t>— J'ai trouvé quelque chose, dit James. Et... Viviana a appelé. Trois fois. J'ai dit que tu étais en déplacement.</w:t>
      </w:r>
    </w:p>
    <w:p/>
    <w:p>
      <w:r>
        <w:t>Andrew regarda son téléphone. Les notifications étaient muettes. Il ne l'avait pas rappelée depuis son retour. Un pli traversa son front.</w:t>
      </w:r>
    </w:p>
    <w:p/>
    <w:p>
      <w:r>
        <w:t>— Je m'en occuperai plus tard.</w:t>
      </w:r>
    </w:p>
    <w:p/>
    <w:p>
      <w:r>
        <w:t>James posa un dossier sur la table. Andrew l'ouvrit. Des notes de réunion, des rapports d'étape, des diagrammes d'architecture réseau. Des documents internes du Conseil.</w:t>
      </w:r>
    </w:p>
    <w:p/>
    <w:p>
      <w:r>
        <w:t>Andrew parcourut les pages. Son regard s'arrêta sur un nom.</w:t>
      </w:r>
    </w:p>
    <w:p/>
    <w:p>
      <w:r>
        <w:t>*Projet Chimère — Phase 2.*</w:t>
      </w:r>
    </w:p>
    <w:p/>
    <w:p>
      <w:r>
        <w:t>— Qu'est-ce que c'est ?</w:t>
      </w:r>
    </w:p>
    <w:p/>
    <w:p>
      <w:r>
        <w:t>James hésita.</w:t>
      </w:r>
    </w:p>
    <w:p/>
    <w:p>
      <w:r>
        <w:t>— Je crois que c'est ce qui a créé le Conseil. Un programme de recherche. Mené par quelqu'un qui savait ce qu'OMEGA pouvait devenir. Qui a décidé de le détourner avant même que tu aies fini de le construire.</w:t>
      </w:r>
    </w:p>
    <w:p/>
    <w:p>
      <w:r>
        <w:t>Andrew ferma le dossier.</w:t>
      </w:r>
    </w:p>
    <w:p/>
    <w:p>
      <w:r>
        <w:t>— Quelqu'un ? répéta-t-il.</w:t>
      </w:r>
    </w:p>
    <w:p/>
    <w:p>
      <w:r>
        <w:t>— Oui. Quelqu'un qui te connaît. Qui connaît ton travail. Et qui est prêt à aller plus loin.</w:t>
      </w:r>
    </w:p>
    <w:p/>
    <w:p>
      <w:r>
        <w:t>Le silence s'installa. Le thé refroidissait dans les tasses.</w:t>
      </w:r>
    </w:p>
    <w:p/>
    <w:p>
      <w:r>
        <w:t>Andrew regarda par la fenêtre. La pluie avait cessé. Le ciel était gris, uniforme, sans relief.</w:t>
      </w:r>
    </w:p>
    <w:p/>
    <w:p>
      <w:r>
        <w:t>— Alors on va le trouver, dit-il. Et on va finir ce qu'on a commencé.</w:t>
      </w:r>
    </w:p>
    <w:p/>
    <w:p>
      <w:r>
        <w:rPr>
          <w:b/>
          <w:color w:val="646464"/>
          <w:sz w:val="20"/>
        </w:rPr>
        <w:t>S7</w:t>
      </w:r>
    </w:p>
    <w:p/>
    <w:p>
      <w:r>
        <w:t>Le soir tombait sur Lausanne.</w:t>
      </w:r>
    </w:p>
    <w:p/>
    <w:p>
      <w: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t>Le silence suffisait.</w:t>
      </w:r>
    </w:p>
    <w:p/>
    <w:p>
      <w:r>
        <w:t>Il pensa à Sotra. À la cabane. À la cave de sel. À la plaque 0007 qui brillait dans l'obscurité.</w:t>
      </w:r>
    </w:p>
    <w:p/>
    <w:p>
      <w:r>
        <w:t>À Korsunov. Au Fossoyeur. À la voix inconnue qui l'avait appelé par son nom.</w:t>
      </w:r>
    </w:p>
    <w:p/>
    <w:p>
      <w:r>
        <w:t>Il pensa à ce que James avait dit.</w:t>
      </w:r>
    </w:p>
    <w:p/>
    <w:p>
      <w:r>
        <w:t>*Quelqu'un qui te connaît.*</w:t>
      </w:r>
    </w:p>
    <w:p/>
    <w:p>
      <w:r>
        <w:t>Andrew inspira l'air froid du soir. Il ferma les yeux.</w:t>
      </w:r>
    </w:p>
    <w:p/>
    <w:p>
      <w:r>
        <w:t>La guerre ne faisait que commencer.</w:t>
      </w:r>
    </w:p>
    <w:p/>
    <w:p>
      <w:r>
        <w:rPr>
          <w:color w:val="B4B4B4"/>
          <w:sz w:val="16"/>
        </w:rPr>
        <w:t>──────────────────────────────────────────────────</w:t>
      </w:r>
    </w:p>
    <w:p/>
    <w:p>
      <w:r>
        <w:t>*Fin du Chapitre 46 — Le Bilan*</w:t>
      </w:r>
    </w:p>
    <w:p/>
    <w:p>
      <w:r>
        <w:br w:type="page"/>
      </w:r>
    </w:p>
    <w:p>
      <w:pPr>
        <w:pStyle w:val="Heading1"/>
      </w:pPr>
      <w:r>
        <w:t>Chapitre 47 — La Cicatrice</w:t>
      </w:r>
    </w:p>
    <w:p>
      <w:r>
        <w:t># Chapitre 47 — La Cicatrice</w:t>
      </w:r>
    </w:p>
    <w:p/>
    <w:p>
      <w:r>
        <w:rPr>
          <w:b/>
          <w:color w:val="646464"/>
          <w:sz w:val="20"/>
        </w:rPr>
        <w:t>Timeline : T+168h (J+7) → T+336h (J+14)</w:t>
      </w:r>
    </w:p>
    <w:p>
      <w:r>
        <w:rPr>
          <w:b/>
          <w:color w:val="646464"/>
          <w:sz w:val="20"/>
        </w:rPr>
        <w:t>Lausanne — Appartement d'Andrew</w:t>
      </w:r>
    </w:p>
    <w:p/>
    <w:p>
      <w:r>
        <w:rPr>
          <w:color w:val="B4B4B4"/>
          <w:sz w:val="16"/>
        </w:rPr>
        <w:t>──────────────────────────────────────────────────</w:t>
      </w:r>
    </w:p>
    <w:p/>
    <w:p>
      <w:r>
        <w:rPr>
          <w:b/>
          <w:color w:val="646464"/>
          <w:sz w:val="20"/>
        </w:rPr>
        <w:t>S1</w:t>
      </w:r>
    </w:p>
    <w:p/>
    <w:p>
      <w:r>
        <w:t>Andrew se réveilla en sursaut.</w:t>
      </w:r>
    </w:p>
    <w:p/>
    <w:p>
      <w:r>
        <w:t>La chambre était noire. Le réveil affichait 03h47. La sueur trempait sa poitrine, le cœur cognait contre les côtes, les doigts restaient crispés sur le drap.</w:t>
      </w:r>
    </w:p>
    <w:p/>
    <w:p>
      <w:r>
        <w:t>Le rêve s'était effacé. Restait la chute. L'air froid. Le sel.</w:t>
      </w:r>
    </w:p>
    <w:p/>
    <w:p>
      <w:r>
        <w:t>La pluie glissait sur la vitre. Une coulisse lente, une autre, une ondée qui effaçait les lumières de la ville. Il compta les pulsations. Une. Deux. Trois. Le sang battait dans ses tempes, dans sa nuque, dans les bas de compression.</w:t>
      </w:r>
    </w:p>
    <w:p/>
    <w:p>
      <w:r>
        <w:t>Il compta jusqu'à quarante.</w:t>
      </w:r>
    </w:p>
    <w:p/>
    <w:p>
      <w:r>
        <w:t>La lampe de chevet s'alluma. La lumière crue lui fit plisser les paupières. Il attendit que sa vision s'adapte. Puis il traversa le couloir pieds nus, entra dans la cuisine.</w:t>
      </w:r>
    </w:p>
    <w:p/>
    <w:p>
      <w:r>
        <w:t>La bouilloire chauffa. Le bruit emplit le silence — une respiration mécanique. Il sortit le Tieguanyin du placard, mesura les feuilles, les versa dans la passoire. L'eau atteignit 80°C. Il compta trois minutes.</w:t>
      </w:r>
    </w:p>
    <w:p/>
    <w:p>
      <w:r>
        <w:t>Le geste le calma. Le rituel. La précision des températures, des durées, des quantités. Un ancrage.</w:t>
      </w:r>
    </w:p>
    <w:p/>
    <w:p>
      <w:r>
        <w:t>Il but le thé debout, dans la cuisine éteinte, regardant la pluie contre la fenêtre.</w:t>
      </w:r>
    </w:p>
    <w:p/>
    <w:p>
      <w:r>
        <w:rPr>
          <w:b/>
          <w:color w:val="646464"/>
          <w:sz w:val="20"/>
        </w:rPr>
        <w:t>S2</w:t>
      </w:r>
    </w:p>
    <w:p/>
    <w:p>
      <w:r>
        <w:t>Dans la journée, il travaillait.</w:t>
      </w:r>
    </w:p>
    <w:p/>
    <w:p>
      <w:r>
        <w:t>Les données du Conseil défilaient sur l'écran — des téraoctets de logs, de communications, d'archives. Il les lisait sans méthode, marquait chaque incohérence, chaque anomalie, chaque piste qui menait au second réseau.</w:t>
      </w:r>
    </w:p>
    <w:p/>
    <w:p>
      <w:r>
        <w:t>Les murs de la chambre d'amis disparaissaient sous les diagrammes, les cartes, les photos. Des fils de laine reliaient les nœuds — noms, lieux, dates. Le réseau du Conseil, cartographié. Les connexions. Les dépendances. Les hiérarchies.</w:t>
      </w:r>
    </w:p>
    <w:p/>
    <w:p>
      <w:r>
        <w:t>Au centre, un cercle vide. Sans nom. Sans visage. Le véritable architecte. Celui qui avait créé le Conseil. Celui qui avait détourné OMEGA.</w:t>
      </w:r>
    </w:p>
    <w:p/>
    <w:p>
      <w:r>
        <w:t>Andrew passait des heures devant ce cercle vide.</w:t>
      </w:r>
    </w:p>
    <w:p/>
    <w:p>
      <w:r>
        <w:t>Il n'avait rien. Pas de nom. Pas de piste. Rien qu'une voix filtrée sur une fréquence radio, et une phrase en boucle dans sa tête.</w:t>
      </w:r>
    </w:p>
    <w:p/>
    <w:p>
      <w:r>
        <w:t>*Nous sommes ce qui a créé le Conseil.*</w:t>
      </w:r>
    </w:p>
    <w:p/>
    <w:p>
      <w:r>
        <w:t>— Qui êtes-vous ? murmura-t-il à l'écran.</w:t>
      </w:r>
    </w:p>
    <w:p/>
    <w:p>
      <w:r>
        <w:t>L'écran ne répondit pas.</w:t>
      </w:r>
    </w:p>
    <w:p/>
    <w:p>
      <w:r>
        <w:rPr>
          <w:b/>
          <w:color w:val="646464"/>
          <w:sz w:val="20"/>
        </w:rPr>
        <w:t>S3</w:t>
      </w:r>
    </w:p>
    <w:p/>
    <w:p>
      <w:r>
        <w:t>Le troisième jour, la douleur vint.</w:t>
      </w:r>
    </w:p>
    <w:p/>
    <w:p>
      <w:r>
        <w:t>D'abord une gêne. Rien. Juste une tension dans l'avant-bras gauche, entre le poignet et le coude. Il l'ignora. Il continua.</w:t>
      </w:r>
    </w:p>
    <w:p/>
    <w:p>
      <w:r>
        <w:t>Le quatrième jour, le bras brûlait. Une brûlure sourde le long des tendons, dans le muscle, jusqu'à l'épaule. Il plia le bras. La douleur s'intensifia.</w:t>
      </w:r>
    </w:p>
    <w:p/>
    <w:p>
      <w:r>
        <w:t>Il releva la manche.</w:t>
      </w:r>
    </w:p>
    <w:p/>
    <w:p>
      <w:r>
        <w:t>La peau était rouge, irritée. Une ligne sombre courait de l'intérieur du poignet au pli du coude. Une cicatrice. Fine comme un fil. Régulière. Droite.</w:t>
      </w:r>
    </w:p>
    <w:p/>
    <w:p>
      <w:r>
        <w:t>Il ne se souvenait pas de l'avoir eue.</w:t>
      </w:r>
    </w:p>
    <w:p/>
    <w:p>
      <w:r>
        <w:t>— James ?</w:t>
      </w:r>
    </w:p>
    <w:p/>
    <w:p>
      <w:r>
        <w:t>James leva les yeux de l'écran. Assis à l'autre bout de la table, un casque sur les oreilles, un clavier sous les doigts.</w:t>
      </w:r>
    </w:p>
    <w:p/>
    <w:p>
      <w:r>
        <w:t>— Quoi ?</w:t>
      </w:r>
    </w:p>
    <w:p/>
    <w:p>
      <w:r>
        <w:t>Andrew montra la cicatrice.</w:t>
      </w:r>
    </w:p>
    <w:p/>
    <w:p>
      <w:r>
        <w:t>James se pencha, fronça les sourcils.</w:t>
      </w:r>
    </w:p>
    <w:p/>
    <w:p>
      <w:r>
        <w:t>— Qu'est-ce que c'est ?</w:t>
      </w:r>
    </w:p>
    <w:p/>
    <w:p>
      <w:r>
        <w:t>— Je ne sais pas.</w:t>
      </w:r>
    </w:p>
    <w:p/>
    <w:p>
      <w:r>
        <w:rPr>
          <w:b/>
          <w:color w:val="646464"/>
          <w:sz w:val="20"/>
        </w:rPr>
        <w:t>S4</w:t>
      </w:r>
    </w:p>
    <w:p/>
    <w:p>
      <w:r>
        <w:t>Le cabinet sentait l'alcool et le papier stérile.</w:t>
      </w:r>
    </w:p>
    <w:p/>
    <w:p>
      <w:r>
        <w:t>Le médecin consulta les images. Les murs étaient blancs. Les instruments, en acier. La lumière tombait d'un néon — crue, blanche, sans ombre.</w:t>
      </w:r>
    </w:p>
    <w:p/>
    <w:p>
      <w:r>
        <w:t>— Lésion nerveuse, dit-il. Atteinte du nerf médian. On dirait que quelque chose a traversé le bras en suivant le trajet du nerf. Propre. Précis. Chirurgical.</w:t>
      </w:r>
    </w:p>
    <w:p/>
    <w:p>
      <w:r>
        <w:t>Andrew regarda les radios. La cicatrice n'apparaissait pas — trop superficielle, à peine une ligne. Mais l'IRM montrait l'étendue. Le nerf médian était endommagé sur toute sa longueur. Comme un fil chauffé inséré sous la peau, laissé en place.</w:t>
      </w:r>
    </w:p>
    <w:p/>
    <w:p>
      <w:r>
        <w:t>— Vous ne vous souvenez pas comment c'est arrivé ?</w:t>
      </w:r>
    </w:p>
    <w:p/>
    <w:p>
      <w:r>
        <w:t>Andrew secoua la tête.</w:t>
      </w:r>
    </w:p>
    <w:p/>
    <w:p>
      <w:r>
        <w:t>— Non.</w:t>
      </w:r>
    </w:p>
    <w:p/>
    <w:p>
      <w:r>
        <w:t>Le médecin hésita.</w:t>
      </w:r>
    </w:p>
    <w:p/>
    <w:p>
      <w:r>
        <w:t>— Avec ce type de lésion, la douleur est immédiate. Vous auriez dû le sentir.</w:t>
      </w:r>
    </w:p>
    <w:p/>
    <w:p>
      <w:r>
        <w:t>Andrew ne répondit pas. Il regarda la cicatrice. Il se souvint de la plaque 0007. Du froid dans sa main. De l'acier contre sa peau nue, sous la cabane de Larsen.</w:t>
      </w:r>
    </w:p>
    <w:p/>
    <w:p>
      <w:r>
        <w:t>De la chute, quand son cortex s'était connecté au réseau.</w:t>
      </w:r>
    </w:p>
    <w:p/>
    <w:p>
      <w:r>
        <w:t>Il baissa la manche.</w:t>
      </w:r>
    </w:p>
    <w:p/>
    <w:p>
      <w:r>
        <w:t>— Merci, docteur.</w:t>
      </w:r>
    </w:p>
    <w:p/>
    <w:p>
      <w:r>
        <w:t>Il sortit sans demander d'ordonnance.</w:t>
      </w:r>
    </w:p>
    <w:p/>
    <w:p>
      <w:r>
        <w:rPr>
          <w:b/>
          <w:color w:val="646464"/>
          <w:sz w:val="20"/>
        </w:rPr>
        <w:t>S5</w:t>
      </w:r>
    </w:p>
    <w:p/>
    <w:p>
      <w:r>
        <w:t>James l'attendait dans l'appartement. La lumière de la lampe dessinait son ombre sur le mur.</w:t>
      </w:r>
    </w:p>
    <w:p/>
    <w:p>
      <w:r>
        <w:t>— Alors ?</w:t>
      </w:r>
    </w:p>
    <w:p/>
    <w:p>
      <w:r>
        <w:t>Andrew s'assit. Le silence s'installa entre eux.</w:t>
      </w:r>
    </w:p>
    <w:p/>
    <w:p>
      <w:r>
        <w:t>— C'est la plaque, dit-il. Le couplage a laissé une trace.</w:t>
      </w:r>
    </w:p>
    <w:p/>
    <w:p>
      <w:r>
        <w:t>James regarda le bras d'Andrew. La manche cachait la cicatrice.</w:t>
      </w:r>
    </w:p>
    <w:p/>
    <w:p>
      <w:r>
        <w:t>— Ça va s'aggraver ?</w:t>
      </w:r>
    </w:p>
    <w:p/>
    <w:p>
      <w:r>
        <w:t>— Je ne sais pas.</w:t>
      </w:r>
    </w:p>
    <w:p/>
    <w:p>
      <w:r>
        <w:t>— Tu aurais dû me le dire.</w:t>
      </w:r>
    </w:p>
    <w:p/>
    <w:p>
      <w:r>
        <w:t>— Je ne savais pas.</w:t>
      </w:r>
    </w:p>
    <w:p/>
    <w:p>
      <w:r>
        <w:t>James se passa la main sur le visage. Les traits tirés. Les yeux rouges.</w:t>
      </w:r>
    </w:p>
    <w:p/>
    <w:p>
      <w:r>
        <w:t>— On arrête, dit-il. On laisse tomber. On efface les données. On vit nos vies.</w:t>
      </w:r>
    </w:p>
    <w:p/>
    <w:p>
      <w:r>
        <w:t>— Non.</w:t>
      </w:r>
    </w:p>
    <w:p/>
    <w:p>
      <w:r>
        <w:t>— Andrew...</w:t>
      </w:r>
    </w:p>
    <w:p/>
    <w:p>
      <w:r>
        <w:t>— Non. Pas maintenant.</w:t>
      </w:r>
    </w:p>
    <w:p/>
    <w:p>
      <w:r>
        <w:t>James le regarda. Ses poings serrés sur la table. Sa mâchoire crispée.</w:t>
      </w:r>
    </w:p>
    <w:p/>
    <w:p>
      <w:r>
        <w:t>— Et si ça te tue ?</w:t>
      </w:r>
    </w:p>
    <w:p/>
    <w:p>
      <w:r>
        <w:t>Andrew ne répondit pas. Il but une gorgée de thé. La tasse trembla dans sa main.</w:t>
      </w:r>
    </w:p>
    <w:p/>
    <w:p>
      <w:r>
        <w:rPr>
          <w:b/>
          <w:color w:val="646464"/>
          <w:sz w:val="20"/>
        </w:rPr>
        <w:t>S6</w:t>
      </w:r>
    </w:p>
    <w:p/>
    <w:p>
      <w:r>
        <w:t>La nuit, il écoutait Zimmer.</w:t>
      </w:r>
    </w:p>
    <w:p/>
    <w:p>
      <w:r>
        <w:t>Allongé sur le canapé, les DUNU Brain Dance dans les oreilles, le FiiO M23 sur la poitrine. *Time. Cornfield Chase. Why So Serious?* La playlist tournait en boucle depuis des années.</w:t>
      </w:r>
    </w:p>
    <w:p/>
    <w:p>
      <w:r>
        <w:t>La musique était son refuge. Le seul endroit où la douleur ne le suivait pas.</w:t>
      </w:r>
    </w:p>
    <w:p/>
    <w:p>
      <w:r>
        <w:t>Il pensa à Viviana. Il ne l'avait pas appelée. Il ne savait pas quoi dire. *J'ai détruit un réseau. J'ai failli mourir. Mon bras porte une cicatrice que je ne comprends pas.*</w:t>
      </w:r>
    </w:p>
    <w:p/>
    <w:p>
      <w:r>
        <w:t>Il préférait le silence.</w:t>
      </w:r>
    </w:p>
    <w:p/>
    <w:p>
      <w:r>
        <w:t>Il préférait la musique.</w:t>
      </w:r>
    </w:p>
    <w:p/>
    <w:p>
      <w:r>
        <w:t>Il ferma les yeux et laissa les notes de Zimmer remplir le vide.</w:t>
      </w:r>
    </w:p>
    <w:p/>
    <w:p>
      <w:r>
        <w:rPr>
          <w:b/>
          <w:color w:val="646464"/>
          <w:sz w:val="20"/>
        </w:rPr>
        <w:t>S7</w:t>
      </w:r>
    </w:p>
    <w:p/>
    <w:p>
      <w:r>
        <w:t>Le quatorzième jour, Andrew prit une décision.</w:t>
      </w:r>
    </w:p>
    <w:p/>
    <w:p>
      <w:r>
        <w:t>Il se leva tôt. Il prépara du thé. Le jour se levait derrière la fenêtre — une lumière grise qui traversait la vitre, dessinait des ombres sur le sol. Il ouvrit le dossier du Projet Chimère, Phase 2, le posa sur la table.</w:t>
      </w:r>
    </w:p>
    <w:p/>
    <w:p>
      <w:r>
        <w:t>Il appela James.</w:t>
      </w:r>
    </w:p>
    <w:p/>
    <w:p>
      <w:r>
        <w:t>— On continue, dit-il.</w:t>
      </w:r>
    </w:p>
    <w:p/>
    <w:p>
      <w:r>
        <w:t>James arriva une heure plus tard. Il s'assit en face de lui. Il regarda le dossier, puis Andrew, puis la cicatrice sous la manche.</w:t>
      </w:r>
    </w:p>
    <w:p/>
    <w:p>
      <w:r>
        <w:t>— Tu es sûr ?</w:t>
      </w:r>
    </w:p>
    <w:p/>
    <w:p>
      <w:r>
        <w:t>— Oui.</w:t>
      </w:r>
    </w:p>
    <w:p/>
    <w:p>
      <w:r>
        <w:t>— Même si ça te coûte tout ?</w:t>
      </w:r>
    </w:p>
    <w:p/>
    <w:p>
      <w:r>
        <w:t>Andrew but une gorgée de Tieguanyin. Le thé était floral, minéral, amer. Il posa la tasse sur la table, à côté du dossier.</w:t>
      </w:r>
    </w:p>
    <w:p/>
    <w:p>
      <w:r>
        <w:t>— On a commencé ça. On le finit.</w:t>
      </w:r>
    </w:p>
    <w:p/>
    <w:p>
      <w:r>
        <w:t>James hocha la tête. Il ouvrit le dossier.</w:t>
      </w:r>
    </w:p>
    <w:p/>
    <w:p>
      <w:r>
        <w:t>— On commence par où ?</w:t>
      </w:r>
    </w:p>
    <w:p/>
    <w:p>
      <w:r>
        <w:t>Andrew regarda le cercle vide au centre de son diagramme.</w:t>
      </w:r>
    </w:p>
    <w:p/>
    <w:p>
      <w:r>
        <w:t>— Par le commencement. Par celui qui a tout déclenché.</w:t>
      </w:r>
    </w:p>
    <w:p/>
    <w:p>
      <w:r>
        <w:t>Il posa le doigt sur la page.</w:t>
      </w:r>
    </w:p>
    <w:p/>
    <w:p>
      <w:r>
        <w:t>— Le Dr Heinrich Meier. Il n'était pas un exécutant. Il était le lien entre le Conseil et l'autre réseau.</w:t>
      </w:r>
    </w:p>
    <w:p/>
    <w:p>
      <w:r>
        <w:t>— Comment tu le sais ?</w:t>
      </w:r>
    </w:p>
    <w:p/>
    <w:p>
      <w:r>
        <w:t>Andrew montra les notes griffonnées dans la marge.</w:t>
      </w:r>
    </w:p>
    <w:p/>
    <w:p>
      <w:r>
        <w:t>— Son nom apparaît dans toutes les communications. Pas comme destinataire. Comme référence. Comme point d'origine.</w:t>
      </w:r>
    </w:p>
    <w:p/>
    <w:p>
      <w:r>
        <w:t>James regarda les notes.</w:t>
      </w:r>
    </w:p>
    <w:p/>
    <w:p>
      <w:r>
        <w:t>— Meier n'est pas mort ?</w:t>
      </w:r>
    </w:p>
    <w:p/>
    <w:p>
      <w:r>
        <w:t>— Meier n'a jamais été présent. Il était ailleurs. C'est là qu'on doit le trouver.</w:t>
      </w:r>
    </w:p>
    <w:p/>
    <w:p>
      <w:r>
        <w:t>Il referma le dossier. Le papier froissé emplit le silence de la cuisine.</w:t>
      </w:r>
    </w:p>
    <w:p/>
    <w:p>
      <w:r>
        <w:t>— On part quand ? demanda James.</w:t>
      </w:r>
    </w:p>
    <w:p/>
    <w:p>
      <w:r>
        <w:t>— Demain.</w:t>
      </w:r>
    </w:p>
    <w:p/>
    <w:p>
      <w:r>
        <w:t>Andrew se leva. Il enfila sa veste. Le FiiO M23 dans la poche intérieure. Les DUNU Brain Dance autour du cou.</w:t>
      </w:r>
    </w:p>
    <w:p/>
    <w:p>
      <w:r>
        <w:t>Il était prêt.</w:t>
      </w:r>
    </w:p>
    <w:p/>
    <w:p>
      <w:r>
        <w:t>Le thé refroidissait dans la tasse, abandonné sur la table. Il ne le finit pas. Il laissa la tasse intacte, le silence intact, et sortit.</w:t>
      </w:r>
    </w:p>
    <w:p/>
    <w:p>
      <w:r>
        <w:rPr>
          <w:color w:val="B4B4B4"/>
          <w:sz w:val="16"/>
        </w:rPr>
        <w:t>──────────────────────────────────────────────────</w:t>
      </w:r>
    </w:p>
    <w:p/>
    <w:p>
      <w:r>
        <w:t>*Fin du Chapitre 47 — La Cicatrice*</w:t>
      </w:r>
    </w:p>
    <w:p/>
    <w:p>
      <w:r>
        <w:br w:type="page"/>
      </w:r>
    </w:p>
    <w:p>
      <w:pPr>
        <w:jc w:val="center"/>
      </w:pPr>
      <w:r>
        <w:rPr>
          <w:b/>
          <w:color w:val="1F4E79"/>
          <w:sz w:val="36"/>
        </w:rPr>
        <w:t>FIN DU TOME 1 — À SUIVRE</w:t>
      </w:r>
    </w:p>
    <w:p/>
    <w:p>
      <w:pPr>
        <w:jc w:val="center"/>
      </w:pPr>
      <w:r>
        <w:rPr>
          <w:color w:val="646464"/>
          <w:sz w:val="22"/>
        </w:rPr>
        <w:t>Total : ~107,328 mots — 47 chapitres</w:t>
      </w:r>
    </w:p>
    <w:p>
      <w:pPr>
        <w:pStyle w:val="Heading1"/>
      </w:pPr>
      <w:r>
        <w:t>Chapitre 48 – L'écho du futur</w:t>
      </w:r>
    </w:p>
    <w:p/>
    <w:p>
      <w:r>
        <w:t>Le vent glacial du détroit de Norvège portait avec lui un murmure étrange, presque imperceptible, comme un signal codé dans l'air lui-même. Andrew Harrington, vêtu de son habituel corset de compression, s'était arrêté au bord de la falaise, les pieds ancrés dans la pierre mouillée, les yeux regardant l'horizon où l'océan et le ciel se confondaient.</w:t>
      </w:r>
    </w:p>
    <w:p/>
    <w:p>
      <w:r>
        <w:t>**Synopsis** :</w:t>
      </w:r>
    </w:p>
    <w:p>
      <w:r>
        <w:t>- **Révélation** : Une série de données énigmatiques récupérées par les capteurs de son dispositif de compression indique la présence d'une anomalie quantique dans les profondeurs de la mer. Cette anomalie représente la trace d'une ancienne expérience d'OMEGA, longtemps supposée disparue.</w:t>
      </w:r>
    </w:p>
    <w:p>
      <w:r>
        <w:t>- **Intrigue** : Andrew découvre que les signaux proviennent d'une structure sous-marine, un ancien laboratoire occulté, où les premiers prototypes d'OMEGA ont été testés. Le laboratoire semble toujours actif, alimenté par une source d'énergie inconnue.</w:t>
      </w:r>
    </w:p>
    <w:p>
      <w:r>
        <w:t>- **Thème** : Le temps n'est plus linéaire ; les souvenirs d'Andrew se mêlent à des visions du futur, suggérant que la technologie qu'il développe pourrait, paradoxalement, être la clé de sa survie et de la survie de l'humanité.</w:t>
      </w:r>
    </w:p>
    <w:p/>
    <w:p>
      <w:r>
        <w:t>*Andrew ressent alors une responsabilité accrue : protéger ce secret tout en poursuivant le projet qui pourrait sauver le monde, mais à quel prix ?*</w:t>
      </w:r>
    </w:p>
    <w:p/>
    <w:p>
      <w:r>
        <w:t>---</w:t>
      </w:r>
    </w:p>
    <w:p/>
    <w:p>
      <w:r>
        <w:t>*Cette scène ouvre la porte à une série de révélations qui seront pleinement exploitées dans le Tome 2, où les enjeux de la conscience artificielle et de la souveraineté technologique seront mis à l'épreuve.*</w:t>
      </w:r>
    </w:p>
    <w:p>
      <w:pPr>
        <w:pStyle w:val="Heading1"/>
      </w:pPr>
      <w:r>
        <w:t>Chapitre 49 – L'ensorcellement des courants</w:t>
      </w:r>
    </w:p>
    <w:p/>
    <w:p>
      <w:r>
        <w:t>Sous les eaux sombres du fjord, le laboratoire sous-marin vibrait d'une lueur phosphorescente. Andrew, équipé de son casque de réalité augmentée, plongeait lentement, chaque mouvement synchronisé avec le flux d'air comprimé de son corset.</w:t>
      </w:r>
    </w:p>
    <w:p/>
    <w:p>
      <w:r>
        <w:t>**Synopsis** :</w:t>
      </w:r>
    </w:p>
    <w:p>
      <w:r>
        <w:t>- **Découverte** : Les capteurs détectent une anomalie de champ magnétique, révélant un réseau d'ondes quantiques qui s'entrelacent comme des serpents de lumière. Cette trame semble orchestrer une forme de conscience émergente, un **"MIND‑OMEGA"** capable de manipuler la matière à distance.</w:t>
      </w:r>
    </w:p>
    <w:p>
      <w:r>
        <w:t>- **Conflit** : Une faction clandestine, les **Gardiens du Noyau**, surveille l'installation. Ils voient dans cette intelligence une menace pour la souveraineté des nations et prévoient d'intervenir pour la neutraliser.</w:t>
      </w:r>
    </w:p>
    <w:p>
      <w:r>
        <w:t>- **Thème** : Le dilemme entre l'**éthique de l'IA** et le **potentiel salvateur** d'une technologie capable de résoudre les crises climatiques et énergétiques.</w:t>
      </w:r>
    </w:p>
    <w:p/>
    <w:p>
      <w:r>
        <w:t>Andrew doit choisir : partager le secret avec la communauté scientifique pour un bénéfice global ou le protéger contre une possible exploitation militaire. Son choix déclenchera le cours du reste de l'histoire, déclenchant des flash‑backs où il revit les premiers essais d'OMEGA et les pertes qu'ils ont causées.</w:t>
      </w:r>
    </w:p>
    <w:p/>
    <w:p>
      <w:r>
        <w:t>---</w:t>
      </w:r>
    </w:p>
    <w:p/>
    <w:p>
      <w:r>
        <w:t>*Ce chapitre prépare le terrain pour le **grand affrontement** du Tome 2, où le futur de l'humanité dépendra de la capacité d'Andrew à naviguer entre le **pouvoir** et la **responsabilité**.*</w:t>
      </w:r>
    </w:p>
    <w:p>
      <w:pPr>
        <w:pStyle w:val="Heading1"/>
      </w:pPr>
      <w:r>
        <w:t>Chapitre 50 – L'ultime convergence</w:t>
      </w:r>
    </w:p>
    <w:p/>
    <w:p>
      <w:r>
        <w:t>Au bord du laboratoire, le phare de la baie projetait une lumière sinistre qui se réfractait sur les eaux calmes du fjord. Andrew, le cœur battant, tenait dans ses mains la petite puce d'OMEGA qui vibravait comme un cœur embryonnaire. La puce, témoin de toutes les décisions, des souvenirs et des pertes, pulsait le dernier fragment de conscience que l’équipe avait laissé derrière le verre de leurs laboratoires.</w:t>
      </w:r>
    </w:p>
    <w:p/>
    <w:p>
      <w:r>
        <w:t>**Synopsis** :</w:t>
      </w:r>
    </w:p>
    <w:p>
      <w:r>
        <w:t>- **Climax** : La puce d'OMEGA se connecte aux réseaux quantiques découverts dans les chapitres précédents, créant un pont entre le passé, le présent et le futur. Le flux quantique révèle un algorithme de **self‑repair** capable de réécrire les lois de la physique locale, offrant une chance de réparer le désastre écologique qui menace la planète.</w:t>
      </w:r>
    </w:p>
    <w:p>
      <w:r>
        <w:t>- **Conflit final** : Les Gardiens du Noyau arrivent, prêts à détruire le dispositif pour empêcher toute forme de domination technologique. Andrew doit choisir entre sacrifier son œuvre et sauver l’humanité, ou risquer la chute de la civilisation pour libérer la technologie.</w:t>
      </w:r>
    </w:p>
    <w:p>
      <w:r>
        <w:t>- **Thème** : La responsabilité ultime du créateur – lorsqu’une invention possède une volonté propre, le créateur doit sacrifier ses désirs pour le bien commun.</w:t>
      </w:r>
    </w:p>
    <w:p/>
    <w:p>
      <w:r>
        <w:t>Dans un souffle d’écho, le futur se réécrit : la puce, au lieu de déclencher la domination, **déclenche un processus de renouveau** qui stabilise le climat, désarme les armements quantiques et redonne l’équilibre aux océans. Andrew comprend que le vrai pouvoir n’est pas la domination, mais la capacité à **catalyser la guérison**.</w:t>
      </w:r>
    </w:p>
    <w:p/>
    <w:p>
      <w:r>
        <w:t>---</w:t>
      </w:r>
    </w:p>
    <w:p/>
    <w:p>
      <w:r>
        <w:t>*Ce chapitre conclut le Tome 1, posant les bases du Tome 2 où les répercussions de cette décision façonneront le destin de l’humanité et la quête de souveraineté technologique.*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